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11FD7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82F6309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6CF70158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5AFB8C32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7F3E447C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2D63F96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40521EC1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2972B3F9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381"/>
        <w:gridCol w:w="5671"/>
      </w:tblGrid>
      <w:tr w:rsidR="00967419" w:rsidRPr="00847CD8" w14:paraId="46C2BD10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06F137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671" w:type="dxa"/>
            <w:vAlign w:val="center"/>
          </w:tcPr>
          <w:p w14:paraId="304AF5C1" w14:textId="77777777" w:rsidR="00D01541" w:rsidRDefault="00372794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Highland Chief 3-річне</w:t>
            </w:r>
          </w:p>
        </w:tc>
      </w:tr>
      <w:tr w:rsidR="00967419" w:rsidRPr="00EF5CCD" w14:paraId="1B2C639A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7DBE16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мовою оригіналу</w:t>
            </w:r>
          </w:p>
        </w:tc>
        <w:tc>
          <w:tcPr>
            <w:tcW w:w="5671" w:type="dxa"/>
            <w:vAlign w:val="center"/>
          </w:tcPr>
          <w:p w14:paraId="09624CE3" w14:textId="3BC3EB63" w:rsidR="00D01541" w:rsidRPr="00C5705E" w:rsidRDefault="00372794">
            <w:pPr>
              <w:rPr>
                <w:lang w:val="uk-UA"/>
              </w:rPr>
            </w:pPr>
            <w:r>
              <w:rPr>
                <w:sz w:val="18"/>
              </w:rPr>
              <w:t>TM</w:t>
            </w:r>
            <w:r w:rsidRPr="00C5705E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HIGHLAND</w:t>
            </w:r>
            <w:r w:rsidRPr="00C5705E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CHIEF</w:t>
            </w:r>
            <w:r w:rsidRPr="00C5705E">
              <w:rPr>
                <w:sz w:val="18"/>
                <w:lang w:val="uk-UA"/>
              </w:rPr>
              <w:t xml:space="preserve"> (</w:t>
            </w:r>
            <w:r>
              <w:rPr>
                <w:sz w:val="18"/>
              </w:rPr>
              <w:t>TM</w:t>
            </w:r>
            <w:r w:rsidRPr="00C5705E">
              <w:rPr>
                <w:sz w:val="18"/>
                <w:lang w:val="uk-UA"/>
              </w:rPr>
              <w:t xml:space="preserve"> ХАЙЛЕНД Ч</w:t>
            </w:r>
            <w:r w:rsidR="00EF5CCD">
              <w:rPr>
                <w:sz w:val="18"/>
                <w:lang w:val="uk-UA"/>
              </w:rPr>
              <w:t>І</w:t>
            </w:r>
            <w:r w:rsidRPr="00C5705E">
              <w:rPr>
                <w:sz w:val="18"/>
                <w:lang w:val="uk-UA"/>
              </w:rPr>
              <w:t>Ф) 3 РІЧНЕ ВІСКІ</w:t>
            </w:r>
          </w:p>
        </w:tc>
      </w:tr>
      <w:tr w:rsidR="00967419" w:rsidRPr="005B5C89" w14:paraId="2C8FA1B0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0F5DB3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Штрих-код EAN/GTIN</w:t>
            </w:r>
          </w:p>
        </w:tc>
        <w:tc>
          <w:tcPr>
            <w:tcW w:w="5671" w:type="dxa"/>
            <w:vAlign w:val="center"/>
          </w:tcPr>
          <w:p w14:paraId="42E6D53F" w14:textId="44E79B16" w:rsidR="00D01541" w:rsidRPr="00C5705E" w:rsidRDefault="005B5C89">
            <w:pPr>
              <w:rPr>
                <w:lang w:val="ru-RU"/>
              </w:rPr>
            </w:pPr>
            <w:r w:rsidRPr="005B5C89">
              <w:rPr>
                <w:sz w:val="18"/>
                <w:lang w:val="ru-RU"/>
              </w:rPr>
              <w:t>5028349100316</w:t>
            </w:r>
          </w:p>
        </w:tc>
      </w:tr>
      <w:tr w:rsidR="00967419" w:rsidRPr="00CB6199" w14:paraId="7B80EB0F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D3AA193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Категорія харчового продукту</w:t>
            </w:r>
          </w:p>
        </w:tc>
        <w:tc>
          <w:tcPr>
            <w:tcW w:w="5671" w:type="dxa"/>
            <w:vAlign w:val="center"/>
          </w:tcPr>
          <w:p w14:paraId="6D554690" w14:textId="77777777" w:rsidR="00D01541" w:rsidRDefault="00372794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шотландське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купажоване</w:t>
            </w:r>
            <w:proofErr w:type="spellEnd"/>
          </w:p>
        </w:tc>
      </w:tr>
      <w:tr w:rsidR="00967419" w:rsidRPr="00847CD8" w14:paraId="20B70C5E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BC69C4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671" w:type="dxa"/>
            <w:vAlign w:val="center"/>
          </w:tcPr>
          <w:p w14:paraId="2D65428E" w14:textId="77777777" w:rsidR="00D01541" w:rsidRDefault="00372794">
            <w:r>
              <w:t>0,7 л</w:t>
            </w:r>
          </w:p>
        </w:tc>
      </w:tr>
      <w:tr w:rsidR="00967419" w:rsidRPr="00847CD8" w14:paraId="29B17485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9623044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без урахування глазурі </w:t>
            </w:r>
          </w:p>
          <w:p w14:paraId="36E26A6F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(для заморожених продуктів з глазур’ю)</w:t>
            </w:r>
          </w:p>
        </w:tc>
        <w:tc>
          <w:tcPr>
            <w:tcW w:w="5671" w:type="dxa"/>
            <w:vAlign w:val="center"/>
          </w:tcPr>
          <w:p w14:paraId="2719F3FA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1B4B8E9D" w14:textId="77777777" w:rsidTr="005B5C89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7CFDCB9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Фактичний вміст алкоголю </w:t>
            </w:r>
          </w:p>
          <w:p w14:paraId="1C5366D9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(% об., для напоїв &gt; 1,2% обов’язково)</w:t>
            </w:r>
          </w:p>
        </w:tc>
        <w:tc>
          <w:tcPr>
            <w:tcW w:w="5671" w:type="dxa"/>
            <w:vAlign w:val="center"/>
          </w:tcPr>
          <w:p w14:paraId="469D4ACE" w14:textId="77777777" w:rsidR="00D01541" w:rsidRDefault="00372794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CAAE557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32D1F50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382"/>
        <w:gridCol w:w="5670"/>
      </w:tblGrid>
      <w:tr w:rsidR="00967419" w:rsidRPr="00EF5CCD" w14:paraId="172B3271" w14:textId="77777777" w:rsidTr="005B5C89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7516F855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Повний перелік інгредієнтів</w:t>
            </w:r>
          </w:p>
          <w:p w14:paraId="0D41BE89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(у порядку зменшення їх масової частки)</w:t>
            </w:r>
          </w:p>
        </w:tc>
        <w:tc>
          <w:tcPr>
            <w:tcW w:w="5670" w:type="dxa"/>
            <w:vAlign w:val="center"/>
          </w:tcPr>
          <w:p w14:paraId="2E37364F" w14:textId="77777777" w:rsidR="00D01541" w:rsidRPr="00C5705E" w:rsidRDefault="00372794">
            <w:pPr>
              <w:rPr>
                <w:lang w:val="ru-RU"/>
              </w:rPr>
            </w:pPr>
            <w:r w:rsidRPr="00C5705E">
              <w:rPr>
                <w:sz w:val="18"/>
                <w:lang w:val="ru-RU"/>
              </w:rPr>
              <w:t xml:space="preserve">Вода </w:t>
            </w:r>
            <w:proofErr w:type="spellStart"/>
            <w:r w:rsidRPr="00C5705E">
              <w:rPr>
                <w:sz w:val="18"/>
                <w:lang w:val="ru-RU"/>
              </w:rPr>
              <w:t>пом’якшена</w:t>
            </w:r>
            <w:proofErr w:type="spellEnd"/>
            <w:r w:rsidRPr="00C5705E">
              <w:rPr>
                <w:sz w:val="18"/>
                <w:lang w:val="ru-RU"/>
              </w:rPr>
              <w:t xml:space="preserve">, </w:t>
            </w:r>
            <w:proofErr w:type="spellStart"/>
            <w:r w:rsidRPr="00C5705E">
              <w:rPr>
                <w:sz w:val="18"/>
                <w:lang w:val="ru-RU"/>
              </w:rPr>
              <w:t>витримані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спирти</w:t>
            </w:r>
            <w:proofErr w:type="spellEnd"/>
            <w:r w:rsidRPr="00C5705E">
              <w:rPr>
                <w:sz w:val="18"/>
                <w:lang w:val="ru-RU"/>
              </w:rPr>
              <w:t xml:space="preserve">, </w:t>
            </w:r>
            <w:proofErr w:type="spellStart"/>
            <w:r w:rsidRPr="00C5705E">
              <w:rPr>
                <w:sz w:val="18"/>
                <w:lang w:val="ru-RU"/>
              </w:rPr>
              <w:t>дистильовані</w:t>
            </w:r>
            <w:proofErr w:type="spellEnd"/>
            <w:r w:rsidRPr="00C5705E">
              <w:rPr>
                <w:sz w:val="18"/>
                <w:lang w:val="ru-RU"/>
              </w:rPr>
              <w:t xml:space="preserve"> з </w:t>
            </w:r>
            <w:proofErr w:type="spellStart"/>
            <w:r w:rsidRPr="00C5705E">
              <w:rPr>
                <w:sz w:val="18"/>
                <w:lang w:val="ru-RU"/>
              </w:rPr>
              <w:t>ячмінного</w:t>
            </w:r>
            <w:proofErr w:type="spellEnd"/>
            <w:r w:rsidRPr="00C5705E">
              <w:rPr>
                <w:sz w:val="18"/>
                <w:lang w:val="ru-RU"/>
              </w:rPr>
              <w:t xml:space="preserve"> солоду та зерна, </w:t>
            </w:r>
            <w:proofErr w:type="spellStart"/>
            <w:r w:rsidRPr="00C5705E">
              <w:rPr>
                <w:sz w:val="18"/>
                <w:lang w:val="ru-RU"/>
              </w:rPr>
              <w:t>барвник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C5705E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C5705E">
              <w:rPr>
                <w:sz w:val="18"/>
                <w:lang w:val="ru-RU"/>
              </w:rPr>
              <w:t xml:space="preserve"> (</w:t>
            </w:r>
            <w:proofErr w:type="spellStart"/>
            <w:r w:rsidRPr="00C5705E">
              <w:rPr>
                <w:sz w:val="18"/>
                <w:lang w:val="ru-RU"/>
              </w:rPr>
              <w:t>натуральний</w:t>
            </w:r>
            <w:proofErr w:type="spellEnd"/>
            <w:r w:rsidRPr="00C5705E">
              <w:rPr>
                <w:sz w:val="18"/>
                <w:lang w:val="ru-RU"/>
              </w:rPr>
              <w:t>).</w:t>
            </w:r>
          </w:p>
        </w:tc>
      </w:tr>
      <w:tr w:rsidR="00967419" w:rsidRPr="005B5C89" w14:paraId="7E561868" w14:textId="77777777" w:rsidTr="005B5C89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6F3AE64D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670" w:type="dxa"/>
            <w:vAlign w:val="center"/>
          </w:tcPr>
          <w:p w14:paraId="41A1FC3A" w14:textId="7D7D36AF" w:rsidR="00D01541" w:rsidRPr="00350EF4" w:rsidRDefault="00372794">
            <w:r w:rsidRPr="00C5705E">
              <w:rPr>
                <w:sz w:val="18"/>
                <w:lang w:val="ru-RU"/>
              </w:rPr>
              <w:t xml:space="preserve">Не </w:t>
            </w:r>
            <w:proofErr w:type="spellStart"/>
            <w:r w:rsidRPr="00C5705E">
              <w:rPr>
                <w:sz w:val="18"/>
                <w:lang w:val="ru-RU"/>
              </w:rPr>
              <w:t>зазначено</w:t>
            </w:r>
            <w:proofErr w:type="spellEnd"/>
            <w:r w:rsidRPr="00C5705E">
              <w:rPr>
                <w:sz w:val="18"/>
                <w:lang w:val="ru-RU"/>
              </w:rPr>
              <w:t xml:space="preserve"> на </w:t>
            </w:r>
            <w:proofErr w:type="spellStart"/>
            <w:r w:rsidRPr="00C5705E">
              <w:rPr>
                <w:sz w:val="18"/>
                <w:lang w:val="ru-RU"/>
              </w:rPr>
              <w:t>етикетці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r w:rsidR="00350EF4">
              <w:rPr>
                <w:sz w:val="18"/>
              </w:rPr>
              <w:t>.</w:t>
            </w:r>
          </w:p>
        </w:tc>
      </w:tr>
      <w:tr w:rsidR="00DB3388" w:rsidRPr="00EF5CCD" w14:paraId="72926914" w14:textId="77777777" w:rsidTr="005B5C89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47F337BB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Обов’язкові застереження </w:t>
            </w:r>
          </w:p>
          <w:p w14:paraId="58ADD4C7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670" w:type="dxa"/>
            <w:vAlign w:val="center"/>
          </w:tcPr>
          <w:p w14:paraId="1FC8B9F3" w14:textId="47A7E051" w:rsidR="00D01541" w:rsidRPr="00C5705E" w:rsidRDefault="00372794">
            <w:pPr>
              <w:rPr>
                <w:lang w:val="ru-RU"/>
              </w:rPr>
            </w:pPr>
            <w:proofErr w:type="spellStart"/>
            <w:r w:rsidRPr="00C5705E">
              <w:rPr>
                <w:sz w:val="18"/>
                <w:lang w:val="ru-RU"/>
              </w:rPr>
              <w:t>Барвник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C5705E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C5705E">
              <w:rPr>
                <w:sz w:val="18"/>
                <w:lang w:val="ru-RU"/>
              </w:rPr>
              <w:t xml:space="preserve"> (</w:t>
            </w:r>
            <w:proofErr w:type="spellStart"/>
            <w:r w:rsidRPr="00C5705E">
              <w:rPr>
                <w:sz w:val="18"/>
                <w:lang w:val="ru-RU"/>
              </w:rPr>
              <w:t>натуральний</w:t>
            </w:r>
            <w:proofErr w:type="spellEnd"/>
            <w:r w:rsidRPr="00C5705E">
              <w:rPr>
                <w:sz w:val="18"/>
                <w:lang w:val="ru-RU"/>
              </w:rPr>
              <w:t xml:space="preserve">). </w:t>
            </w:r>
            <w:proofErr w:type="spellStart"/>
            <w:r w:rsidRPr="00C5705E">
              <w:rPr>
                <w:sz w:val="18"/>
                <w:lang w:val="ru-RU"/>
              </w:rPr>
              <w:t>Інші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обов’язкові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застереження</w:t>
            </w:r>
            <w:proofErr w:type="spellEnd"/>
            <w:r w:rsidRPr="00C5705E">
              <w:rPr>
                <w:sz w:val="18"/>
                <w:lang w:val="ru-RU"/>
              </w:rPr>
              <w:t xml:space="preserve">: не </w:t>
            </w:r>
            <w:proofErr w:type="spellStart"/>
            <w:r w:rsidRPr="00C5705E">
              <w:rPr>
                <w:sz w:val="18"/>
                <w:lang w:val="ru-RU"/>
              </w:rPr>
              <w:t>зазначено</w:t>
            </w:r>
            <w:proofErr w:type="spellEnd"/>
            <w:r w:rsidRPr="00C5705E">
              <w:rPr>
                <w:sz w:val="18"/>
                <w:lang w:val="ru-RU"/>
              </w:rPr>
              <w:t xml:space="preserve"> на </w:t>
            </w:r>
            <w:proofErr w:type="spellStart"/>
            <w:r w:rsidRPr="00C5705E">
              <w:rPr>
                <w:sz w:val="18"/>
                <w:lang w:val="ru-RU"/>
              </w:rPr>
              <w:t>етикетці</w:t>
            </w:r>
            <w:proofErr w:type="spellEnd"/>
            <w:r w:rsidRPr="00C5705E">
              <w:rPr>
                <w:sz w:val="18"/>
                <w:lang w:val="ru-RU"/>
              </w:rPr>
              <w:t>.</w:t>
            </w:r>
          </w:p>
        </w:tc>
      </w:tr>
      <w:tr w:rsidR="00967419" w:rsidRPr="00350EF4" w14:paraId="10F31919" w14:textId="77777777" w:rsidTr="005B5C89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75D6213E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(зазначити: «без ГМО» / </w:t>
            </w:r>
          </w:p>
          <w:p w14:paraId="32C646D4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«з ГМО» / «не вимагається»)</w:t>
            </w:r>
          </w:p>
        </w:tc>
        <w:tc>
          <w:tcPr>
            <w:tcW w:w="5670" w:type="dxa"/>
            <w:vAlign w:val="center"/>
          </w:tcPr>
          <w:p w14:paraId="7B97FDDE" w14:textId="7EC1EA86" w:rsidR="00D01541" w:rsidRPr="00350EF4" w:rsidRDefault="00372794">
            <w:r w:rsidRPr="00C5705E">
              <w:rPr>
                <w:sz w:val="18"/>
                <w:lang w:val="ru-RU"/>
              </w:rPr>
              <w:t xml:space="preserve">Не </w:t>
            </w:r>
            <w:proofErr w:type="spellStart"/>
            <w:r w:rsidRPr="00C5705E">
              <w:rPr>
                <w:sz w:val="18"/>
                <w:lang w:val="ru-RU"/>
              </w:rPr>
              <w:t>зазначено</w:t>
            </w:r>
            <w:proofErr w:type="spellEnd"/>
            <w:r w:rsidRPr="00C5705E">
              <w:rPr>
                <w:sz w:val="18"/>
                <w:lang w:val="ru-RU"/>
              </w:rPr>
              <w:t xml:space="preserve"> на </w:t>
            </w:r>
            <w:proofErr w:type="spellStart"/>
            <w:r w:rsidRPr="00C5705E">
              <w:rPr>
                <w:sz w:val="18"/>
                <w:lang w:val="ru-RU"/>
              </w:rPr>
              <w:t>етикетці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r w:rsidR="00350EF4">
              <w:rPr>
                <w:sz w:val="18"/>
              </w:rPr>
              <w:t>.</w:t>
            </w:r>
          </w:p>
        </w:tc>
      </w:tr>
      <w:tr w:rsidR="00967419" w:rsidRPr="00847CD8" w14:paraId="74677C78" w14:textId="77777777" w:rsidTr="005B5C89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591699D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»)</w:t>
            </w:r>
          </w:p>
        </w:tc>
        <w:tc>
          <w:tcPr>
            <w:tcW w:w="5670" w:type="dxa"/>
            <w:vAlign w:val="center"/>
          </w:tcPr>
          <w:p w14:paraId="5318AB11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EF5CCD" w14:paraId="566E3D90" w14:textId="77777777" w:rsidTr="005B5C89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411F0ADE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670" w:type="dxa"/>
            <w:vAlign w:val="center"/>
          </w:tcPr>
          <w:p w14:paraId="5EF0C97A" w14:textId="77777777" w:rsidR="00D01541" w:rsidRPr="00C5705E" w:rsidRDefault="00372794">
            <w:pPr>
              <w:rPr>
                <w:lang w:val="ru-RU"/>
              </w:rPr>
            </w:pPr>
            <w:r w:rsidRPr="00C5705E">
              <w:rPr>
                <w:sz w:val="18"/>
                <w:lang w:val="ru-RU"/>
              </w:rPr>
              <w:t xml:space="preserve">Номер </w:t>
            </w:r>
            <w:proofErr w:type="spellStart"/>
            <w:r w:rsidRPr="00C5705E">
              <w:rPr>
                <w:sz w:val="18"/>
                <w:lang w:val="ru-RU"/>
              </w:rPr>
              <w:t>партії</w:t>
            </w:r>
            <w:proofErr w:type="spellEnd"/>
            <w:r w:rsidRPr="00C5705E">
              <w:rPr>
                <w:sz w:val="18"/>
                <w:lang w:val="ru-RU"/>
              </w:rPr>
              <w:t xml:space="preserve"> та дата розливу </w:t>
            </w:r>
            <w:proofErr w:type="spellStart"/>
            <w:r w:rsidRPr="00C5705E">
              <w:rPr>
                <w:sz w:val="18"/>
                <w:lang w:val="ru-RU"/>
              </w:rPr>
              <w:t>зазначені</w:t>
            </w:r>
            <w:proofErr w:type="spellEnd"/>
            <w:r w:rsidRPr="00C5705E">
              <w:rPr>
                <w:sz w:val="18"/>
                <w:lang w:val="ru-RU"/>
              </w:rPr>
              <w:t xml:space="preserve"> на </w:t>
            </w:r>
            <w:proofErr w:type="spellStart"/>
            <w:r w:rsidRPr="00C5705E">
              <w:rPr>
                <w:sz w:val="18"/>
                <w:lang w:val="ru-RU"/>
              </w:rPr>
              <w:t>контретикетці</w:t>
            </w:r>
            <w:proofErr w:type="spellEnd"/>
            <w:r w:rsidRPr="00C5705E">
              <w:rPr>
                <w:sz w:val="18"/>
                <w:lang w:val="ru-RU"/>
              </w:rPr>
              <w:t xml:space="preserve"> та/</w:t>
            </w:r>
            <w:proofErr w:type="spellStart"/>
            <w:r w:rsidRPr="00C5705E">
              <w:rPr>
                <w:sz w:val="18"/>
                <w:lang w:val="ru-RU"/>
              </w:rPr>
              <w:t>або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пляшці</w:t>
            </w:r>
            <w:proofErr w:type="spellEnd"/>
            <w:r w:rsidRPr="00C5705E">
              <w:rPr>
                <w:sz w:val="18"/>
                <w:lang w:val="ru-RU"/>
              </w:rPr>
              <w:t xml:space="preserve">. </w:t>
            </w:r>
            <w:proofErr w:type="spellStart"/>
            <w:r w:rsidRPr="00C5705E">
              <w:rPr>
                <w:sz w:val="18"/>
                <w:lang w:val="ru-RU"/>
              </w:rPr>
              <w:t>Надмірне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споживання</w:t>
            </w:r>
            <w:proofErr w:type="spellEnd"/>
            <w:r w:rsidRPr="00C5705E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C5705E">
              <w:rPr>
                <w:sz w:val="18"/>
                <w:lang w:val="ru-RU"/>
              </w:rPr>
              <w:t>шкідливе</w:t>
            </w:r>
            <w:proofErr w:type="spellEnd"/>
            <w:r w:rsidRPr="00C5705E">
              <w:rPr>
                <w:sz w:val="18"/>
                <w:lang w:val="ru-RU"/>
              </w:rPr>
              <w:t xml:space="preserve"> для </w:t>
            </w:r>
            <w:proofErr w:type="spellStart"/>
            <w:r w:rsidRPr="00C5705E">
              <w:rPr>
                <w:sz w:val="18"/>
                <w:lang w:val="ru-RU"/>
              </w:rPr>
              <w:t>здоров’я</w:t>
            </w:r>
            <w:proofErr w:type="spellEnd"/>
            <w:r w:rsidRPr="00C5705E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C5705E">
              <w:rPr>
                <w:sz w:val="18"/>
                <w:lang w:val="ru-RU"/>
              </w:rPr>
              <w:t>вживати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дітям</w:t>
            </w:r>
            <w:proofErr w:type="spellEnd"/>
            <w:r w:rsidRPr="00C5705E">
              <w:rPr>
                <w:sz w:val="18"/>
                <w:lang w:val="ru-RU"/>
              </w:rPr>
              <w:t xml:space="preserve"> і </w:t>
            </w:r>
            <w:proofErr w:type="spellStart"/>
            <w:r w:rsidRPr="00C5705E">
              <w:rPr>
                <w:sz w:val="18"/>
                <w:lang w:val="ru-RU"/>
              </w:rPr>
              <w:t>підліткам</w:t>
            </w:r>
            <w:proofErr w:type="spellEnd"/>
            <w:r w:rsidRPr="00C5705E">
              <w:rPr>
                <w:sz w:val="18"/>
                <w:lang w:val="ru-RU"/>
              </w:rPr>
              <w:t xml:space="preserve"> до 18 </w:t>
            </w:r>
            <w:proofErr w:type="spellStart"/>
            <w:r w:rsidRPr="00C5705E">
              <w:rPr>
                <w:sz w:val="18"/>
                <w:lang w:val="ru-RU"/>
              </w:rPr>
              <w:t>років</w:t>
            </w:r>
            <w:proofErr w:type="spellEnd"/>
            <w:r w:rsidRPr="00C5705E">
              <w:rPr>
                <w:sz w:val="18"/>
                <w:lang w:val="ru-RU"/>
              </w:rPr>
              <w:t xml:space="preserve">, </w:t>
            </w:r>
            <w:proofErr w:type="spellStart"/>
            <w:r w:rsidRPr="00C5705E">
              <w:rPr>
                <w:sz w:val="18"/>
                <w:lang w:val="ru-RU"/>
              </w:rPr>
              <w:t>вагітним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жінкам</w:t>
            </w:r>
            <w:proofErr w:type="spellEnd"/>
            <w:r w:rsidRPr="00C5705E">
              <w:rPr>
                <w:sz w:val="18"/>
                <w:lang w:val="ru-RU"/>
              </w:rPr>
              <w:t xml:space="preserve"> та особам, </w:t>
            </w:r>
            <w:proofErr w:type="spellStart"/>
            <w:r w:rsidRPr="00C5705E">
              <w:rPr>
                <w:sz w:val="18"/>
                <w:lang w:val="ru-RU"/>
              </w:rPr>
              <w:t>які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мають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медичні</w:t>
            </w:r>
            <w:proofErr w:type="spellEnd"/>
            <w:r w:rsidRPr="00C5705E">
              <w:rPr>
                <w:sz w:val="18"/>
                <w:lang w:val="ru-RU"/>
              </w:rPr>
              <w:t xml:space="preserve"> та </w:t>
            </w:r>
            <w:proofErr w:type="spellStart"/>
            <w:r w:rsidRPr="00C5705E">
              <w:rPr>
                <w:sz w:val="18"/>
                <w:lang w:val="ru-RU"/>
              </w:rPr>
              <w:t>професійні</w:t>
            </w:r>
            <w:proofErr w:type="spellEnd"/>
            <w:r w:rsidRPr="00C5705E">
              <w:rPr>
                <w:sz w:val="18"/>
                <w:lang w:val="ru-RU"/>
              </w:rPr>
              <w:t xml:space="preserve"> </w:t>
            </w:r>
            <w:proofErr w:type="spellStart"/>
            <w:r w:rsidRPr="00C5705E">
              <w:rPr>
                <w:sz w:val="18"/>
                <w:lang w:val="ru-RU"/>
              </w:rPr>
              <w:t>протипоказання</w:t>
            </w:r>
            <w:proofErr w:type="spellEnd"/>
            <w:r w:rsidRPr="00C5705E">
              <w:rPr>
                <w:sz w:val="18"/>
                <w:lang w:val="ru-RU"/>
              </w:rPr>
              <w:t xml:space="preserve"> для </w:t>
            </w:r>
            <w:proofErr w:type="spellStart"/>
            <w:r w:rsidRPr="00C5705E">
              <w:rPr>
                <w:sz w:val="18"/>
                <w:lang w:val="ru-RU"/>
              </w:rPr>
              <w:t>вживання</w:t>
            </w:r>
            <w:proofErr w:type="spellEnd"/>
            <w:r w:rsidRPr="00C5705E">
              <w:rPr>
                <w:sz w:val="18"/>
                <w:lang w:val="ru-RU"/>
              </w:rPr>
              <w:t xml:space="preserve"> алкоголю.</w:t>
            </w:r>
          </w:p>
        </w:tc>
      </w:tr>
    </w:tbl>
    <w:p w14:paraId="5E3C9AE5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560F3E5F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547"/>
      </w:tblGrid>
      <w:tr w:rsidR="00512CC7" w:rsidRPr="00CB6199" w14:paraId="3FDE02C7" w14:textId="77777777" w:rsidTr="005B5C89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21D8B408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117F5181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 100 г / 100 мл</w:t>
            </w:r>
          </w:p>
        </w:tc>
        <w:tc>
          <w:tcPr>
            <w:tcW w:w="3547" w:type="dxa"/>
            <w:shd w:val="clear" w:color="auto" w:fill="auto"/>
            <w:vAlign w:val="center"/>
          </w:tcPr>
          <w:p w14:paraId="5C6676FC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 порцію </w:t>
            </w:r>
          </w:p>
          <w:p w14:paraId="61EF996E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)</w:t>
            </w:r>
          </w:p>
        </w:tc>
      </w:tr>
      <w:tr w:rsidR="00512CC7" w:rsidRPr="00CB6199" w14:paraId="4F26B124" w14:textId="77777777" w:rsidTr="005B5C89">
        <w:trPr>
          <w:jc w:val="center"/>
        </w:trPr>
        <w:tc>
          <w:tcPr>
            <w:tcW w:w="4956" w:type="dxa"/>
            <w:vAlign w:val="center"/>
          </w:tcPr>
          <w:p w14:paraId="431D62C3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59629DD8" w14:textId="77777777" w:rsidR="00D01541" w:rsidRDefault="00372794">
            <w:r>
              <w:rPr>
                <w:sz w:val="18"/>
              </w:rPr>
              <w:t xml:space="preserve">230 </w:t>
            </w:r>
            <w:proofErr w:type="spellStart"/>
            <w:r>
              <w:rPr>
                <w:sz w:val="18"/>
              </w:rPr>
              <w:t>ккал</w:t>
            </w:r>
            <w:proofErr w:type="spellEnd"/>
          </w:p>
        </w:tc>
        <w:tc>
          <w:tcPr>
            <w:tcW w:w="3547" w:type="dxa"/>
            <w:vAlign w:val="center"/>
          </w:tcPr>
          <w:p w14:paraId="374E3A7D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3F1CA6A8" w14:textId="77777777" w:rsidTr="005B5C89">
        <w:trPr>
          <w:jc w:val="center"/>
        </w:trPr>
        <w:tc>
          <w:tcPr>
            <w:tcW w:w="4956" w:type="dxa"/>
            <w:vAlign w:val="center"/>
          </w:tcPr>
          <w:p w14:paraId="1A6682DA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69B6B7B0" w14:textId="77777777" w:rsidR="00D01541" w:rsidRDefault="00372794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21B1DA9E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479E70FD" w14:textId="77777777" w:rsidTr="005B5C89">
        <w:trPr>
          <w:jc w:val="center"/>
        </w:trPr>
        <w:tc>
          <w:tcPr>
            <w:tcW w:w="4956" w:type="dxa"/>
            <w:vAlign w:val="center"/>
          </w:tcPr>
          <w:p w14:paraId="49324AE8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297071E3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59CDCF81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0A9D1DEE" w14:textId="77777777" w:rsidTr="005B5C89">
        <w:trPr>
          <w:jc w:val="center"/>
        </w:trPr>
        <w:tc>
          <w:tcPr>
            <w:tcW w:w="4956" w:type="dxa"/>
            <w:vAlign w:val="center"/>
          </w:tcPr>
          <w:p w14:paraId="24616DA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48B988E6" w14:textId="77777777" w:rsidR="00D01541" w:rsidRDefault="00372794">
            <w:r>
              <w:rPr>
                <w:sz w:val="18"/>
              </w:rPr>
              <w:t>0,3 г</w:t>
            </w:r>
          </w:p>
        </w:tc>
        <w:tc>
          <w:tcPr>
            <w:tcW w:w="3547" w:type="dxa"/>
            <w:vAlign w:val="center"/>
          </w:tcPr>
          <w:p w14:paraId="10C5AD7C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48B13562" w14:textId="77777777" w:rsidTr="005B5C89">
        <w:trPr>
          <w:jc w:val="center"/>
        </w:trPr>
        <w:tc>
          <w:tcPr>
            <w:tcW w:w="4956" w:type="dxa"/>
            <w:vAlign w:val="center"/>
          </w:tcPr>
          <w:p w14:paraId="4891E98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20B9F256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1892897D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7F50D366" w14:textId="77777777" w:rsidTr="005B5C89">
        <w:trPr>
          <w:jc w:val="center"/>
        </w:trPr>
        <w:tc>
          <w:tcPr>
            <w:tcW w:w="4956" w:type="dxa"/>
            <w:vAlign w:val="center"/>
          </w:tcPr>
          <w:p w14:paraId="5159DA8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7F2226EA" w14:textId="77777777" w:rsidR="00D01541" w:rsidRDefault="00372794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5C3BDB16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73FDB5EC" w14:textId="77777777" w:rsidTr="005B5C89">
        <w:trPr>
          <w:jc w:val="center"/>
        </w:trPr>
        <w:tc>
          <w:tcPr>
            <w:tcW w:w="4956" w:type="dxa"/>
            <w:vAlign w:val="center"/>
          </w:tcPr>
          <w:p w14:paraId="5ACAEC4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35D78CA7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293BBE3B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0BA4F435" w14:textId="77777777" w:rsidTr="005B5C89">
        <w:trPr>
          <w:jc w:val="center"/>
        </w:trPr>
        <w:tc>
          <w:tcPr>
            <w:tcW w:w="4956" w:type="dxa"/>
            <w:vAlign w:val="center"/>
          </w:tcPr>
          <w:p w14:paraId="67390C6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129EAECE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6CA4DC51" w14:textId="77777777" w:rsidR="00D01541" w:rsidRDefault="00372794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</w:tbl>
    <w:p w14:paraId="52395491" w14:textId="1B92FCE5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0FCAE69" w14:textId="28BBEE74" w:rsidR="00C5705E" w:rsidRDefault="00C5705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4CB798CE" w14:textId="3A6DE74F" w:rsidR="00C5705E" w:rsidRDefault="00C5705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54F9EB0" w14:textId="7A87895F" w:rsidR="00C5705E" w:rsidRDefault="00C5705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3CADEDA2" w14:textId="77777777" w:rsidR="00C5705E" w:rsidRDefault="00C5705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C6E2B2B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8104"/>
        <w:gridCol w:w="3090"/>
      </w:tblGrid>
      <w:tr w:rsidR="00512CC7" w:rsidRPr="00EF5CCD" w14:paraId="6183B889" w14:textId="77777777" w:rsidTr="005B5C89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297B116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3090" w:type="dxa"/>
            <w:vAlign w:val="center"/>
          </w:tcPr>
          <w:p w14:paraId="71583F5D" w14:textId="77777777" w:rsidR="00D01541" w:rsidRPr="005B5C89" w:rsidRDefault="00372794">
            <w:pPr>
              <w:rPr>
                <w:lang w:val="ru-RU"/>
              </w:rPr>
            </w:pPr>
            <w:proofErr w:type="spellStart"/>
            <w:r w:rsidRPr="005B5C89">
              <w:rPr>
                <w:sz w:val="18"/>
                <w:lang w:val="ru-RU"/>
              </w:rPr>
              <w:t>Гарантійний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термін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придатності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необмежений</w:t>
            </w:r>
            <w:proofErr w:type="spellEnd"/>
            <w:r w:rsidRPr="005B5C89">
              <w:rPr>
                <w:sz w:val="18"/>
                <w:lang w:val="ru-RU"/>
              </w:rPr>
              <w:t xml:space="preserve"> за </w:t>
            </w:r>
            <w:proofErr w:type="spellStart"/>
            <w:r w:rsidRPr="005B5C89">
              <w:rPr>
                <w:sz w:val="18"/>
                <w:lang w:val="ru-RU"/>
              </w:rPr>
              <w:t>умови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lastRenderedPageBreak/>
              <w:t>відсутності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помутніння</w:t>
            </w:r>
            <w:proofErr w:type="spellEnd"/>
            <w:r w:rsidRPr="005B5C89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512CC7" w:rsidRPr="00EF5CCD" w14:paraId="4D6F3EBF" w14:textId="77777777" w:rsidTr="005B5C89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154B5363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lastRenderedPageBreak/>
              <w:t>Умови зберігання до відкриття упаковки (температура, вологість)</w:t>
            </w:r>
          </w:p>
        </w:tc>
        <w:tc>
          <w:tcPr>
            <w:tcW w:w="3090" w:type="dxa"/>
            <w:vAlign w:val="center"/>
          </w:tcPr>
          <w:p w14:paraId="05CABADC" w14:textId="77777777" w:rsidR="00D01541" w:rsidRPr="005B5C89" w:rsidRDefault="00372794">
            <w:pPr>
              <w:rPr>
                <w:lang w:val="ru-RU"/>
              </w:rPr>
            </w:pPr>
            <w:proofErr w:type="spellStart"/>
            <w:r w:rsidRPr="005B5C89">
              <w:rPr>
                <w:sz w:val="18"/>
                <w:lang w:val="ru-RU"/>
              </w:rPr>
              <w:t>Зберігати</w:t>
            </w:r>
            <w:proofErr w:type="spellEnd"/>
            <w:r w:rsidRPr="005B5C89">
              <w:rPr>
                <w:sz w:val="18"/>
                <w:lang w:val="ru-RU"/>
              </w:rPr>
              <w:t xml:space="preserve"> в </w:t>
            </w:r>
            <w:proofErr w:type="spellStart"/>
            <w:r w:rsidRPr="005B5C89">
              <w:rPr>
                <w:sz w:val="18"/>
                <w:lang w:val="ru-RU"/>
              </w:rPr>
              <w:t>затемненому</w:t>
            </w:r>
            <w:proofErr w:type="spellEnd"/>
            <w:r w:rsidRPr="005B5C89">
              <w:rPr>
                <w:sz w:val="18"/>
                <w:lang w:val="ru-RU"/>
              </w:rPr>
              <w:t xml:space="preserve">, </w:t>
            </w:r>
            <w:proofErr w:type="spellStart"/>
            <w:r w:rsidRPr="005B5C89">
              <w:rPr>
                <w:sz w:val="18"/>
                <w:lang w:val="ru-RU"/>
              </w:rPr>
              <w:t>вентильованому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приміщенні</w:t>
            </w:r>
            <w:proofErr w:type="spellEnd"/>
            <w:r w:rsidRPr="005B5C89">
              <w:rPr>
                <w:sz w:val="18"/>
                <w:lang w:val="ru-RU"/>
              </w:rPr>
              <w:t xml:space="preserve"> за </w:t>
            </w:r>
            <w:proofErr w:type="spellStart"/>
            <w:r w:rsidRPr="005B5C89">
              <w:rPr>
                <w:sz w:val="18"/>
                <w:lang w:val="ru-RU"/>
              </w:rPr>
              <w:t>температури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від</w:t>
            </w:r>
            <w:proofErr w:type="spellEnd"/>
            <w:r w:rsidRPr="005B5C89">
              <w:rPr>
                <w:sz w:val="18"/>
                <w:lang w:val="ru-RU"/>
              </w:rPr>
              <w:t xml:space="preserve"> +5 °</w:t>
            </w:r>
            <w:r>
              <w:rPr>
                <w:sz w:val="18"/>
              </w:rPr>
              <w:t>C</w:t>
            </w:r>
            <w:r w:rsidRPr="005B5C89">
              <w:rPr>
                <w:sz w:val="18"/>
                <w:lang w:val="ru-RU"/>
              </w:rPr>
              <w:t xml:space="preserve"> до +20 °</w:t>
            </w:r>
            <w:r>
              <w:rPr>
                <w:sz w:val="18"/>
              </w:rPr>
              <w:t>C</w:t>
            </w:r>
            <w:r w:rsidRPr="005B5C89">
              <w:rPr>
                <w:sz w:val="18"/>
                <w:lang w:val="ru-RU"/>
              </w:rPr>
              <w:t xml:space="preserve">, без </w:t>
            </w:r>
            <w:proofErr w:type="spellStart"/>
            <w:r w:rsidRPr="005B5C89">
              <w:rPr>
                <w:sz w:val="18"/>
                <w:lang w:val="ru-RU"/>
              </w:rPr>
              <w:t>стороннього</w:t>
            </w:r>
            <w:proofErr w:type="spellEnd"/>
            <w:r w:rsidRPr="005B5C89">
              <w:rPr>
                <w:sz w:val="18"/>
                <w:lang w:val="ru-RU"/>
              </w:rPr>
              <w:t xml:space="preserve"> запаху; </w:t>
            </w:r>
            <w:proofErr w:type="spellStart"/>
            <w:r w:rsidRPr="005B5C89">
              <w:rPr>
                <w:sz w:val="18"/>
                <w:lang w:val="ru-RU"/>
              </w:rPr>
              <w:t>вологість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proofErr w:type="spellStart"/>
            <w:r w:rsidRPr="005B5C89">
              <w:rPr>
                <w:sz w:val="18"/>
                <w:lang w:val="ru-RU"/>
              </w:rPr>
              <w:t>повітря</w:t>
            </w:r>
            <w:proofErr w:type="spellEnd"/>
            <w:r w:rsidRPr="005B5C89">
              <w:rPr>
                <w:sz w:val="18"/>
                <w:lang w:val="ru-RU"/>
              </w:rPr>
              <w:t xml:space="preserve"> — не </w:t>
            </w:r>
            <w:proofErr w:type="spellStart"/>
            <w:r w:rsidRPr="005B5C89">
              <w:rPr>
                <w:sz w:val="18"/>
                <w:lang w:val="ru-RU"/>
              </w:rPr>
              <w:t>більше</w:t>
            </w:r>
            <w:proofErr w:type="spellEnd"/>
            <w:r w:rsidRPr="005B5C89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350EF4" w14:paraId="5FC0C23E" w14:textId="77777777" w:rsidTr="005B5C89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3FC7016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3090" w:type="dxa"/>
            <w:vAlign w:val="center"/>
          </w:tcPr>
          <w:p w14:paraId="508D81FE" w14:textId="3ED8E8F5" w:rsidR="00D01541" w:rsidRPr="00350EF4" w:rsidRDefault="00372794">
            <w:r w:rsidRPr="005B5C89">
              <w:rPr>
                <w:sz w:val="18"/>
                <w:lang w:val="ru-RU"/>
              </w:rPr>
              <w:t xml:space="preserve">Не </w:t>
            </w:r>
            <w:proofErr w:type="spellStart"/>
            <w:r w:rsidRPr="005B5C89">
              <w:rPr>
                <w:sz w:val="18"/>
                <w:lang w:val="ru-RU"/>
              </w:rPr>
              <w:t>зазначено</w:t>
            </w:r>
            <w:proofErr w:type="spellEnd"/>
            <w:r w:rsidRPr="005B5C89">
              <w:rPr>
                <w:sz w:val="18"/>
                <w:lang w:val="ru-RU"/>
              </w:rPr>
              <w:t xml:space="preserve"> на </w:t>
            </w:r>
            <w:proofErr w:type="spellStart"/>
            <w:r w:rsidRPr="005B5C89">
              <w:rPr>
                <w:sz w:val="18"/>
                <w:lang w:val="ru-RU"/>
              </w:rPr>
              <w:t>етикетці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r w:rsidR="00350EF4">
              <w:rPr>
                <w:sz w:val="18"/>
              </w:rPr>
              <w:t>.</w:t>
            </w:r>
          </w:p>
        </w:tc>
      </w:tr>
      <w:tr w:rsidR="00512CC7" w:rsidRPr="00350EF4" w14:paraId="730669FC" w14:textId="77777777" w:rsidTr="005B5C89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00E89D9E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3090" w:type="dxa"/>
            <w:vAlign w:val="center"/>
          </w:tcPr>
          <w:p w14:paraId="76F368BF" w14:textId="68338A06" w:rsidR="00D01541" w:rsidRPr="00350EF4" w:rsidRDefault="00372794">
            <w:r w:rsidRPr="005B5C89">
              <w:rPr>
                <w:sz w:val="18"/>
                <w:lang w:val="ru-RU"/>
              </w:rPr>
              <w:t xml:space="preserve">Не </w:t>
            </w:r>
            <w:proofErr w:type="spellStart"/>
            <w:r w:rsidRPr="005B5C89">
              <w:rPr>
                <w:sz w:val="18"/>
                <w:lang w:val="ru-RU"/>
              </w:rPr>
              <w:t>зазначено</w:t>
            </w:r>
            <w:proofErr w:type="spellEnd"/>
            <w:r w:rsidRPr="005B5C89">
              <w:rPr>
                <w:sz w:val="18"/>
                <w:lang w:val="ru-RU"/>
              </w:rPr>
              <w:t xml:space="preserve"> на </w:t>
            </w:r>
            <w:proofErr w:type="spellStart"/>
            <w:r w:rsidRPr="005B5C89">
              <w:rPr>
                <w:sz w:val="18"/>
                <w:lang w:val="ru-RU"/>
              </w:rPr>
              <w:t>етикетці</w:t>
            </w:r>
            <w:proofErr w:type="spellEnd"/>
            <w:r w:rsidRPr="005B5C89">
              <w:rPr>
                <w:sz w:val="18"/>
                <w:lang w:val="ru-RU"/>
              </w:rPr>
              <w:t xml:space="preserve"> </w:t>
            </w:r>
            <w:r w:rsidR="00350EF4">
              <w:rPr>
                <w:sz w:val="18"/>
              </w:rPr>
              <w:t>.</w:t>
            </w:r>
          </w:p>
        </w:tc>
      </w:tr>
    </w:tbl>
    <w:p w14:paraId="581CE500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678A25F6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3C722B" w:rsidRPr="00CB6199" w14:paraId="6175D333" w14:textId="77777777" w:rsidTr="005B5C89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9DF3CF6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Повне найменування виробника</w:t>
            </w:r>
          </w:p>
        </w:tc>
        <w:tc>
          <w:tcPr>
            <w:tcW w:w="5954" w:type="dxa"/>
            <w:vAlign w:val="center"/>
          </w:tcPr>
          <w:p w14:paraId="4432871A" w14:textId="77777777" w:rsidR="00D01541" w:rsidRDefault="00372794">
            <w:r>
              <w:rPr>
                <w:sz w:val="18"/>
              </w:rPr>
              <w:t>Campbell Meyer &amp; Co LTD</w:t>
            </w:r>
          </w:p>
        </w:tc>
      </w:tr>
      <w:tr w:rsidR="00512CC7" w:rsidRPr="00847CD8" w14:paraId="72277F27" w14:textId="77777777" w:rsidTr="005B5C89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03434CE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</w:p>
        </w:tc>
        <w:tc>
          <w:tcPr>
            <w:tcW w:w="5954" w:type="dxa"/>
            <w:vAlign w:val="center"/>
          </w:tcPr>
          <w:p w14:paraId="6DDA7E2D" w14:textId="77777777" w:rsidR="00D01541" w:rsidRDefault="00372794">
            <w:proofErr w:type="spellStart"/>
            <w:r>
              <w:rPr>
                <w:sz w:val="18"/>
              </w:rPr>
              <w:t>Шотландія</w:t>
            </w:r>
            <w:proofErr w:type="spellEnd"/>
            <w:r>
              <w:rPr>
                <w:sz w:val="18"/>
              </w:rPr>
              <w:t xml:space="preserve">, 3 Peel Park Place, College Milton Industrial Estate, East </w:t>
            </w:r>
            <w:proofErr w:type="spellStart"/>
            <w:r>
              <w:rPr>
                <w:sz w:val="18"/>
              </w:rPr>
              <w:t>Kilbride</w:t>
            </w:r>
            <w:proofErr w:type="spellEnd"/>
            <w:r>
              <w:rPr>
                <w:sz w:val="18"/>
              </w:rPr>
              <w:t xml:space="preserve"> G74 5LW, Scotland. E-mail: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045FEAA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bookmarkStart w:id="0" w:name="_Hlk242957926"/>
    </w:p>
    <w:p w14:paraId="4D036295" w14:textId="77777777" w:rsidR="00EF5CCD" w:rsidRPr="00CB6199" w:rsidRDefault="00EF5CCD" w:rsidP="00EF5CCD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1" w:name="_Hlk242957033"/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EF5CCD" w:rsidRPr="00CB6199" w14:paraId="759BA8E1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5E9D41C" w14:textId="77777777" w:rsidR="00EF5CCD" w:rsidRPr="00CB6199" w:rsidRDefault="00EF5CCD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467AF1D1" w14:textId="77777777" w:rsidR="00EF5CCD" w:rsidRDefault="00EF5CCD" w:rsidP="00A16CD7">
            <w:r>
              <w:rPr>
                <w:sz w:val="18"/>
              </w:rPr>
              <w:t>ТОВ «ФІРМА ДІСНА»</w:t>
            </w:r>
          </w:p>
        </w:tc>
      </w:tr>
      <w:tr w:rsidR="00EF5CCD" w:rsidRPr="00847CD8" w14:paraId="08F04C43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FAAA44A" w14:textId="77777777" w:rsidR="00EF5CCD" w:rsidRPr="00CB6199" w:rsidRDefault="00EF5CCD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006DA219" w14:textId="77777777" w:rsidR="00EF5CCD" w:rsidRDefault="00EF5CCD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F5CCD" w:rsidRPr="007630F0" w14:paraId="01136DBC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5AA5C25" w14:textId="77777777" w:rsidR="00EF5CCD" w:rsidRDefault="00EF5CCD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739DA016" w14:textId="77777777" w:rsidR="00EF5CCD" w:rsidRPr="00467C05" w:rsidRDefault="00EF5CCD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61657938" w14:textId="77777777" w:rsidR="00EF5CCD" w:rsidRPr="00CB6199" w:rsidRDefault="00EF5CCD" w:rsidP="00EF5CCD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CE854D5" w14:textId="77777777" w:rsidR="00EF5CCD" w:rsidRPr="00CB6199" w:rsidRDefault="00EF5CCD" w:rsidP="00EF5CCD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EF5CCD" w:rsidRPr="00CB6199" w14:paraId="135DE7D6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80B1525" w14:textId="77777777" w:rsidR="00EF5CCD" w:rsidRPr="00CB6199" w:rsidRDefault="00EF5CCD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6C36F4E5" w14:textId="77777777" w:rsidR="00EF5CCD" w:rsidRDefault="00EF5CCD" w:rsidP="00A16CD7">
            <w:r>
              <w:rPr>
                <w:sz w:val="18"/>
              </w:rPr>
              <w:t>ТОВ «ФІРМА ДІСНА»</w:t>
            </w:r>
          </w:p>
        </w:tc>
      </w:tr>
      <w:tr w:rsidR="00EF5CCD" w:rsidRPr="00847CD8" w14:paraId="24910DA8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493ACED" w14:textId="77777777" w:rsidR="00EF5CCD" w:rsidRPr="00CB6199" w:rsidRDefault="00EF5CCD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005DABB6" w14:textId="77777777" w:rsidR="00EF5CCD" w:rsidRDefault="00EF5CCD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F5CCD" w:rsidRPr="007630F0" w14:paraId="6E23A035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BC5A3C5" w14:textId="77777777" w:rsidR="00EF5CCD" w:rsidRDefault="00EF5CCD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1828BE92" w14:textId="77777777" w:rsidR="00EF5CCD" w:rsidRPr="007630F0" w:rsidRDefault="00EF5CCD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4DE1E276" w14:textId="77777777" w:rsidR="005B5C89" w:rsidRPr="00CB6199" w:rsidRDefault="005B5C89" w:rsidP="005B5C8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6DB99B5A" w14:textId="77777777" w:rsidR="005B5C89" w:rsidRPr="00CB6199" w:rsidRDefault="005B5C89" w:rsidP="005B5C8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0489BC17" w14:textId="77777777" w:rsidR="005B5C89" w:rsidRPr="00CB6199" w:rsidRDefault="005B5C89" w:rsidP="005B5C8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5B5C89" w:rsidRPr="00CB6199" w14:paraId="32D5CC4F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3018384" w14:textId="77777777" w:rsidR="005B5C89" w:rsidRPr="00CB6199" w:rsidRDefault="005B5C89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C1F2B87" w14:textId="77777777" w:rsidR="005B5C89" w:rsidRPr="004E6297" w:rsidRDefault="005B5C89" w:rsidP="00DA508C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5B5C89" w:rsidRPr="00CB6199" w14:paraId="5756711D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F0BCC9D" w14:textId="77777777" w:rsidR="005B5C89" w:rsidRPr="00CB6199" w:rsidRDefault="005B5C89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2B57BAE" w14:textId="77777777" w:rsidR="005B5C89" w:rsidRPr="004E6297" w:rsidRDefault="005B5C89" w:rsidP="00DA508C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5B5C89" w:rsidRPr="00CB6199" w14:paraId="0DAFEBAC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2A3E5A80" w14:textId="77777777" w:rsidR="005B5C89" w:rsidRPr="00CB6199" w:rsidRDefault="005B5C89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522A8BB" w14:textId="73DA5EC3" w:rsidR="005B5C89" w:rsidRDefault="005B5C89" w:rsidP="00DA508C">
            <w:r>
              <w:t>15/10/26</w:t>
            </w:r>
          </w:p>
        </w:tc>
      </w:tr>
      <w:tr w:rsidR="005B5C89" w:rsidRPr="00EF5CCD" w14:paraId="0361BD04" w14:textId="77777777" w:rsidTr="00DA508C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0F0E1E1" w14:textId="77777777" w:rsidR="005B5C89" w:rsidRPr="00CB6199" w:rsidRDefault="005B5C89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41637A7" w14:textId="77777777" w:rsidR="005B5C89" w:rsidRPr="009B3620" w:rsidRDefault="005B5C89" w:rsidP="00DA508C">
            <w:pPr>
              <w:rPr>
                <w:lang w:val="ru-RU"/>
              </w:rPr>
            </w:pPr>
          </w:p>
        </w:tc>
      </w:tr>
      <w:tr w:rsidR="005B5C89" w:rsidRPr="009B3620" w14:paraId="2066929E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579CF088" w14:textId="77777777" w:rsidR="005B5C89" w:rsidRPr="00CB6199" w:rsidRDefault="005B5C89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AC48672" w14:textId="77777777" w:rsidR="005B5C89" w:rsidRPr="004E6297" w:rsidRDefault="005B5C89" w:rsidP="00DA508C">
            <w:r>
              <w:t>office@disna.ua</w:t>
            </w:r>
          </w:p>
        </w:tc>
      </w:tr>
    </w:tbl>
    <w:p w14:paraId="1A136AA7" w14:textId="77777777" w:rsidR="005B5C89" w:rsidRDefault="005B5C89" w:rsidP="005B5C8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bookmarkEnd w:id="0"/>
    <w:bookmarkEnd w:id="1"/>
    <w:p w14:paraId="75EF456F" w14:textId="77777777" w:rsidR="005B5C89" w:rsidRPr="00967419" w:rsidRDefault="005B5C89" w:rsidP="005B5C8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6415665F" w14:textId="77777777" w:rsidR="00967419" w:rsidRPr="00967419" w:rsidRDefault="00967419" w:rsidP="005B5C89">
      <w:pPr>
        <w:pStyle w:val="21"/>
        <w:spacing w:before="0" w:line="240" w:lineRule="auto"/>
        <w:jc w:val="both"/>
        <w:rPr>
          <w:rFonts w:ascii="Times New Roman" w:hAnsi="Times New Roman" w:cs="Times New Roman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9C38E" w14:textId="77777777" w:rsidR="00FE226F" w:rsidRDefault="00FE226F">
      <w:pPr>
        <w:spacing w:after="0" w:line="240" w:lineRule="auto"/>
      </w:pPr>
      <w:r>
        <w:separator/>
      </w:r>
    </w:p>
  </w:endnote>
  <w:endnote w:type="continuationSeparator" w:id="0">
    <w:p w14:paraId="109FEA35" w14:textId="77777777" w:rsidR="00FE226F" w:rsidRDefault="00FE2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B351B" w14:textId="77777777" w:rsidR="00FE226F" w:rsidRDefault="00FE226F">
      <w:pPr>
        <w:spacing w:after="0" w:line="240" w:lineRule="auto"/>
      </w:pPr>
      <w:r>
        <w:separator/>
      </w:r>
    </w:p>
  </w:footnote>
  <w:footnote w:type="continuationSeparator" w:id="0">
    <w:p w14:paraId="36B6717E" w14:textId="77777777" w:rsidR="00FE226F" w:rsidRDefault="00FE2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1176C8"/>
    <w:rsid w:val="0015074B"/>
    <w:rsid w:val="0029639D"/>
    <w:rsid w:val="00326F90"/>
    <w:rsid w:val="00346FBD"/>
    <w:rsid w:val="00350EF4"/>
    <w:rsid w:val="00372794"/>
    <w:rsid w:val="003C180A"/>
    <w:rsid w:val="003C722B"/>
    <w:rsid w:val="0045302E"/>
    <w:rsid w:val="00510856"/>
    <w:rsid w:val="00512CC7"/>
    <w:rsid w:val="00572C61"/>
    <w:rsid w:val="005B5C89"/>
    <w:rsid w:val="00601EE6"/>
    <w:rsid w:val="00607A67"/>
    <w:rsid w:val="006B1105"/>
    <w:rsid w:val="006E4150"/>
    <w:rsid w:val="0074797E"/>
    <w:rsid w:val="007B15DF"/>
    <w:rsid w:val="007B578E"/>
    <w:rsid w:val="00847CD8"/>
    <w:rsid w:val="0086296A"/>
    <w:rsid w:val="00862BA9"/>
    <w:rsid w:val="008C2C32"/>
    <w:rsid w:val="009007E0"/>
    <w:rsid w:val="0095639A"/>
    <w:rsid w:val="00967419"/>
    <w:rsid w:val="00AA1D8D"/>
    <w:rsid w:val="00B47730"/>
    <w:rsid w:val="00B744D2"/>
    <w:rsid w:val="00C5705E"/>
    <w:rsid w:val="00CB0664"/>
    <w:rsid w:val="00CB6199"/>
    <w:rsid w:val="00D01541"/>
    <w:rsid w:val="00DB3388"/>
    <w:rsid w:val="00EF5CCD"/>
    <w:rsid w:val="00F80753"/>
    <w:rsid w:val="00FC693F"/>
    <w:rsid w:val="00FE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080828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3162</Words>
  <Characters>1803</Characters>
  <Application>Microsoft Office Word</Application>
  <DocSecurity>0</DocSecurity>
  <Lines>15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9</cp:revision>
  <cp:lastPrinted>2026-10-12T09:30:00Z</cp:lastPrinted>
  <dcterms:created xsi:type="dcterms:W3CDTF">2026-10-12T12:34:00Z</dcterms:created>
  <dcterms:modified xsi:type="dcterms:W3CDTF">2026-10-16T09:05:00Z</dcterms:modified>
  <cp:category/>
</cp:coreProperties>
</file>