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0679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25155DB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75577CCF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385C11A1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3F1D0DDA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58A93F28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6FE8CF00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515A1B4D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381"/>
        <w:gridCol w:w="5671"/>
      </w:tblGrid>
      <w:tr w:rsidR="00967419" w:rsidRPr="00847CD8" w14:paraId="6CB4EAEE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8D62CD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671" w:type="dxa"/>
            <w:vAlign w:val="center"/>
          </w:tcPr>
          <w:p w14:paraId="1B823195" w14:textId="77777777" w:rsidR="00E92F7F" w:rsidRDefault="00030EDA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Glendale 3-річне</w:t>
            </w:r>
          </w:p>
        </w:tc>
      </w:tr>
      <w:tr w:rsidR="00967419" w:rsidRPr="00865CC7" w14:paraId="1264D721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3A5A97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671" w:type="dxa"/>
            <w:vAlign w:val="center"/>
          </w:tcPr>
          <w:p w14:paraId="35622CFE" w14:textId="77777777" w:rsidR="00E92F7F" w:rsidRPr="00FA21C0" w:rsidRDefault="00030EDA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FA21C0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GLENDALE</w:t>
            </w:r>
            <w:r w:rsidRPr="00FA21C0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FA21C0">
              <w:rPr>
                <w:sz w:val="18"/>
                <w:lang w:val="uk-UA"/>
              </w:rPr>
              <w:t xml:space="preserve"> ГЛЕНДЕЙЛ) 3 РІЧНЕ КУПАЖОВАНЕ ВІСКІ</w:t>
            </w:r>
          </w:p>
        </w:tc>
      </w:tr>
      <w:tr w:rsidR="00967419" w:rsidRPr="00CB6199" w14:paraId="7834B99C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19DD213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671" w:type="dxa"/>
            <w:vAlign w:val="center"/>
          </w:tcPr>
          <w:p w14:paraId="5E90E882" w14:textId="0045A830" w:rsidR="00E92F7F" w:rsidRDefault="00FA21C0">
            <w:r w:rsidRPr="00FA21C0">
              <w:rPr>
                <w:sz w:val="18"/>
              </w:rPr>
              <w:t>5038342511903</w:t>
            </w:r>
          </w:p>
        </w:tc>
      </w:tr>
      <w:tr w:rsidR="00967419" w:rsidRPr="00CB6199" w14:paraId="7382D20E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9C1959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671" w:type="dxa"/>
            <w:vAlign w:val="center"/>
          </w:tcPr>
          <w:p w14:paraId="329404A4" w14:textId="77777777" w:rsidR="00E92F7F" w:rsidRDefault="00030EDA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02EEE113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CC1520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671" w:type="dxa"/>
            <w:vAlign w:val="center"/>
          </w:tcPr>
          <w:p w14:paraId="1F75BD60" w14:textId="77777777" w:rsidR="00E92F7F" w:rsidRDefault="00030EDA">
            <w:r>
              <w:t>0,5 л</w:t>
            </w:r>
          </w:p>
        </w:tc>
      </w:tr>
      <w:tr w:rsidR="00967419" w:rsidRPr="00847CD8" w14:paraId="46A8C985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13D372C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447A5F5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671" w:type="dxa"/>
            <w:vAlign w:val="center"/>
          </w:tcPr>
          <w:p w14:paraId="25A85A9C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49DD3953" w14:textId="77777777" w:rsidTr="00FA21C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5447CBA8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615CCBC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671" w:type="dxa"/>
            <w:vAlign w:val="center"/>
          </w:tcPr>
          <w:p w14:paraId="4002E378" w14:textId="77777777" w:rsidR="00E92F7F" w:rsidRDefault="00030EDA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6ED10F9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FB108E9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382"/>
        <w:gridCol w:w="5670"/>
      </w:tblGrid>
      <w:tr w:rsidR="00967419" w:rsidRPr="00865CC7" w14:paraId="408947B3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15AF8E11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0AE9D73B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670" w:type="dxa"/>
            <w:vAlign w:val="center"/>
          </w:tcPr>
          <w:p w14:paraId="47F296A0" w14:textId="77777777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Вода </w:t>
            </w:r>
            <w:proofErr w:type="spellStart"/>
            <w:r w:rsidRPr="00FA21C0">
              <w:rPr>
                <w:sz w:val="18"/>
                <w:lang w:val="ru-RU"/>
              </w:rPr>
              <w:t>пом’якшена</w:t>
            </w:r>
            <w:proofErr w:type="spellEnd"/>
            <w:r w:rsidRPr="00FA21C0">
              <w:rPr>
                <w:sz w:val="18"/>
                <w:lang w:val="ru-RU"/>
              </w:rPr>
              <w:t xml:space="preserve">, </w:t>
            </w:r>
            <w:proofErr w:type="spellStart"/>
            <w:r w:rsidRPr="00FA21C0">
              <w:rPr>
                <w:sz w:val="18"/>
                <w:lang w:val="ru-RU"/>
              </w:rPr>
              <w:t>витримані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спирти</w:t>
            </w:r>
            <w:proofErr w:type="spellEnd"/>
            <w:r w:rsidRPr="00FA21C0">
              <w:rPr>
                <w:sz w:val="18"/>
                <w:lang w:val="ru-RU"/>
              </w:rPr>
              <w:t xml:space="preserve">, </w:t>
            </w:r>
            <w:proofErr w:type="spellStart"/>
            <w:r w:rsidRPr="00FA21C0">
              <w:rPr>
                <w:sz w:val="18"/>
                <w:lang w:val="ru-RU"/>
              </w:rPr>
              <w:t>дистильовані</w:t>
            </w:r>
            <w:proofErr w:type="spellEnd"/>
            <w:r w:rsidRPr="00FA21C0">
              <w:rPr>
                <w:sz w:val="18"/>
                <w:lang w:val="ru-RU"/>
              </w:rPr>
              <w:t xml:space="preserve"> з </w:t>
            </w:r>
            <w:proofErr w:type="spellStart"/>
            <w:r w:rsidRPr="00FA21C0">
              <w:rPr>
                <w:sz w:val="18"/>
                <w:lang w:val="ru-RU"/>
              </w:rPr>
              <w:t>ячмінного</w:t>
            </w:r>
            <w:proofErr w:type="spellEnd"/>
            <w:r w:rsidRPr="00FA21C0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FA21C0">
              <w:rPr>
                <w:sz w:val="18"/>
                <w:lang w:val="ru-RU"/>
              </w:rPr>
              <w:t>барвник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FA21C0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FA21C0">
              <w:rPr>
                <w:sz w:val="18"/>
                <w:lang w:val="ru-RU"/>
              </w:rPr>
              <w:t xml:space="preserve"> (</w:t>
            </w:r>
            <w:proofErr w:type="spellStart"/>
            <w:r w:rsidRPr="00FA21C0">
              <w:rPr>
                <w:sz w:val="18"/>
                <w:lang w:val="ru-RU"/>
              </w:rPr>
              <w:t>натуральний</w:t>
            </w:r>
            <w:proofErr w:type="spellEnd"/>
            <w:r w:rsidRPr="00FA21C0">
              <w:rPr>
                <w:sz w:val="18"/>
                <w:lang w:val="ru-RU"/>
              </w:rPr>
              <w:t>).</w:t>
            </w:r>
          </w:p>
        </w:tc>
      </w:tr>
      <w:tr w:rsidR="00967419" w:rsidRPr="00FA21C0" w14:paraId="3FA2E1A5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6D90741E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670" w:type="dxa"/>
            <w:vAlign w:val="center"/>
          </w:tcPr>
          <w:p w14:paraId="59C397C9" w14:textId="7A30300A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Не </w:t>
            </w:r>
            <w:proofErr w:type="spellStart"/>
            <w:r w:rsidRPr="00FA21C0">
              <w:rPr>
                <w:sz w:val="18"/>
                <w:lang w:val="ru-RU"/>
              </w:rPr>
              <w:t>зазначено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етикетці</w:t>
            </w:r>
            <w:proofErr w:type="spellEnd"/>
            <w:r w:rsidRPr="00FA21C0">
              <w:rPr>
                <w:sz w:val="18"/>
                <w:lang w:val="ru-RU"/>
              </w:rPr>
              <w:t>.</w:t>
            </w:r>
          </w:p>
        </w:tc>
      </w:tr>
      <w:tr w:rsidR="00DB3388" w:rsidRPr="00865CC7" w14:paraId="649B9533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66B758CC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22D66C7E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670" w:type="dxa"/>
            <w:vAlign w:val="center"/>
          </w:tcPr>
          <w:p w14:paraId="170CE435" w14:textId="25AFE7BF" w:rsidR="00E92F7F" w:rsidRPr="00FA21C0" w:rsidRDefault="00030EDA">
            <w:pPr>
              <w:rPr>
                <w:lang w:val="ru-RU"/>
              </w:rPr>
            </w:pPr>
            <w:proofErr w:type="spellStart"/>
            <w:r w:rsidRPr="00FA21C0">
              <w:rPr>
                <w:sz w:val="18"/>
                <w:lang w:val="ru-RU"/>
              </w:rPr>
              <w:t>Барвник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FA21C0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FA21C0">
              <w:rPr>
                <w:sz w:val="18"/>
                <w:lang w:val="ru-RU"/>
              </w:rPr>
              <w:t xml:space="preserve"> (</w:t>
            </w:r>
            <w:proofErr w:type="spellStart"/>
            <w:r w:rsidRPr="00FA21C0">
              <w:rPr>
                <w:sz w:val="18"/>
                <w:lang w:val="ru-RU"/>
              </w:rPr>
              <w:t>натуральний</w:t>
            </w:r>
            <w:proofErr w:type="spellEnd"/>
            <w:r w:rsidRPr="00FA21C0">
              <w:rPr>
                <w:sz w:val="18"/>
                <w:lang w:val="ru-RU"/>
              </w:rPr>
              <w:t xml:space="preserve">). </w:t>
            </w:r>
            <w:proofErr w:type="spellStart"/>
            <w:r w:rsidRPr="00FA21C0">
              <w:rPr>
                <w:sz w:val="18"/>
                <w:lang w:val="ru-RU"/>
              </w:rPr>
              <w:t>Інші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обов’язкові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застереження</w:t>
            </w:r>
            <w:proofErr w:type="spellEnd"/>
            <w:r w:rsidRPr="00FA21C0">
              <w:rPr>
                <w:sz w:val="18"/>
                <w:lang w:val="ru-RU"/>
              </w:rPr>
              <w:t xml:space="preserve">: не </w:t>
            </w:r>
            <w:proofErr w:type="spellStart"/>
            <w:r w:rsidRPr="00FA21C0">
              <w:rPr>
                <w:sz w:val="18"/>
                <w:lang w:val="ru-RU"/>
              </w:rPr>
              <w:t>зазначено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етикетці</w:t>
            </w:r>
            <w:proofErr w:type="spellEnd"/>
            <w:r w:rsidRPr="00FA21C0">
              <w:rPr>
                <w:sz w:val="18"/>
                <w:lang w:val="ru-RU"/>
              </w:rPr>
              <w:t>.</w:t>
            </w:r>
          </w:p>
        </w:tc>
      </w:tr>
      <w:tr w:rsidR="00967419" w:rsidRPr="00FA21C0" w14:paraId="2474CC96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3FB7BE76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0712952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670" w:type="dxa"/>
            <w:vAlign w:val="center"/>
          </w:tcPr>
          <w:p w14:paraId="6EF0BC4D" w14:textId="6A010D93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Не </w:t>
            </w:r>
            <w:proofErr w:type="spellStart"/>
            <w:r w:rsidRPr="00FA21C0">
              <w:rPr>
                <w:sz w:val="18"/>
                <w:lang w:val="ru-RU"/>
              </w:rPr>
              <w:t>зазначено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етикетці</w:t>
            </w:r>
            <w:proofErr w:type="spellEnd"/>
            <w:r w:rsidRPr="00FA21C0">
              <w:rPr>
                <w:sz w:val="18"/>
                <w:lang w:val="ru-RU"/>
              </w:rPr>
              <w:t>.</w:t>
            </w:r>
          </w:p>
        </w:tc>
      </w:tr>
      <w:tr w:rsidR="00967419" w:rsidRPr="00847CD8" w14:paraId="3EFDE26A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FD95EA6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670" w:type="dxa"/>
            <w:vAlign w:val="center"/>
          </w:tcPr>
          <w:p w14:paraId="4110DD12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865CC7" w14:paraId="08A7B1C8" w14:textId="77777777" w:rsidTr="00FA21C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CE3E56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670" w:type="dxa"/>
            <w:vAlign w:val="center"/>
          </w:tcPr>
          <w:p w14:paraId="3DE4AC03" w14:textId="77777777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Номер </w:t>
            </w:r>
            <w:proofErr w:type="spellStart"/>
            <w:r w:rsidRPr="00FA21C0">
              <w:rPr>
                <w:sz w:val="18"/>
                <w:lang w:val="ru-RU"/>
              </w:rPr>
              <w:t>партії</w:t>
            </w:r>
            <w:proofErr w:type="spellEnd"/>
            <w:r w:rsidRPr="00FA21C0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FA21C0">
              <w:rPr>
                <w:sz w:val="18"/>
                <w:lang w:val="ru-RU"/>
              </w:rPr>
              <w:t>зазначені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контретикетці</w:t>
            </w:r>
            <w:proofErr w:type="spellEnd"/>
            <w:r w:rsidRPr="00FA21C0">
              <w:rPr>
                <w:sz w:val="18"/>
                <w:lang w:val="ru-RU"/>
              </w:rPr>
              <w:t xml:space="preserve"> та/</w:t>
            </w:r>
            <w:proofErr w:type="spellStart"/>
            <w:r w:rsidRPr="00FA21C0">
              <w:rPr>
                <w:sz w:val="18"/>
                <w:lang w:val="ru-RU"/>
              </w:rPr>
              <w:t>або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пляшці</w:t>
            </w:r>
            <w:proofErr w:type="spellEnd"/>
            <w:r w:rsidRPr="00FA21C0">
              <w:rPr>
                <w:sz w:val="18"/>
                <w:lang w:val="ru-RU"/>
              </w:rPr>
              <w:t xml:space="preserve">. </w:t>
            </w:r>
            <w:proofErr w:type="spellStart"/>
            <w:r w:rsidRPr="00FA21C0">
              <w:rPr>
                <w:sz w:val="18"/>
                <w:lang w:val="ru-RU"/>
              </w:rPr>
              <w:t>Надмірне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споживання</w:t>
            </w:r>
            <w:proofErr w:type="spellEnd"/>
            <w:r w:rsidRPr="00FA21C0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FA21C0">
              <w:rPr>
                <w:sz w:val="18"/>
                <w:lang w:val="ru-RU"/>
              </w:rPr>
              <w:t>шкідливе</w:t>
            </w:r>
            <w:proofErr w:type="spellEnd"/>
            <w:r w:rsidRPr="00FA21C0">
              <w:rPr>
                <w:sz w:val="18"/>
                <w:lang w:val="ru-RU"/>
              </w:rPr>
              <w:t xml:space="preserve"> для </w:t>
            </w:r>
            <w:proofErr w:type="spellStart"/>
            <w:r w:rsidRPr="00FA21C0">
              <w:rPr>
                <w:sz w:val="18"/>
                <w:lang w:val="ru-RU"/>
              </w:rPr>
              <w:t>здоров’я</w:t>
            </w:r>
            <w:proofErr w:type="spellEnd"/>
            <w:r w:rsidRPr="00FA21C0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FA21C0">
              <w:rPr>
                <w:sz w:val="18"/>
                <w:lang w:val="ru-RU"/>
              </w:rPr>
              <w:t>вживати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дітям</w:t>
            </w:r>
            <w:proofErr w:type="spellEnd"/>
            <w:r w:rsidRPr="00FA21C0">
              <w:rPr>
                <w:sz w:val="18"/>
                <w:lang w:val="ru-RU"/>
              </w:rPr>
              <w:t xml:space="preserve"> і </w:t>
            </w:r>
            <w:proofErr w:type="spellStart"/>
            <w:r w:rsidRPr="00FA21C0">
              <w:rPr>
                <w:sz w:val="18"/>
                <w:lang w:val="ru-RU"/>
              </w:rPr>
              <w:t>підліткам</w:t>
            </w:r>
            <w:proofErr w:type="spellEnd"/>
            <w:r w:rsidRPr="00FA21C0">
              <w:rPr>
                <w:sz w:val="18"/>
                <w:lang w:val="ru-RU"/>
              </w:rPr>
              <w:t xml:space="preserve"> до 18 </w:t>
            </w:r>
            <w:proofErr w:type="spellStart"/>
            <w:r w:rsidRPr="00FA21C0">
              <w:rPr>
                <w:sz w:val="18"/>
                <w:lang w:val="ru-RU"/>
              </w:rPr>
              <w:t>років</w:t>
            </w:r>
            <w:proofErr w:type="spellEnd"/>
            <w:r w:rsidRPr="00FA21C0">
              <w:rPr>
                <w:sz w:val="18"/>
                <w:lang w:val="ru-RU"/>
              </w:rPr>
              <w:t xml:space="preserve">, </w:t>
            </w:r>
            <w:proofErr w:type="spellStart"/>
            <w:r w:rsidRPr="00FA21C0">
              <w:rPr>
                <w:sz w:val="18"/>
                <w:lang w:val="ru-RU"/>
              </w:rPr>
              <w:t>вагітним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жінкам</w:t>
            </w:r>
            <w:proofErr w:type="spellEnd"/>
            <w:r w:rsidRPr="00FA21C0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FA21C0">
              <w:rPr>
                <w:sz w:val="18"/>
                <w:lang w:val="ru-RU"/>
              </w:rPr>
              <w:t>які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мають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медичні</w:t>
            </w:r>
            <w:proofErr w:type="spellEnd"/>
            <w:r w:rsidRPr="00FA21C0">
              <w:rPr>
                <w:sz w:val="18"/>
                <w:lang w:val="ru-RU"/>
              </w:rPr>
              <w:t xml:space="preserve"> та </w:t>
            </w:r>
            <w:proofErr w:type="spellStart"/>
            <w:r w:rsidRPr="00FA21C0">
              <w:rPr>
                <w:sz w:val="18"/>
                <w:lang w:val="ru-RU"/>
              </w:rPr>
              <w:t>професійні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протипоказання</w:t>
            </w:r>
            <w:proofErr w:type="spellEnd"/>
            <w:r w:rsidRPr="00FA21C0">
              <w:rPr>
                <w:sz w:val="18"/>
                <w:lang w:val="ru-RU"/>
              </w:rPr>
              <w:t xml:space="preserve"> для </w:t>
            </w:r>
            <w:proofErr w:type="spellStart"/>
            <w:r w:rsidRPr="00FA21C0">
              <w:rPr>
                <w:sz w:val="18"/>
                <w:lang w:val="ru-RU"/>
              </w:rPr>
              <w:t>вживання</w:t>
            </w:r>
            <w:proofErr w:type="spellEnd"/>
            <w:r w:rsidRPr="00FA21C0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245BEC19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57D3586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547"/>
      </w:tblGrid>
      <w:tr w:rsidR="00512CC7" w:rsidRPr="00CB6199" w14:paraId="5515B1E4" w14:textId="77777777" w:rsidTr="00FA21C0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5F7B499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17C32610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547" w:type="dxa"/>
            <w:shd w:val="clear" w:color="auto" w:fill="auto"/>
            <w:vAlign w:val="center"/>
          </w:tcPr>
          <w:p w14:paraId="3497DF1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415781A7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7430EDA2" w14:textId="77777777" w:rsidTr="00FA21C0">
        <w:trPr>
          <w:jc w:val="center"/>
        </w:trPr>
        <w:tc>
          <w:tcPr>
            <w:tcW w:w="4956" w:type="dxa"/>
            <w:vAlign w:val="center"/>
          </w:tcPr>
          <w:p w14:paraId="3C5669F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5A2B34E4" w14:textId="77777777" w:rsidR="00E92F7F" w:rsidRDefault="00030EDA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547" w:type="dxa"/>
            <w:vAlign w:val="center"/>
          </w:tcPr>
          <w:p w14:paraId="4698EFB6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16D5EA6A" w14:textId="77777777" w:rsidTr="00FA21C0">
        <w:trPr>
          <w:jc w:val="center"/>
        </w:trPr>
        <w:tc>
          <w:tcPr>
            <w:tcW w:w="4956" w:type="dxa"/>
            <w:vAlign w:val="center"/>
          </w:tcPr>
          <w:p w14:paraId="14195BD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2BE5D214" w14:textId="77777777" w:rsidR="00E92F7F" w:rsidRDefault="00030EDA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2AB903DC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9504D04" w14:textId="77777777" w:rsidTr="00FA21C0">
        <w:trPr>
          <w:jc w:val="center"/>
        </w:trPr>
        <w:tc>
          <w:tcPr>
            <w:tcW w:w="4956" w:type="dxa"/>
            <w:vAlign w:val="center"/>
          </w:tcPr>
          <w:p w14:paraId="278E8FA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232A5E93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2B7B03DF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67BD6E9C" w14:textId="77777777" w:rsidTr="00FA21C0">
        <w:trPr>
          <w:jc w:val="center"/>
        </w:trPr>
        <w:tc>
          <w:tcPr>
            <w:tcW w:w="4956" w:type="dxa"/>
            <w:vAlign w:val="center"/>
          </w:tcPr>
          <w:p w14:paraId="08A7657A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18ECB6B0" w14:textId="77777777" w:rsidR="00E92F7F" w:rsidRDefault="00030EDA">
            <w:r>
              <w:rPr>
                <w:sz w:val="18"/>
              </w:rPr>
              <w:t>0,3 г</w:t>
            </w:r>
          </w:p>
        </w:tc>
        <w:tc>
          <w:tcPr>
            <w:tcW w:w="3547" w:type="dxa"/>
            <w:vAlign w:val="center"/>
          </w:tcPr>
          <w:p w14:paraId="4C294EB6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404BC8F" w14:textId="77777777" w:rsidTr="00FA21C0">
        <w:trPr>
          <w:jc w:val="center"/>
        </w:trPr>
        <w:tc>
          <w:tcPr>
            <w:tcW w:w="4956" w:type="dxa"/>
            <w:vAlign w:val="center"/>
          </w:tcPr>
          <w:p w14:paraId="6949565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3D8281F4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52C03D83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6155B351" w14:textId="77777777" w:rsidTr="00FA21C0">
        <w:trPr>
          <w:jc w:val="center"/>
        </w:trPr>
        <w:tc>
          <w:tcPr>
            <w:tcW w:w="4956" w:type="dxa"/>
            <w:vAlign w:val="center"/>
          </w:tcPr>
          <w:p w14:paraId="34C277FE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23820E09" w14:textId="77777777" w:rsidR="00E92F7F" w:rsidRDefault="00030EDA">
            <w:r>
              <w:rPr>
                <w:sz w:val="18"/>
              </w:rPr>
              <w:t>0 г</w:t>
            </w:r>
          </w:p>
        </w:tc>
        <w:tc>
          <w:tcPr>
            <w:tcW w:w="3547" w:type="dxa"/>
            <w:vAlign w:val="center"/>
          </w:tcPr>
          <w:p w14:paraId="4F61430A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0CA08A8" w14:textId="77777777" w:rsidTr="00FA21C0">
        <w:trPr>
          <w:jc w:val="center"/>
        </w:trPr>
        <w:tc>
          <w:tcPr>
            <w:tcW w:w="4956" w:type="dxa"/>
            <w:vAlign w:val="center"/>
          </w:tcPr>
          <w:p w14:paraId="2FCD1EB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6B2028B8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4BC71DAB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1DF1A394" w14:textId="77777777" w:rsidTr="00FA21C0">
        <w:trPr>
          <w:jc w:val="center"/>
        </w:trPr>
        <w:tc>
          <w:tcPr>
            <w:tcW w:w="4956" w:type="dxa"/>
            <w:vAlign w:val="center"/>
          </w:tcPr>
          <w:p w14:paraId="51BADF3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0911EDB7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547" w:type="dxa"/>
            <w:vAlign w:val="center"/>
          </w:tcPr>
          <w:p w14:paraId="0FD949D1" w14:textId="77777777" w:rsidR="00E92F7F" w:rsidRDefault="00030EDA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5A1D37A3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DEC3E02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8104"/>
        <w:gridCol w:w="3090"/>
      </w:tblGrid>
      <w:tr w:rsidR="00512CC7" w:rsidRPr="00865CC7" w14:paraId="36D68AED" w14:textId="77777777" w:rsidTr="00FA21C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5B13ABB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3090" w:type="dxa"/>
            <w:vAlign w:val="center"/>
          </w:tcPr>
          <w:p w14:paraId="1CB069C6" w14:textId="77777777" w:rsidR="00E92F7F" w:rsidRPr="00FA21C0" w:rsidRDefault="00030EDA">
            <w:pPr>
              <w:rPr>
                <w:lang w:val="ru-RU"/>
              </w:rPr>
            </w:pPr>
            <w:proofErr w:type="spellStart"/>
            <w:r w:rsidRPr="00FA21C0">
              <w:rPr>
                <w:sz w:val="18"/>
                <w:lang w:val="ru-RU"/>
              </w:rPr>
              <w:t>Гарантійний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термін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придатності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необмежений</w:t>
            </w:r>
            <w:proofErr w:type="spellEnd"/>
            <w:r w:rsidRPr="00FA21C0">
              <w:rPr>
                <w:sz w:val="18"/>
                <w:lang w:val="ru-RU"/>
              </w:rPr>
              <w:t xml:space="preserve"> за </w:t>
            </w:r>
            <w:proofErr w:type="spellStart"/>
            <w:r w:rsidRPr="00FA21C0">
              <w:rPr>
                <w:sz w:val="18"/>
                <w:lang w:val="ru-RU"/>
              </w:rPr>
              <w:t>умови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відсутності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помутніння</w:t>
            </w:r>
            <w:proofErr w:type="spellEnd"/>
            <w:r w:rsidRPr="00FA21C0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865CC7" w14:paraId="20765346" w14:textId="77777777" w:rsidTr="00FA21C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5F9C703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3090" w:type="dxa"/>
            <w:vAlign w:val="center"/>
          </w:tcPr>
          <w:p w14:paraId="0F894705" w14:textId="77777777" w:rsidR="00E92F7F" w:rsidRPr="00FA21C0" w:rsidRDefault="00030EDA">
            <w:pPr>
              <w:rPr>
                <w:lang w:val="ru-RU"/>
              </w:rPr>
            </w:pPr>
            <w:proofErr w:type="spellStart"/>
            <w:r w:rsidRPr="00FA21C0">
              <w:rPr>
                <w:sz w:val="18"/>
                <w:lang w:val="ru-RU"/>
              </w:rPr>
              <w:t>Зберігати</w:t>
            </w:r>
            <w:proofErr w:type="spellEnd"/>
            <w:r w:rsidRPr="00FA21C0">
              <w:rPr>
                <w:sz w:val="18"/>
                <w:lang w:val="ru-RU"/>
              </w:rPr>
              <w:t xml:space="preserve"> в </w:t>
            </w:r>
            <w:proofErr w:type="spellStart"/>
            <w:r w:rsidRPr="00FA21C0">
              <w:rPr>
                <w:sz w:val="18"/>
                <w:lang w:val="ru-RU"/>
              </w:rPr>
              <w:t>затемненому</w:t>
            </w:r>
            <w:proofErr w:type="spellEnd"/>
            <w:r w:rsidRPr="00FA21C0">
              <w:rPr>
                <w:sz w:val="18"/>
                <w:lang w:val="ru-RU"/>
              </w:rPr>
              <w:t xml:space="preserve">, </w:t>
            </w:r>
            <w:proofErr w:type="spellStart"/>
            <w:r w:rsidRPr="00FA21C0">
              <w:rPr>
                <w:sz w:val="18"/>
                <w:lang w:val="ru-RU"/>
              </w:rPr>
              <w:t>вентильованому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приміщенні</w:t>
            </w:r>
            <w:proofErr w:type="spellEnd"/>
            <w:r w:rsidRPr="00FA21C0">
              <w:rPr>
                <w:sz w:val="18"/>
                <w:lang w:val="ru-RU"/>
              </w:rPr>
              <w:t xml:space="preserve"> за </w:t>
            </w:r>
            <w:proofErr w:type="spellStart"/>
            <w:r w:rsidRPr="00FA21C0">
              <w:rPr>
                <w:sz w:val="18"/>
                <w:lang w:val="ru-RU"/>
              </w:rPr>
              <w:t>температури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від</w:t>
            </w:r>
            <w:proofErr w:type="spellEnd"/>
            <w:r w:rsidRPr="00FA21C0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FA21C0">
              <w:rPr>
                <w:sz w:val="18"/>
                <w:lang w:val="ru-RU"/>
              </w:rPr>
              <w:t xml:space="preserve"> до +20 °</w:t>
            </w:r>
            <w:r>
              <w:rPr>
                <w:sz w:val="18"/>
              </w:rPr>
              <w:t>C</w:t>
            </w:r>
            <w:r w:rsidRPr="00FA21C0">
              <w:rPr>
                <w:sz w:val="18"/>
                <w:lang w:val="ru-RU"/>
              </w:rPr>
              <w:t xml:space="preserve">, </w:t>
            </w:r>
            <w:r w:rsidRPr="00FA21C0">
              <w:rPr>
                <w:sz w:val="18"/>
                <w:lang w:val="ru-RU"/>
              </w:rPr>
              <w:lastRenderedPageBreak/>
              <w:t xml:space="preserve">без </w:t>
            </w:r>
            <w:proofErr w:type="spellStart"/>
            <w:r w:rsidRPr="00FA21C0">
              <w:rPr>
                <w:sz w:val="18"/>
                <w:lang w:val="ru-RU"/>
              </w:rPr>
              <w:t>стороннього</w:t>
            </w:r>
            <w:proofErr w:type="spellEnd"/>
            <w:r w:rsidRPr="00FA21C0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FA21C0">
              <w:rPr>
                <w:sz w:val="18"/>
                <w:lang w:val="ru-RU"/>
              </w:rPr>
              <w:t>вологість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  <w:proofErr w:type="spellStart"/>
            <w:r w:rsidRPr="00FA21C0">
              <w:rPr>
                <w:sz w:val="18"/>
                <w:lang w:val="ru-RU"/>
              </w:rPr>
              <w:t>повітря</w:t>
            </w:r>
            <w:proofErr w:type="spellEnd"/>
            <w:r w:rsidRPr="00FA21C0">
              <w:rPr>
                <w:sz w:val="18"/>
                <w:lang w:val="ru-RU"/>
              </w:rPr>
              <w:t xml:space="preserve"> — не </w:t>
            </w:r>
            <w:proofErr w:type="spellStart"/>
            <w:r w:rsidRPr="00FA21C0">
              <w:rPr>
                <w:sz w:val="18"/>
                <w:lang w:val="ru-RU"/>
              </w:rPr>
              <w:t>більше</w:t>
            </w:r>
            <w:proofErr w:type="spellEnd"/>
            <w:r w:rsidRPr="00FA21C0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FA21C0" w14:paraId="506FC3EA" w14:textId="77777777" w:rsidTr="00FA21C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766570B4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після відкриття упаковки</w:t>
            </w:r>
          </w:p>
        </w:tc>
        <w:tc>
          <w:tcPr>
            <w:tcW w:w="3090" w:type="dxa"/>
            <w:vAlign w:val="center"/>
          </w:tcPr>
          <w:p w14:paraId="2CA1A626" w14:textId="4572AEC6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Не </w:t>
            </w:r>
            <w:proofErr w:type="spellStart"/>
            <w:r w:rsidRPr="00FA21C0">
              <w:rPr>
                <w:sz w:val="18"/>
                <w:lang w:val="ru-RU"/>
              </w:rPr>
              <w:t>зазначено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етикетці</w:t>
            </w:r>
            <w:proofErr w:type="spellEnd"/>
            <w:r w:rsidRPr="00FA21C0">
              <w:rPr>
                <w:sz w:val="18"/>
                <w:lang w:val="ru-RU"/>
              </w:rPr>
              <w:t xml:space="preserve"> </w:t>
            </w:r>
          </w:p>
        </w:tc>
      </w:tr>
      <w:tr w:rsidR="00512CC7" w:rsidRPr="00FA21C0" w14:paraId="2CF18906" w14:textId="77777777" w:rsidTr="00FA21C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6ABBC61E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3090" w:type="dxa"/>
            <w:vAlign w:val="center"/>
          </w:tcPr>
          <w:p w14:paraId="40AC4C22" w14:textId="4AB2865E" w:rsidR="00E92F7F" w:rsidRPr="00FA21C0" w:rsidRDefault="00030EDA">
            <w:pPr>
              <w:rPr>
                <w:lang w:val="ru-RU"/>
              </w:rPr>
            </w:pPr>
            <w:r w:rsidRPr="00FA21C0">
              <w:rPr>
                <w:sz w:val="18"/>
                <w:lang w:val="ru-RU"/>
              </w:rPr>
              <w:t xml:space="preserve">Не </w:t>
            </w:r>
            <w:proofErr w:type="spellStart"/>
            <w:r w:rsidRPr="00FA21C0">
              <w:rPr>
                <w:sz w:val="18"/>
                <w:lang w:val="ru-RU"/>
              </w:rPr>
              <w:t>зазначено</w:t>
            </w:r>
            <w:proofErr w:type="spellEnd"/>
            <w:r w:rsidRPr="00FA21C0">
              <w:rPr>
                <w:sz w:val="18"/>
                <w:lang w:val="ru-RU"/>
              </w:rPr>
              <w:t xml:space="preserve"> на </w:t>
            </w:r>
            <w:proofErr w:type="spellStart"/>
            <w:r w:rsidRPr="00FA21C0">
              <w:rPr>
                <w:sz w:val="18"/>
                <w:lang w:val="ru-RU"/>
              </w:rPr>
              <w:t>етикетці</w:t>
            </w:r>
            <w:proofErr w:type="spellEnd"/>
            <w:r w:rsidRPr="00FA21C0">
              <w:rPr>
                <w:sz w:val="18"/>
                <w:lang w:val="ru-RU"/>
              </w:rPr>
              <w:t>.</w:t>
            </w:r>
          </w:p>
        </w:tc>
      </w:tr>
    </w:tbl>
    <w:p w14:paraId="49226865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480BD3E4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3C722B" w:rsidRPr="00CB6199" w14:paraId="70268BD2" w14:textId="77777777" w:rsidTr="00FA21C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8CCAC92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954" w:type="dxa"/>
            <w:vAlign w:val="center"/>
          </w:tcPr>
          <w:p w14:paraId="2F050F3E" w14:textId="77777777" w:rsidR="00E92F7F" w:rsidRDefault="00030EDA">
            <w:r>
              <w:rPr>
                <w:sz w:val="18"/>
              </w:rPr>
              <w:t>Campbell Meyer &amp; Co LTD</w:t>
            </w:r>
          </w:p>
        </w:tc>
      </w:tr>
      <w:tr w:rsidR="00512CC7" w:rsidRPr="00847CD8" w14:paraId="4EED9931" w14:textId="77777777" w:rsidTr="00FA21C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1CEF060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954" w:type="dxa"/>
            <w:vAlign w:val="center"/>
          </w:tcPr>
          <w:p w14:paraId="4AE85ABB" w14:textId="77777777" w:rsidR="00E92F7F" w:rsidRDefault="00030EDA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1EF982D" w14:textId="77777777" w:rsidR="00FA21C0" w:rsidRPr="00CB6199" w:rsidRDefault="00FA21C0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6FADE4A4" w14:textId="77777777" w:rsidR="00FA21C0" w:rsidRPr="00CB6199" w:rsidRDefault="00FA21C0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3C1F678C" w14:textId="77777777" w:rsidR="00865CC7" w:rsidRPr="00CB6199" w:rsidRDefault="00865CC7" w:rsidP="00865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2957033"/>
      <w:bookmarkStart w:id="1" w:name="_Hlk243044755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865CC7" w:rsidRPr="00CB6199" w14:paraId="060B71A9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BD42DB8" w14:textId="77777777" w:rsidR="00865CC7" w:rsidRPr="00CB6199" w:rsidRDefault="00865CC7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35EAA6BD" w14:textId="77777777" w:rsidR="00865CC7" w:rsidRDefault="00865CC7" w:rsidP="00A16CD7">
            <w:r>
              <w:rPr>
                <w:sz w:val="18"/>
              </w:rPr>
              <w:t>ТОВ «ФІРМА ДІСНА»</w:t>
            </w:r>
          </w:p>
        </w:tc>
      </w:tr>
      <w:tr w:rsidR="00865CC7" w:rsidRPr="00847CD8" w14:paraId="5E6DA82C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0142170" w14:textId="77777777" w:rsidR="00865CC7" w:rsidRPr="00CB6199" w:rsidRDefault="00865CC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1F536C47" w14:textId="77777777" w:rsidR="00865CC7" w:rsidRDefault="00865CC7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65CC7" w:rsidRPr="007630F0" w14:paraId="6578B49E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FD9994B" w14:textId="77777777" w:rsidR="00865CC7" w:rsidRDefault="00865CC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49DAAF02" w14:textId="77777777" w:rsidR="00865CC7" w:rsidRPr="00467C05" w:rsidRDefault="00865CC7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62B609E2" w14:textId="77777777" w:rsidR="00865CC7" w:rsidRPr="00CB6199" w:rsidRDefault="00865CC7" w:rsidP="00865CC7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CA5FFEF" w14:textId="77777777" w:rsidR="00865CC7" w:rsidRPr="00CB6199" w:rsidRDefault="00865CC7" w:rsidP="00865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865CC7" w:rsidRPr="00CB6199" w14:paraId="3D9CBC29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758760E" w14:textId="77777777" w:rsidR="00865CC7" w:rsidRPr="00CB6199" w:rsidRDefault="00865CC7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67B59EDF" w14:textId="77777777" w:rsidR="00865CC7" w:rsidRDefault="00865CC7" w:rsidP="00A16CD7">
            <w:r>
              <w:rPr>
                <w:sz w:val="18"/>
              </w:rPr>
              <w:t>ТОВ «ФІРМА ДІСНА»</w:t>
            </w:r>
          </w:p>
        </w:tc>
      </w:tr>
      <w:tr w:rsidR="00865CC7" w:rsidRPr="00847CD8" w14:paraId="734140B2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0EB40FE" w14:textId="77777777" w:rsidR="00865CC7" w:rsidRPr="00CB6199" w:rsidRDefault="00865CC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1C2930C9" w14:textId="77777777" w:rsidR="00865CC7" w:rsidRDefault="00865CC7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65CC7" w:rsidRPr="007630F0" w14:paraId="05F1FAF6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95BD6EA" w14:textId="77777777" w:rsidR="00865CC7" w:rsidRDefault="00865CC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4350985D" w14:textId="77777777" w:rsidR="00865CC7" w:rsidRPr="007630F0" w:rsidRDefault="00865CC7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  <w:bookmarkEnd w:id="1"/>
    </w:tbl>
    <w:p w14:paraId="11C091C8" w14:textId="77777777" w:rsidR="00FA21C0" w:rsidRPr="00CB6199" w:rsidRDefault="00FA21C0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3A551DE" w14:textId="77777777" w:rsidR="00FA21C0" w:rsidRPr="00CB6199" w:rsidRDefault="00FA21C0" w:rsidP="00FA21C0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18426B92" w14:textId="77777777" w:rsidR="00FA21C0" w:rsidRPr="00CB6199" w:rsidRDefault="00FA21C0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FA21C0" w:rsidRPr="00CB6199" w14:paraId="237D26AA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725832D" w14:textId="77777777" w:rsidR="00FA21C0" w:rsidRPr="00CB6199" w:rsidRDefault="00FA21C0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526259A" w14:textId="77777777" w:rsidR="00FA21C0" w:rsidRPr="004E6297" w:rsidRDefault="00FA21C0" w:rsidP="00DA508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FA21C0" w:rsidRPr="00CB6199" w14:paraId="5F1175A7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1341178F" w14:textId="77777777" w:rsidR="00FA21C0" w:rsidRPr="00CB6199" w:rsidRDefault="00FA21C0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3318D95" w14:textId="77777777" w:rsidR="00FA21C0" w:rsidRPr="004E6297" w:rsidRDefault="00FA21C0" w:rsidP="00DA508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FA21C0" w:rsidRPr="00CB6199" w14:paraId="4ECB662F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BDB706B" w14:textId="77777777" w:rsidR="00FA21C0" w:rsidRPr="00CB6199" w:rsidRDefault="00FA21C0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C749029" w14:textId="77777777" w:rsidR="00FA21C0" w:rsidRDefault="00FA21C0" w:rsidP="00DA508C">
            <w:r>
              <w:t>15/10/26</w:t>
            </w:r>
          </w:p>
        </w:tc>
      </w:tr>
      <w:tr w:rsidR="00FA21C0" w:rsidRPr="00865CC7" w14:paraId="72EAB4E3" w14:textId="77777777" w:rsidTr="00DA508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C1C0B7D" w14:textId="77777777" w:rsidR="00FA21C0" w:rsidRPr="00CB6199" w:rsidRDefault="00FA21C0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AF1A244" w14:textId="77777777" w:rsidR="00FA21C0" w:rsidRPr="009B3620" w:rsidRDefault="00FA21C0" w:rsidP="00DA508C">
            <w:pPr>
              <w:rPr>
                <w:lang w:val="ru-RU"/>
              </w:rPr>
            </w:pPr>
          </w:p>
        </w:tc>
      </w:tr>
      <w:tr w:rsidR="00FA21C0" w:rsidRPr="009B3620" w14:paraId="484FC919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12A4C6C" w14:textId="77777777" w:rsidR="00FA21C0" w:rsidRPr="00CB6199" w:rsidRDefault="00FA21C0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EC28AB3" w14:textId="77777777" w:rsidR="00FA21C0" w:rsidRPr="004E6297" w:rsidRDefault="00FA21C0" w:rsidP="00DA508C">
            <w:r>
              <w:t>office@disna.ua</w:t>
            </w:r>
          </w:p>
        </w:tc>
      </w:tr>
    </w:tbl>
    <w:p w14:paraId="37E29647" w14:textId="77777777" w:rsidR="00FA21C0" w:rsidRDefault="00FA21C0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p w14:paraId="690F3E59" w14:textId="77777777" w:rsidR="00967419" w:rsidRPr="00967419" w:rsidRDefault="00967419" w:rsidP="00FA21C0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2661C" w14:textId="77777777" w:rsidR="00B828DC" w:rsidRDefault="00B828DC">
      <w:pPr>
        <w:spacing w:after="0" w:line="240" w:lineRule="auto"/>
      </w:pPr>
      <w:r>
        <w:separator/>
      </w:r>
    </w:p>
  </w:endnote>
  <w:endnote w:type="continuationSeparator" w:id="0">
    <w:p w14:paraId="0C6BC437" w14:textId="77777777" w:rsidR="00B828DC" w:rsidRDefault="00B82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EBA71" w14:textId="77777777" w:rsidR="00B828DC" w:rsidRDefault="00B828DC">
      <w:pPr>
        <w:spacing w:after="0" w:line="240" w:lineRule="auto"/>
      </w:pPr>
      <w:r>
        <w:separator/>
      </w:r>
    </w:p>
  </w:footnote>
  <w:footnote w:type="continuationSeparator" w:id="0">
    <w:p w14:paraId="2A3C2BEA" w14:textId="77777777" w:rsidR="00B828DC" w:rsidRDefault="00B82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0EDA"/>
    <w:rsid w:val="00034616"/>
    <w:rsid w:val="0006063C"/>
    <w:rsid w:val="000624E1"/>
    <w:rsid w:val="0008392E"/>
    <w:rsid w:val="000B1192"/>
    <w:rsid w:val="000B21A0"/>
    <w:rsid w:val="000B7AB0"/>
    <w:rsid w:val="000E708D"/>
    <w:rsid w:val="001176C8"/>
    <w:rsid w:val="0015074B"/>
    <w:rsid w:val="0029639D"/>
    <w:rsid w:val="00326F90"/>
    <w:rsid w:val="003C180A"/>
    <w:rsid w:val="003C722B"/>
    <w:rsid w:val="003E2113"/>
    <w:rsid w:val="0045302E"/>
    <w:rsid w:val="00510856"/>
    <w:rsid w:val="00512CC7"/>
    <w:rsid w:val="00572C61"/>
    <w:rsid w:val="00601EE6"/>
    <w:rsid w:val="00607A67"/>
    <w:rsid w:val="006B1105"/>
    <w:rsid w:val="006E4150"/>
    <w:rsid w:val="0074797E"/>
    <w:rsid w:val="007B15DF"/>
    <w:rsid w:val="007B578E"/>
    <w:rsid w:val="00847CD8"/>
    <w:rsid w:val="0086296A"/>
    <w:rsid w:val="00862BA9"/>
    <w:rsid w:val="00865CC7"/>
    <w:rsid w:val="009007E0"/>
    <w:rsid w:val="0095639A"/>
    <w:rsid w:val="00967419"/>
    <w:rsid w:val="00AA1D8D"/>
    <w:rsid w:val="00B47730"/>
    <w:rsid w:val="00B828DC"/>
    <w:rsid w:val="00CB0664"/>
    <w:rsid w:val="00CB6199"/>
    <w:rsid w:val="00DB3388"/>
    <w:rsid w:val="00E92F7F"/>
    <w:rsid w:val="00F80753"/>
    <w:rsid w:val="00FA2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FB0C8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3154</Words>
  <Characters>1799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6</cp:revision>
  <cp:lastPrinted>2026-10-12T09:30:00Z</cp:lastPrinted>
  <dcterms:created xsi:type="dcterms:W3CDTF">2026-10-12T12:34:00Z</dcterms:created>
  <dcterms:modified xsi:type="dcterms:W3CDTF">2026-10-16T09:11:00Z</dcterms:modified>
  <cp:category/>
</cp:coreProperties>
</file>