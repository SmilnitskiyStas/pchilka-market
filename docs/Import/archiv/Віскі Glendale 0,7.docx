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5B08D" w14:textId="77777777" w:rsidR="003C722B" w:rsidRPr="00876700" w:rsidRDefault="003C722B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3C2B09F" w14:textId="77777777" w:rsidR="0074797E" w:rsidRPr="00CB6199" w:rsidRDefault="000B1192" w:rsidP="00CB6199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14:paraId="5EFE7B5C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14:paraId="63CF5537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14:paraId="240502F0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6F4E7080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2F3ECAFF" w14:textId="77777777"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14:paraId="16FE7314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381"/>
        <w:gridCol w:w="5813"/>
      </w:tblGrid>
      <w:tr w:rsidR="00967419" w:rsidRPr="00847CD8" w14:paraId="3F85499B" w14:textId="77777777" w:rsidTr="0087670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3A9182F5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5813" w:type="dxa"/>
            <w:vAlign w:val="center"/>
          </w:tcPr>
          <w:p w14:paraId="7B59CFC9" w14:textId="77777777" w:rsidR="008E29AA" w:rsidRDefault="004542F3">
            <w:proofErr w:type="spellStart"/>
            <w:r>
              <w:rPr>
                <w:sz w:val="18"/>
              </w:rPr>
              <w:t>Віскі</w:t>
            </w:r>
            <w:proofErr w:type="spellEnd"/>
            <w:r>
              <w:rPr>
                <w:sz w:val="18"/>
              </w:rPr>
              <w:t xml:space="preserve"> Glendale 3-річне</w:t>
            </w:r>
          </w:p>
        </w:tc>
      </w:tr>
      <w:tr w:rsidR="00967419" w:rsidRPr="00CD448C" w14:paraId="31B7578C" w14:textId="77777777" w:rsidTr="0087670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77659540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Назва мовою оригіналу</w:t>
            </w:r>
          </w:p>
        </w:tc>
        <w:tc>
          <w:tcPr>
            <w:tcW w:w="5813" w:type="dxa"/>
            <w:vAlign w:val="center"/>
          </w:tcPr>
          <w:p w14:paraId="0F1B9F34" w14:textId="77777777" w:rsidR="008E29AA" w:rsidRPr="00876700" w:rsidRDefault="004542F3">
            <w:pPr>
              <w:rPr>
                <w:lang w:val="uk-UA"/>
              </w:rPr>
            </w:pPr>
            <w:r>
              <w:rPr>
                <w:sz w:val="18"/>
              </w:rPr>
              <w:t>TM</w:t>
            </w:r>
            <w:r w:rsidRPr="00876700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GLENDALE</w:t>
            </w:r>
            <w:r w:rsidRPr="00876700">
              <w:rPr>
                <w:sz w:val="18"/>
                <w:lang w:val="uk-UA"/>
              </w:rPr>
              <w:t xml:space="preserve"> (</w:t>
            </w:r>
            <w:r>
              <w:rPr>
                <w:sz w:val="18"/>
              </w:rPr>
              <w:t>TM</w:t>
            </w:r>
            <w:r w:rsidRPr="00876700">
              <w:rPr>
                <w:sz w:val="18"/>
                <w:lang w:val="uk-UA"/>
              </w:rPr>
              <w:t xml:space="preserve"> ГЛЕНДЕЙЛ) 3 РІЧНЕ КУПАЖОВАНЕ ВІСКІ</w:t>
            </w:r>
          </w:p>
        </w:tc>
      </w:tr>
      <w:tr w:rsidR="00967419" w:rsidRPr="00876700" w14:paraId="1289AE75" w14:textId="77777777" w:rsidTr="0087670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61A65E8A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Штрих-код EAN/GTIN</w:t>
            </w:r>
          </w:p>
        </w:tc>
        <w:tc>
          <w:tcPr>
            <w:tcW w:w="5813" w:type="dxa"/>
            <w:vAlign w:val="center"/>
          </w:tcPr>
          <w:p w14:paraId="4685B551" w14:textId="41BFB6BF" w:rsidR="008E29AA" w:rsidRPr="00876700" w:rsidRDefault="00876700">
            <w:pPr>
              <w:rPr>
                <w:lang w:val="ru-RU"/>
              </w:rPr>
            </w:pPr>
            <w:r w:rsidRPr="00876700">
              <w:rPr>
                <w:sz w:val="18"/>
                <w:lang w:val="ru-RU"/>
              </w:rPr>
              <w:t>5038342511910</w:t>
            </w:r>
          </w:p>
        </w:tc>
      </w:tr>
      <w:tr w:rsidR="00967419" w:rsidRPr="00CB6199" w14:paraId="19A8F826" w14:textId="77777777" w:rsidTr="0087670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46F683AA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Категорія харчового продукту</w:t>
            </w:r>
          </w:p>
        </w:tc>
        <w:tc>
          <w:tcPr>
            <w:tcW w:w="5813" w:type="dxa"/>
            <w:vAlign w:val="center"/>
          </w:tcPr>
          <w:p w14:paraId="7A25DD55" w14:textId="77777777" w:rsidR="008E29AA" w:rsidRDefault="004542F3">
            <w:proofErr w:type="spellStart"/>
            <w:r>
              <w:rPr>
                <w:sz w:val="18"/>
              </w:rPr>
              <w:t>Віскі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шотландське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купажоване</w:t>
            </w:r>
            <w:proofErr w:type="spellEnd"/>
          </w:p>
        </w:tc>
      </w:tr>
      <w:tr w:rsidR="00967419" w:rsidRPr="00847CD8" w14:paraId="6B5DE630" w14:textId="77777777" w:rsidTr="0087670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02447D6F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5813" w:type="dxa"/>
            <w:vAlign w:val="center"/>
          </w:tcPr>
          <w:p w14:paraId="188CC492" w14:textId="77777777" w:rsidR="008E29AA" w:rsidRDefault="004542F3">
            <w:r>
              <w:t>0,7 л</w:t>
            </w:r>
          </w:p>
        </w:tc>
      </w:tr>
      <w:tr w:rsidR="00967419" w:rsidRPr="00847CD8" w14:paraId="59A9DCB9" w14:textId="77777777" w:rsidTr="0087670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0C54A56B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без урахування глазурі </w:t>
            </w:r>
          </w:p>
          <w:p w14:paraId="265AB597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(для заморожених продуктів з глазур’ю)</w:t>
            </w:r>
          </w:p>
        </w:tc>
        <w:tc>
          <w:tcPr>
            <w:tcW w:w="5813" w:type="dxa"/>
            <w:vAlign w:val="center"/>
          </w:tcPr>
          <w:p w14:paraId="00F532C8" w14:textId="77777777" w:rsidR="008E29AA" w:rsidRDefault="004542F3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</w:p>
        </w:tc>
      </w:tr>
      <w:tr w:rsidR="00967419" w:rsidRPr="00847CD8" w14:paraId="5DC32046" w14:textId="77777777" w:rsidTr="00876700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64859CA4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Фактичний вміст алкоголю </w:t>
            </w:r>
          </w:p>
          <w:p w14:paraId="74D73969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(% об., для напоїв &gt; 1,2% обов’язково)</w:t>
            </w:r>
          </w:p>
        </w:tc>
        <w:tc>
          <w:tcPr>
            <w:tcW w:w="5813" w:type="dxa"/>
            <w:vAlign w:val="center"/>
          </w:tcPr>
          <w:p w14:paraId="7FC25851" w14:textId="77777777" w:rsidR="008E29AA" w:rsidRDefault="004542F3">
            <w:r>
              <w:rPr>
                <w:sz w:val="18"/>
              </w:rPr>
              <w:t xml:space="preserve">40 % </w:t>
            </w:r>
            <w:proofErr w:type="spellStart"/>
            <w:r>
              <w:rPr>
                <w:sz w:val="18"/>
              </w:rPr>
              <w:t>об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1B9F938" w14:textId="77777777"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769AA05F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382"/>
        <w:gridCol w:w="5812"/>
      </w:tblGrid>
      <w:tr w:rsidR="00967419" w:rsidRPr="00CD448C" w14:paraId="06ABC158" w14:textId="77777777" w:rsidTr="0087670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25076435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Повний перелік інгредієнтів</w:t>
            </w:r>
          </w:p>
          <w:p w14:paraId="279C1D4C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(у порядку зменшення їх масової частки)</w:t>
            </w:r>
          </w:p>
        </w:tc>
        <w:tc>
          <w:tcPr>
            <w:tcW w:w="5812" w:type="dxa"/>
            <w:vAlign w:val="center"/>
          </w:tcPr>
          <w:p w14:paraId="2B1CB07F" w14:textId="77777777" w:rsidR="008E29AA" w:rsidRPr="00876700" w:rsidRDefault="004542F3">
            <w:pPr>
              <w:rPr>
                <w:lang w:val="ru-RU"/>
              </w:rPr>
            </w:pPr>
            <w:r w:rsidRPr="00876700">
              <w:rPr>
                <w:sz w:val="18"/>
                <w:lang w:val="ru-RU"/>
              </w:rPr>
              <w:t xml:space="preserve">Вода </w:t>
            </w:r>
            <w:proofErr w:type="spellStart"/>
            <w:r w:rsidRPr="00876700">
              <w:rPr>
                <w:sz w:val="18"/>
                <w:lang w:val="ru-RU"/>
              </w:rPr>
              <w:t>пом’якшена</w:t>
            </w:r>
            <w:proofErr w:type="spellEnd"/>
            <w:r w:rsidRPr="00876700">
              <w:rPr>
                <w:sz w:val="18"/>
                <w:lang w:val="ru-RU"/>
              </w:rPr>
              <w:t xml:space="preserve">, </w:t>
            </w:r>
            <w:proofErr w:type="spellStart"/>
            <w:r w:rsidRPr="00876700">
              <w:rPr>
                <w:sz w:val="18"/>
                <w:lang w:val="ru-RU"/>
              </w:rPr>
              <w:t>витримані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спирти</w:t>
            </w:r>
            <w:proofErr w:type="spellEnd"/>
            <w:r w:rsidRPr="00876700">
              <w:rPr>
                <w:sz w:val="18"/>
                <w:lang w:val="ru-RU"/>
              </w:rPr>
              <w:t xml:space="preserve">, </w:t>
            </w:r>
            <w:proofErr w:type="spellStart"/>
            <w:r w:rsidRPr="00876700">
              <w:rPr>
                <w:sz w:val="18"/>
                <w:lang w:val="ru-RU"/>
              </w:rPr>
              <w:t>дистильовані</w:t>
            </w:r>
            <w:proofErr w:type="spellEnd"/>
            <w:r w:rsidRPr="00876700">
              <w:rPr>
                <w:sz w:val="18"/>
                <w:lang w:val="ru-RU"/>
              </w:rPr>
              <w:t xml:space="preserve"> з </w:t>
            </w:r>
            <w:proofErr w:type="spellStart"/>
            <w:r w:rsidRPr="00876700">
              <w:rPr>
                <w:sz w:val="18"/>
                <w:lang w:val="ru-RU"/>
              </w:rPr>
              <w:t>ячмінного</w:t>
            </w:r>
            <w:proofErr w:type="spellEnd"/>
            <w:r w:rsidRPr="00876700">
              <w:rPr>
                <w:sz w:val="18"/>
                <w:lang w:val="ru-RU"/>
              </w:rPr>
              <w:t xml:space="preserve"> солоду та зерна, </w:t>
            </w:r>
            <w:proofErr w:type="spellStart"/>
            <w:r w:rsidRPr="00876700">
              <w:rPr>
                <w:sz w:val="18"/>
                <w:lang w:val="ru-RU"/>
              </w:rPr>
              <w:t>барвник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</w:t>
            </w:r>
            <w:r w:rsidRPr="00876700">
              <w:rPr>
                <w:sz w:val="18"/>
                <w:lang w:val="ru-RU"/>
              </w:rPr>
              <w:t>150</w:t>
            </w:r>
            <w:r>
              <w:rPr>
                <w:sz w:val="18"/>
              </w:rPr>
              <w:t>a</w:t>
            </w:r>
            <w:r w:rsidRPr="00876700">
              <w:rPr>
                <w:sz w:val="18"/>
                <w:lang w:val="ru-RU"/>
              </w:rPr>
              <w:t xml:space="preserve"> (</w:t>
            </w:r>
            <w:proofErr w:type="spellStart"/>
            <w:r w:rsidRPr="00876700">
              <w:rPr>
                <w:sz w:val="18"/>
                <w:lang w:val="ru-RU"/>
              </w:rPr>
              <w:t>натуральний</w:t>
            </w:r>
            <w:proofErr w:type="spellEnd"/>
            <w:r w:rsidRPr="00876700">
              <w:rPr>
                <w:sz w:val="18"/>
                <w:lang w:val="ru-RU"/>
              </w:rPr>
              <w:t>).</w:t>
            </w:r>
          </w:p>
        </w:tc>
      </w:tr>
      <w:tr w:rsidR="00967419" w:rsidRPr="00876700" w14:paraId="20741879" w14:textId="77777777" w:rsidTr="0087670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06251235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5812" w:type="dxa"/>
            <w:vAlign w:val="center"/>
          </w:tcPr>
          <w:p w14:paraId="5738286F" w14:textId="14AB502E" w:rsidR="008E29AA" w:rsidRPr="00876700" w:rsidRDefault="004542F3">
            <w:pPr>
              <w:rPr>
                <w:lang w:val="ru-RU"/>
              </w:rPr>
            </w:pPr>
            <w:r w:rsidRPr="00876700">
              <w:rPr>
                <w:sz w:val="18"/>
                <w:lang w:val="ru-RU"/>
              </w:rPr>
              <w:t xml:space="preserve">Не </w:t>
            </w:r>
            <w:proofErr w:type="spellStart"/>
            <w:r w:rsidRPr="00876700">
              <w:rPr>
                <w:sz w:val="18"/>
                <w:lang w:val="ru-RU"/>
              </w:rPr>
              <w:t>зазначено</w:t>
            </w:r>
            <w:proofErr w:type="spellEnd"/>
            <w:r w:rsidRPr="00876700">
              <w:rPr>
                <w:sz w:val="18"/>
                <w:lang w:val="ru-RU"/>
              </w:rPr>
              <w:t xml:space="preserve"> на </w:t>
            </w:r>
            <w:proofErr w:type="spellStart"/>
            <w:r w:rsidRPr="00876700">
              <w:rPr>
                <w:sz w:val="18"/>
                <w:lang w:val="ru-RU"/>
              </w:rPr>
              <w:t>етикетці</w:t>
            </w:r>
            <w:proofErr w:type="spellEnd"/>
            <w:r w:rsidRPr="00876700">
              <w:rPr>
                <w:sz w:val="18"/>
                <w:lang w:val="ru-RU"/>
              </w:rPr>
              <w:t>.</w:t>
            </w:r>
          </w:p>
        </w:tc>
      </w:tr>
      <w:tr w:rsidR="00DB3388" w:rsidRPr="00CD448C" w14:paraId="5B3C97FC" w14:textId="77777777" w:rsidTr="0087670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20DB8DE2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Обов’язкові застереження </w:t>
            </w:r>
          </w:p>
          <w:p w14:paraId="21DEEC39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5812" w:type="dxa"/>
            <w:vAlign w:val="center"/>
          </w:tcPr>
          <w:p w14:paraId="00190760" w14:textId="0B2FA199" w:rsidR="008E29AA" w:rsidRPr="00876700" w:rsidRDefault="004542F3">
            <w:pPr>
              <w:rPr>
                <w:lang w:val="ru-RU"/>
              </w:rPr>
            </w:pPr>
            <w:proofErr w:type="spellStart"/>
            <w:r w:rsidRPr="00876700">
              <w:rPr>
                <w:sz w:val="18"/>
                <w:lang w:val="ru-RU"/>
              </w:rPr>
              <w:t>Барвник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</w:t>
            </w:r>
            <w:r w:rsidRPr="00876700">
              <w:rPr>
                <w:sz w:val="18"/>
                <w:lang w:val="ru-RU"/>
              </w:rPr>
              <w:t>150</w:t>
            </w:r>
            <w:r>
              <w:rPr>
                <w:sz w:val="18"/>
              </w:rPr>
              <w:t>a</w:t>
            </w:r>
            <w:r w:rsidRPr="00876700">
              <w:rPr>
                <w:sz w:val="18"/>
                <w:lang w:val="ru-RU"/>
              </w:rPr>
              <w:t xml:space="preserve"> (</w:t>
            </w:r>
            <w:proofErr w:type="spellStart"/>
            <w:r w:rsidRPr="00876700">
              <w:rPr>
                <w:sz w:val="18"/>
                <w:lang w:val="ru-RU"/>
              </w:rPr>
              <w:t>натуральний</w:t>
            </w:r>
            <w:proofErr w:type="spellEnd"/>
            <w:r w:rsidRPr="00876700">
              <w:rPr>
                <w:sz w:val="18"/>
                <w:lang w:val="ru-RU"/>
              </w:rPr>
              <w:t xml:space="preserve">). </w:t>
            </w:r>
            <w:proofErr w:type="spellStart"/>
            <w:r w:rsidRPr="00876700">
              <w:rPr>
                <w:sz w:val="18"/>
                <w:lang w:val="ru-RU"/>
              </w:rPr>
              <w:t>Інші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обов’язкові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застереження</w:t>
            </w:r>
            <w:proofErr w:type="spellEnd"/>
            <w:r w:rsidRPr="00876700">
              <w:rPr>
                <w:sz w:val="18"/>
                <w:lang w:val="ru-RU"/>
              </w:rPr>
              <w:t xml:space="preserve">: не </w:t>
            </w:r>
            <w:proofErr w:type="spellStart"/>
            <w:r w:rsidRPr="00876700">
              <w:rPr>
                <w:sz w:val="18"/>
                <w:lang w:val="ru-RU"/>
              </w:rPr>
              <w:t>зазначено</w:t>
            </w:r>
            <w:proofErr w:type="spellEnd"/>
            <w:r w:rsidRPr="00876700">
              <w:rPr>
                <w:sz w:val="18"/>
                <w:lang w:val="ru-RU"/>
              </w:rPr>
              <w:t xml:space="preserve"> на </w:t>
            </w:r>
            <w:proofErr w:type="spellStart"/>
            <w:r w:rsidRPr="00876700">
              <w:rPr>
                <w:sz w:val="18"/>
                <w:lang w:val="ru-RU"/>
              </w:rPr>
              <w:t>етикетці</w:t>
            </w:r>
            <w:proofErr w:type="spellEnd"/>
            <w:r w:rsidRPr="00876700">
              <w:rPr>
                <w:sz w:val="18"/>
                <w:lang w:val="ru-RU"/>
              </w:rPr>
              <w:t>.</w:t>
            </w:r>
          </w:p>
        </w:tc>
      </w:tr>
      <w:tr w:rsidR="00967419" w:rsidRPr="00876700" w14:paraId="73855E26" w14:textId="77777777" w:rsidTr="0087670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3E9F7B89" w14:textId="77777777"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 xml:space="preserve">(зазначити: «без ГМО» / </w:t>
            </w:r>
          </w:p>
          <w:p w14:paraId="075307D9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«з ГМО» / «не вимагається»)</w:t>
            </w:r>
          </w:p>
        </w:tc>
        <w:tc>
          <w:tcPr>
            <w:tcW w:w="5812" w:type="dxa"/>
            <w:vAlign w:val="center"/>
          </w:tcPr>
          <w:p w14:paraId="1760B17A" w14:textId="5106A42F" w:rsidR="008E29AA" w:rsidRPr="00EC5A98" w:rsidRDefault="004542F3">
            <w:r w:rsidRPr="00876700">
              <w:rPr>
                <w:sz w:val="18"/>
                <w:lang w:val="ru-RU"/>
              </w:rPr>
              <w:t xml:space="preserve">Не </w:t>
            </w:r>
            <w:proofErr w:type="spellStart"/>
            <w:r w:rsidRPr="00876700">
              <w:rPr>
                <w:sz w:val="18"/>
                <w:lang w:val="ru-RU"/>
              </w:rPr>
              <w:t>зазначено</w:t>
            </w:r>
            <w:proofErr w:type="spellEnd"/>
            <w:r w:rsidRPr="00876700">
              <w:rPr>
                <w:sz w:val="18"/>
                <w:lang w:val="ru-RU"/>
              </w:rPr>
              <w:t xml:space="preserve"> на </w:t>
            </w:r>
            <w:proofErr w:type="spellStart"/>
            <w:r w:rsidRPr="00876700">
              <w:rPr>
                <w:sz w:val="18"/>
                <w:lang w:val="ru-RU"/>
              </w:rPr>
              <w:t>етикетці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r w:rsidR="00EC5A98">
              <w:rPr>
                <w:sz w:val="18"/>
              </w:rPr>
              <w:t>.</w:t>
            </w:r>
          </w:p>
        </w:tc>
      </w:tr>
      <w:tr w:rsidR="00967419" w:rsidRPr="00847CD8" w14:paraId="74C3313E" w14:textId="77777777" w:rsidTr="0087670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5E79C6EC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»)</w:t>
            </w:r>
          </w:p>
        </w:tc>
        <w:tc>
          <w:tcPr>
            <w:tcW w:w="5812" w:type="dxa"/>
            <w:vAlign w:val="center"/>
          </w:tcPr>
          <w:p w14:paraId="00D133F7" w14:textId="77777777" w:rsidR="008E29AA" w:rsidRDefault="004542F3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67419" w:rsidRPr="00CD448C" w14:paraId="2F713396" w14:textId="77777777" w:rsidTr="00876700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7F44FF4C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5812" w:type="dxa"/>
            <w:vAlign w:val="center"/>
          </w:tcPr>
          <w:p w14:paraId="15030205" w14:textId="77777777" w:rsidR="008E29AA" w:rsidRPr="00876700" w:rsidRDefault="004542F3">
            <w:pPr>
              <w:rPr>
                <w:lang w:val="ru-RU"/>
              </w:rPr>
            </w:pPr>
            <w:r w:rsidRPr="00876700">
              <w:rPr>
                <w:sz w:val="18"/>
                <w:lang w:val="ru-RU"/>
              </w:rPr>
              <w:t xml:space="preserve">Номер </w:t>
            </w:r>
            <w:proofErr w:type="spellStart"/>
            <w:r w:rsidRPr="00876700">
              <w:rPr>
                <w:sz w:val="18"/>
                <w:lang w:val="ru-RU"/>
              </w:rPr>
              <w:t>партії</w:t>
            </w:r>
            <w:proofErr w:type="spellEnd"/>
            <w:r w:rsidRPr="00876700">
              <w:rPr>
                <w:sz w:val="18"/>
                <w:lang w:val="ru-RU"/>
              </w:rPr>
              <w:t xml:space="preserve"> та дата розливу </w:t>
            </w:r>
            <w:proofErr w:type="spellStart"/>
            <w:r w:rsidRPr="00876700">
              <w:rPr>
                <w:sz w:val="18"/>
                <w:lang w:val="ru-RU"/>
              </w:rPr>
              <w:t>зазначені</w:t>
            </w:r>
            <w:proofErr w:type="spellEnd"/>
            <w:r w:rsidRPr="00876700">
              <w:rPr>
                <w:sz w:val="18"/>
                <w:lang w:val="ru-RU"/>
              </w:rPr>
              <w:t xml:space="preserve"> на </w:t>
            </w:r>
            <w:proofErr w:type="spellStart"/>
            <w:r w:rsidRPr="00876700">
              <w:rPr>
                <w:sz w:val="18"/>
                <w:lang w:val="ru-RU"/>
              </w:rPr>
              <w:t>контретикетці</w:t>
            </w:r>
            <w:proofErr w:type="spellEnd"/>
            <w:r w:rsidRPr="00876700">
              <w:rPr>
                <w:sz w:val="18"/>
                <w:lang w:val="ru-RU"/>
              </w:rPr>
              <w:t xml:space="preserve"> та/</w:t>
            </w:r>
            <w:proofErr w:type="spellStart"/>
            <w:r w:rsidRPr="00876700">
              <w:rPr>
                <w:sz w:val="18"/>
                <w:lang w:val="ru-RU"/>
              </w:rPr>
              <w:t>або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пляшці</w:t>
            </w:r>
            <w:proofErr w:type="spellEnd"/>
            <w:r w:rsidRPr="00876700">
              <w:rPr>
                <w:sz w:val="18"/>
                <w:lang w:val="ru-RU"/>
              </w:rPr>
              <w:t xml:space="preserve">. </w:t>
            </w:r>
            <w:proofErr w:type="spellStart"/>
            <w:r w:rsidRPr="00876700">
              <w:rPr>
                <w:sz w:val="18"/>
                <w:lang w:val="ru-RU"/>
              </w:rPr>
              <w:t>Надмірне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споживання</w:t>
            </w:r>
            <w:proofErr w:type="spellEnd"/>
            <w:r w:rsidRPr="00876700">
              <w:rPr>
                <w:sz w:val="18"/>
                <w:lang w:val="ru-RU"/>
              </w:rPr>
              <w:t xml:space="preserve"> алкоголю </w:t>
            </w:r>
            <w:proofErr w:type="spellStart"/>
            <w:r w:rsidRPr="00876700">
              <w:rPr>
                <w:sz w:val="18"/>
                <w:lang w:val="ru-RU"/>
              </w:rPr>
              <w:t>шкідливе</w:t>
            </w:r>
            <w:proofErr w:type="spellEnd"/>
            <w:r w:rsidRPr="00876700">
              <w:rPr>
                <w:sz w:val="18"/>
                <w:lang w:val="ru-RU"/>
              </w:rPr>
              <w:t xml:space="preserve"> для </w:t>
            </w:r>
            <w:proofErr w:type="spellStart"/>
            <w:r w:rsidRPr="00876700">
              <w:rPr>
                <w:sz w:val="18"/>
                <w:lang w:val="ru-RU"/>
              </w:rPr>
              <w:t>здоров’я</w:t>
            </w:r>
            <w:proofErr w:type="spellEnd"/>
            <w:r w:rsidRPr="00876700">
              <w:rPr>
                <w:sz w:val="18"/>
                <w:lang w:val="ru-RU"/>
              </w:rPr>
              <w:t xml:space="preserve">. Не рекомендовано </w:t>
            </w:r>
            <w:proofErr w:type="spellStart"/>
            <w:r w:rsidRPr="00876700">
              <w:rPr>
                <w:sz w:val="18"/>
                <w:lang w:val="ru-RU"/>
              </w:rPr>
              <w:t>вживати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дітям</w:t>
            </w:r>
            <w:proofErr w:type="spellEnd"/>
            <w:r w:rsidRPr="00876700">
              <w:rPr>
                <w:sz w:val="18"/>
                <w:lang w:val="ru-RU"/>
              </w:rPr>
              <w:t xml:space="preserve"> і </w:t>
            </w:r>
            <w:proofErr w:type="spellStart"/>
            <w:r w:rsidRPr="00876700">
              <w:rPr>
                <w:sz w:val="18"/>
                <w:lang w:val="ru-RU"/>
              </w:rPr>
              <w:t>підліткам</w:t>
            </w:r>
            <w:proofErr w:type="spellEnd"/>
            <w:r w:rsidRPr="00876700">
              <w:rPr>
                <w:sz w:val="18"/>
                <w:lang w:val="ru-RU"/>
              </w:rPr>
              <w:t xml:space="preserve"> до 18 </w:t>
            </w:r>
            <w:proofErr w:type="spellStart"/>
            <w:r w:rsidRPr="00876700">
              <w:rPr>
                <w:sz w:val="18"/>
                <w:lang w:val="ru-RU"/>
              </w:rPr>
              <w:t>років</w:t>
            </w:r>
            <w:proofErr w:type="spellEnd"/>
            <w:r w:rsidRPr="00876700">
              <w:rPr>
                <w:sz w:val="18"/>
                <w:lang w:val="ru-RU"/>
              </w:rPr>
              <w:t xml:space="preserve">, </w:t>
            </w:r>
            <w:proofErr w:type="spellStart"/>
            <w:r w:rsidRPr="00876700">
              <w:rPr>
                <w:sz w:val="18"/>
                <w:lang w:val="ru-RU"/>
              </w:rPr>
              <w:t>вагітним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жінкам</w:t>
            </w:r>
            <w:proofErr w:type="spellEnd"/>
            <w:r w:rsidRPr="00876700">
              <w:rPr>
                <w:sz w:val="18"/>
                <w:lang w:val="ru-RU"/>
              </w:rPr>
              <w:t xml:space="preserve"> та особам, </w:t>
            </w:r>
            <w:proofErr w:type="spellStart"/>
            <w:r w:rsidRPr="00876700">
              <w:rPr>
                <w:sz w:val="18"/>
                <w:lang w:val="ru-RU"/>
              </w:rPr>
              <w:t>які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мають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медичні</w:t>
            </w:r>
            <w:proofErr w:type="spellEnd"/>
            <w:r w:rsidRPr="00876700">
              <w:rPr>
                <w:sz w:val="18"/>
                <w:lang w:val="ru-RU"/>
              </w:rPr>
              <w:t xml:space="preserve"> та </w:t>
            </w:r>
            <w:proofErr w:type="spellStart"/>
            <w:r w:rsidRPr="00876700">
              <w:rPr>
                <w:sz w:val="18"/>
                <w:lang w:val="ru-RU"/>
              </w:rPr>
              <w:t>професійні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протипоказання</w:t>
            </w:r>
            <w:proofErr w:type="spellEnd"/>
            <w:r w:rsidRPr="00876700">
              <w:rPr>
                <w:sz w:val="18"/>
                <w:lang w:val="ru-RU"/>
              </w:rPr>
              <w:t xml:space="preserve"> для </w:t>
            </w:r>
            <w:proofErr w:type="spellStart"/>
            <w:r w:rsidRPr="00876700">
              <w:rPr>
                <w:sz w:val="18"/>
                <w:lang w:val="ru-RU"/>
              </w:rPr>
              <w:t>вживання</w:t>
            </w:r>
            <w:proofErr w:type="spellEnd"/>
            <w:r w:rsidRPr="00876700">
              <w:rPr>
                <w:sz w:val="18"/>
                <w:lang w:val="ru-RU"/>
              </w:rPr>
              <w:t xml:space="preserve"> алкоголю.</w:t>
            </w:r>
          </w:p>
        </w:tc>
      </w:tr>
    </w:tbl>
    <w:p w14:paraId="24D4DD0E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15313A94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4956"/>
        <w:gridCol w:w="2549"/>
        <w:gridCol w:w="3689"/>
      </w:tblGrid>
      <w:tr w:rsidR="00512CC7" w:rsidRPr="00CB6199" w14:paraId="74D7C72C" w14:textId="77777777" w:rsidTr="00876700">
        <w:trPr>
          <w:jc w:val="center"/>
        </w:trPr>
        <w:tc>
          <w:tcPr>
            <w:tcW w:w="4956" w:type="dxa"/>
            <w:shd w:val="clear" w:color="auto" w:fill="auto"/>
            <w:vAlign w:val="center"/>
          </w:tcPr>
          <w:p w14:paraId="1CA1071A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Показник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689A20EC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 100 г / 100 мл</w:t>
            </w:r>
          </w:p>
        </w:tc>
        <w:tc>
          <w:tcPr>
            <w:tcW w:w="3689" w:type="dxa"/>
            <w:shd w:val="clear" w:color="auto" w:fill="auto"/>
            <w:vAlign w:val="center"/>
          </w:tcPr>
          <w:p w14:paraId="7BEDEB93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На порцію </w:t>
            </w:r>
          </w:p>
          <w:p w14:paraId="7173718B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>)</w:t>
            </w:r>
          </w:p>
        </w:tc>
      </w:tr>
      <w:tr w:rsidR="00512CC7" w:rsidRPr="00CB6199" w14:paraId="7F6B804D" w14:textId="77777777" w:rsidTr="00876700">
        <w:trPr>
          <w:jc w:val="center"/>
        </w:trPr>
        <w:tc>
          <w:tcPr>
            <w:tcW w:w="4956" w:type="dxa"/>
            <w:vAlign w:val="center"/>
          </w:tcPr>
          <w:p w14:paraId="1500CF8F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Енергетична цінність (кДж / ккал)</w:t>
            </w:r>
          </w:p>
        </w:tc>
        <w:tc>
          <w:tcPr>
            <w:tcW w:w="2549" w:type="dxa"/>
            <w:vAlign w:val="center"/>
          </w:tcPr>
          <w:p w14:paraId="5B275C11" w14:textId="77777777" w:rsidR="008E29AA" w:rsidRDefault="004542F3">
            <w:r>
              <w:rPr>
                <w:sz w:val="18"/>
              </w:rPr>
              <w:t xml:space="preserve">230 </w:t>
            </w:r>
            <w:proofErr w:type="spellStart"/>
            <w:r>
              <w:rPr>
                <w:sz w:val="18"/>
              </w:rPr>
              <w:t>ккал</w:t>
            </w:r>
            <w:proofErr w:type="spellEnd"/>
          </w:p>
        </w:tc>
        <w:tc>
          <w:tcPr>
            <w:tcW w:w="3689" w:type="dxa"/>
            <w:vAlign w:val="center"/>
          </w:tcPr>
          <w:p w14:paraId="1003DE15" w14:textId="77777777" w:rsidR="008E29AA" w:rsidRDefault="004542F3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26B53A94" w14:textId="77777777" w:rsidTr="00876700">
        <w:trPr>
          <w:jc w:val="center"/>
        </w:trPr>
        <w:tc>
          <w:tcPr>
            <w:tcW w:w="4956" w:type="dxa"/>
            <w:vAlign w:val="center"/>
          </w:tcPr>
          <w:p w14:paraId="5A25FE69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Жири, г</w:t>
            </w:r>
          </w:p>
        </w:tc>
        <w:tc>
          <w:tcPr>
            <w:tcW w:w="2549" w:type="dxa"/>
            <w:vAlign w:val="center"/>
          </w:tcPr>
          <w:p w14:paraId="7E9DE678" w14:textId="77777777" w:rsidR="008E29AA" w:rsidRDefault="004542F3">
            <w:r>
              <w:rPr>
                <w:sz w:val="18"/>
              </w:rPr>
              <w:t>0 г</w:t>
            </w:r>
          </w:p>
        </w:tc>
        <w:tc>
          <w:tcPr>
            <w:tcW w:w="3689" w:type="dxa"/>
            <w:vAlign w:val="center"/>
          </w:tcPr>
          <w:p w14:paraId="0A9F921E" w14:textId="77777777" w:rsidR="008E29AA" w:rsidRDefault="004542F3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42810838" w14:textId="77777777" w:rsidTr="00876700">
        <w:trPr>
          <w:jc w:val="center"/>
        </w:trPr>
        <w:tc>
          <w:tcPr>
            <w:tcW w:w="4956" w:type="dxa"/>
            <w:vAlign w:val="center"/>
          </w:tcPr>
          <w:p w14:paraId="119503A7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з них насичені, г</w:t>
            </w:r>
          </w:p>
        </w:tc>
        <w:tc>
          <w:tcPr>
            <w:tcW w:w="2549" w:type="dxa"/>
            <w:vAlign w:val="center"/>
          </w:tcPr>
          <w:p w14:paraId="1CB9E6E0" w14:textId="77777777" w:rsidR="008E29AA" w:rsidRDefault="004542F3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689" w:type="dxa"/>
            <w:vAlign w:val="center"/>
          </w:tcPr>
          <w:p w14:paraId="22DAE49C" w14:textId="77777777" w:rsidR="008E29AA" w:rsidRDefault="004542F3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05A41187" w14:textId="77777777" w:rsidTr="00876700">
        <w:trPr>
          <w:jc w:val="center"/>
        </w:trPr>
        <w:tc>
          <w:tcPr>
            <w:tcW w:w="4956" w:type="dxa"/>
            <w:vAlign w:val="center"/>
          </w:tcPr>
          <w:p w14:paraId="6B25141F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Вуглеводи, г</w:t>
            </w:r>
          </w:p>
        </w:tc>
        <w:tc>
          <w:tcPr>
            <w:tcW w:w="2549" w:type="dxa"/>
            <w:vAlign w:val="center"/>
          </w:tcPr>
          <w:p w14:paraId="0881E9EB" w14:textId="77777777" w:rsidR="008E29AA" w:rsidRDefault="004542F3">
            <w:r>
              <w:rPr>
                <w:sz w:val="18"/>
              </w:rPr>
              <w:t>0,3 г</w:t>
            </w:r>
          </w:p>
        </w:tc>
        <w:tc>
          <w:tcPr>
            <w:tcW w:w="3689" w:type="dxa"/>
            <w:vAlign w:val="center"/>
          </w:tcPr>
          <w:p w14:paraId="7AF78B33" w14:textId="77777777" w:rsidR="008E29AA" w:rsidRDefault="004542F3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57E95FB4" w14:textId="77777777" w:rsidTr="00876700">
        <w:trPr>
          <w:jc w:val="center"/>
        </w:trPr>
        <w:tc>
          <w:tcPr>
            <w:tcW w:w="4956" w:type="dxa"/>
            <w:vAlign w:val="center"/>
          </w:tcPr>
          <w:p w14:paraId="02410E09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з них цукри, г</w:t>
            </w:r>
          </w:p>
        </w:tc>
        <w:tc>
          <w:tcPr>
            <w:tcW w:w="2549" w:type="dxa"/>
            <w:vAlign w:val="center"/>
          </w:tcPr>
          <w:p w14:paraId="14C42645" w14:textId="77777777" w:rsidR="008E29AA" w:rsidRDefault="004542F3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689" w:type="dxa"/>
            <w:vAlign w:val="center"/>
          </w:tcPr>
          <w:p w14:paraId="43FCE4FC" w14:textId="77777777" w:rsidR="008E29AA" w:rsidRDefault="004542F3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5C222A70" w14:textId="77777777" w:rsidTr="00876700">
        <w:trPr>
          <w:jc w:val="center"/>
        </w:trPr>
        <w:tc>
          <w:tcPr>
            <w:tcW w:w="4956" w:type="dxa"/>
            <w:vAlign w:val="center"/>
          </w:tcPr>
          <w:p w14:paraId="2F095329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Білки, г</w:t>
            </w:r>
          </w:p>
        </w:tc>
        <w:tc>
          <w:tcPr>
            <w:tcW w:w="2549" w:type="dxa"/>
            <w:vAlign w:val="center"/>
          </w:tcPr>
          <w:p w14:paraId="13C80C69" w14:textId="77777777" w:rsidR="008E29AA" w:rsidRDefault="004542F3">
            <w:r>
              <w:rPr>
                <w:sz w:val="18"/>
              </w:rPr>
              <w:t>0 г</w:t>
            </w:r>
          </w:p>
        </w:tc>
        <w:tc>
          <w:tcPr>
            <w:tcW w:w="3689" w:type="dxa"/>
            <w:vAlign w:val="center"/>
          </w:tcPr>
          <w:p w14:paraId="7C90DAAD" w14:textId="77777777" w:rsidR="008E29AA" w:rsidRDefault="004542F3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259A139A" w14:textId="77777777" w:rsidTr="00876700">
        <w:trPr>
          <w:jc w:val="center"/>
        </w:trPr>
        <w:tc>
          <w:tcPr>
            <w:tcW w:w="4956" w:type="dxa"/>
            <w:vAlign w:val="center"/>
          </w:tcPr>
          <w:p w14:paraId="25C2F3D0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Сіль, г</w:t>
            </w:r>
          </w:p>
        </w:tc>
        <w:tc>
          <w:tcPr>
            <w:tcW w:w="2549" w:type="dxa"/>
            <w:vAlign w:val="center"/>
          </w:tcPr>
          <w:p w14:paraId="43104655" w14:textId="77777777" w:rsidR="008E29AA" w:rsidRDefault="004542F3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689" w:type="dxa"/>
            <w:vAlign w:val="center"/>
          </w:tcPr>
          <w:p w14:paraId="62670790" w14:textId="77777777" w:rsidR="008E29AA" w:rsidRDefault="004542F3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4A7061CB" w14:textId="77777777" w:rsidTr="00876700">
        <w:trPr>
          <w:jc w:val="center"/>
        </w:trPr>
        <w:tc>
          <w:tcPr>
            <w:tcW w:w="4956" w:type="dxa"/>
            <w:vAlign w:val="center"/>
          </w:tcPr>
          <w:p w14:paraId="22EED131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Інші обов’язкові показники (вітаміни)</w:t>
            </w:r>
          </w:p>
        </w:tc>
        <w:tc>
          <w:tcPr>
            <w:tcW w:w="2549" w:type="dxa"/>
            <w:vAlign w:val="center"/>
          </w:tcPr>
          <w:p w14:paraId="3EDBFAE6" w14:textId="77777777" w:rsidR="008E29AA" w:rsidRDefault="004542F3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689" w:type="dxa"/>
            <w:vAlign w:val="center"/>
          </w:tcPr>
          <w:p w14:paraId="183528F1" w14:textId="77777777" w:rsidR="008E29AA" w:rsidRDefault="004542F3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</w:tbl>
    <w:p w14:paraId="54648415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2F2C0394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8104"/>
        <w:gridCol w:w="2948"/>
      </w:tblGrid>
      <w:tr w:rsidR="00512CC7" w:rsidRPr="00CD448C" w14:paraId="293E188A" w14:textId="77777777" w:rsidTr="00876700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46921876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2948" w:type="dxa"/>
            <w:vAlign w:val="center"/>
          </w:tcPr>
          <w:p w14:paraId="6DC13C95" w14:textId="77777777" w:rsidR="008E29AA" w:rsidRPr="00876700" w:rsidRDefault="004542F3">
            <w:pPr>
              <w:rPr>
                <w:lang w:val="ru-RU"/>
              </w:rPr>
            </w:pPr>
            <w:proofErr w:type="spellStart"/>
            <w:r w:rsidRPr="00876700">
              <w:rPr>
                <w:sz w:val="18"/>
                <w:lang w:val="ru-RU"/>
              </w:rPr>
              <w:t>Гарантійний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термін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придатності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необмежений</w:t>
            </w:r>
            <w:proofErr w:type="spellEnd"/>
            <w:r w:rsidRPr="00876700">
              <w:rPr>
                <w:sz w:val="18"/>
                <w:lang w:val="ru-RU"/>
              </w:rPr>
              <w:t xml:space="preserve"> за </w:t>
            </w:r>
            <w:proofErr w:type="spellStart"/>
            <w:r w:rsidRPr="00876700">
              <w:rPr>
                <w:sz w:val="18"/>
                <w:lang w:val="ru-RU"/>
              </w:rPr>
              <w:t>умови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відсутності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помутніння</w:t>
            </w:r>
            <w:proofErr w:type="spellEnd"/>
            <w:r w:rsidRPr="00876700">
              <w:rPr>
                <w:sz w:val="18"/>
                <w:lang w:val="ru-RU"/>
              </w:rPr>
              <w:t xml:space="preserve"> та видимого осаду.</w:t>
            </w:r>
          </w:p>
        </w:tc>
      </w:tr>
      <w:tr w:rsidR="00512CC7" w:rsidRPr="00CD448C" w14:paraId="66FB1A10" w14:textId="77777777" w:rsidTr="00876700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4E403C13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2948" w:type="dxa"/>
            <w:vAlign w:val="center"/>
          </w:tcPr>
          <w:p w14:paraId="114D8BDB" w14:textId="77777777" w:rsidR="008E29AA" w:rsidRPr="00876700" w:rsidRDefault="004542F3">
            <w:pPr>
              <w:rPr>
                <w:lang w:val="ru-RU"/>
              </w:rPr>
            </w:pPr>
            <w:proofErr w:type="spellStart"/>
            <w:r w:rsidRPr="00876700">
              <w:rPr>
                <w:sz w:val="18"/>
                <w:lang w:val="ru-RU"/>
              </w:rPr>
              <w:t>Зберігати</w:t>
            </w:r>
            <w:proofErr w:type="spellEnd"/>
            <w:r w:rsidRPr="00876700">
              <w:rPr>
                <w:sz w:val="18"/>
                <w:lang w:val="ru-RU"/>
              </w:rPr>
              <w:t xml:space="preserve"> в </w:t>
            </w:r>
            <w:proofErr w:type="spellStart"/>
            <w:r w:rsidRPr="00876700">
              <w:rPr>
                <w:sz w:val="18"/>
                <w:lang w:val="ru-RU"/>
              </w:rPr>
              <w:t>затемненому</w:t>
            </w:r>
            <w:proofErr w:type="spellEnd"/>
            <w:r w:rsidRPr="00876700">
              <w:rPr>
                <w:sz w:val="18"/>
                <w:lang w:val="ru-RU"/>
              </w:rPr>
              <w:t xml:space="preserve">, </w:t>
            </w:r>
            <w:proofErr w:type="spellStart"/>
            <w:r w:rsidRPr="00876700">
              <w:rPr>
                <w:sz w:val="18"/>
                <w:lang w:val="ru-RU"/>
              </w:rPr>
              <w:t>вентильованому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приміщенні</w:t>
            </w:r>
            <w:proofErr w:type="spellEnd"/>
            <w:r w:rsidRPr="00876700">
              <w:rPr>
                <w:sz w:val="18"/>
                <w:lang w:val="ru-RU"/>
              </w:rPr>
              <w:t xml:space="preserve"> за </w:t>
            </w:r>
            <w:proofErr w:type="spellStart"/>
            <w:r w:rsidRPr="00876700">
              <w:rPr>
                <w:sz w:val="18"/>
                <w:lang w:val="ru-RU"/>
              </w:rPr>
              <w:t>температури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від</w:t>
            </w:r>
            <w:proofErr w:type="spellEnd"/>
            <w:r w:rsidRPr="00876700">
              <w:rPr>
                <w:sz w:val="18"/>
                <w:lang w:val="ru-RU"/>
              </w:rPr>
              <w:t xml:space="preserve"> +5 °</w:t>
            </w:r>
            <w:r>
              <w:rPr>
                <w:sz w:val="18"/>
              </w:rPr>
              <w:t>C</w:t>
            </w:r>
            <w:r w:rsidRPr="00876700">
              <w:rPr>
                <w:sz w:val="18"/>
                <w:lang w:val="ru-RU"/>
              </w:rPr>
              <w:t xml:space="preserve"> до +20 </w:t>
            </w:r>
            <w:r w:rsidRPr="00876700">
              <w:rPr>
                <w:sz w:val="18"/>
                <w:lang w:val="ru-RU"/>
              </w:rPr>
              <w:lastRenderedPageBreak/>
              <w:t>°</w:t>
            </w:r>
            <w:r>
              <w:rPr>
                <w:sz w:val="18"/>
              </w:rPr>
              <w:t>C</w:t>
            </w:r>
            <w:r w:rsidRPr="00876700">
              <w:rPr>
                <w:sz w:val="18"/>
                <w:lang w:val="ru-RU"/>
              </w:rPr>
              <w:t xml:space="preserve">, без </w:t>
            </w:r>
            <w:proofErr w:type="spellStart"/>
            <w:r w:rsidRPr="00876700">
              <w:rPr>
                <w:sz w:val="18"/>
                <w:lang w:val="ru-RU"/>
              </w:rPr>
              <w:t>стороннього</w:t>
            </w:r>
            <w:proofErr w:type="spellEnd"/>
            <w:r w:rsidRPr="00876700">
              <w:rPr>
                <w:sz w:val="18"/>
                <w:lang w:val="ru-RU"/>
              </w:rPr>
              <w:t xml:space="preserve"> запаху; </w:t>
            </w:r>
            <w:proofErr w:type="spellStart"/>
            <w:r w:rsidRPr="00876700">
              <w:rPr>
                <w:sz w:val="18"/>
                <w:lang w:val="ru-RU"/>
              </w:rPr>
              <w:t>вологість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  <w:proofErr w:type="spellStart"/>
            <w:r w:rsidRPr="00876700">
              <w:rPr>
                <w:sz w:val="18"/>
                <w:lang w:val="ru-RU"/>
              </w:rPr>
              <w:t>повітря</w:t>
            </w:r>
            <w:proofErr w:type="spellEnd"/>
            <w:r w:rsidRPr="00876700">
              <w:rPr>
                <w:sz w:val="18"/>
                <w:lang w:val="ru-RU"/>
              </w:rPr>
              <w:t xml:space="preserve"> — не </w:t>
            </w:r>
            <w:proofErr w:type="spellStart"/>
            <w:r w:rsidRPr="00876700">
              <w:rPr>
                <w:sz w:val="18"/>
                <w:lang w:val="ru-RU"/>
              </w:rPr>
              <w:t>більше</w:t>
            </w:r>
            <w:proofErr w:type="spellEnd"/>
            <w:r w:rsidRPr="00876700">
              <w:rPr>
                <w:sz w:val="18"/>
                <w:lang w:val="ru-RU"/>
              </w:rPr>
              <w:t xml:space="preserve"> 85%.</w:t>
            </w:r>
          </w:p>
        </w:tc>
      </w:tr>
      <w:tr w:rsidR="00512CC7" w:rsidRPr="00876700" w14:paraId="7D4A7363" w14:textId="77777777" w:rsidTr="00876700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4A23B8EB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lastRenderedPageBreak/>
              <w:t>Умови зберігання після відкриття упаковки</w:t>
            </w:r>
          </w:p>
        </w:tc>
        <w:tc>
          <w:tcPr>
            <w:tcW w:w="2948" w:type="dxa"/>
            <w:vAlign w:val="center"/>
          </w:tcPr>
          <w:p w14:paraId="5779F8CB" w14:textId="06D572B3" w:rsidR="008E29AA" w:rsidRPr="00876700" w:rsidRDefault="004542F3">
            <w:pPr>
              <w:rPr>
                <w:lang w:val="ru-RU"/>
              </w:rPr>
            </w:pPr>
            <w:r w:rsidRPr="00876700">
              <w:rPr>
                <w:sz w:val="18"/>
                <w:lang w:val="ru-RU"/>
              </w:rPr>
              <w:t xml:space="preserve">Не </w:t>
            </w:r>
            <w:proofErr w:type="spellStart"/>
            <w:r w:rsidRPr="00876700">
              <w:rPr>
                <w:sz w:val="18"/>
                <w:lang w:val="ru-RU"/>
              </w:rPr>
              <w:t>зазначено</w:t>
            </w:r>
            <w:proofErr w:type="spellEnd"/>
            <w:r w:rsidRPr="00876700">
              <w:rPr>
                <w:sz w:val="18"/>
                <w:lang w:val="ru-RU"/>
              </w:rPr>
              <w:t xml:space="preserve"> на </w:t>
            </w:r>
            <w:proofErr w:type="spellStart"/>
            <w:r w:rsidRPr="00876700">
              <w:rPr>
                <w:sz w:val="18"/>
                <w:lang w:val="ru-RU"/>
              </w:rPr>
              <w:t>етикетці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</w:p>
        </w:tc>
      </w:tr>
      <w:tr w:rsidR="00512CC7" w:rsidRPr="00876700" w14:paraId="4C224A68" w14:textId="77777777" w:rsidTr="00876700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2C398F88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2948" w:type="dxa"/>
            <w:vAlign w:val="center"/>
          </w:tcPr>
          <w:p w14:paraId="374423E8" w14:textId="459DE56A" w:rsidR="008E29AA" w:rsidRPr="00876700" w:rsidRDefault="004542F3">
            <w:pPr>
              <w:rPr>
                <w:lang w:val="ru-RU"/>
              </w:rPr>
            </w:pPr>
            <w:r w:rsidRPr="00876700">
              <w:rPr>
                <w:sz w:val="18"/>
                <w:lang w:val="ru-RU"/>
              </w:rPr>
              <w:t xml:space="preserve">Не </w:t>
            </w:r>
            <w:proofErr w:type="spellStart"/>
            <w:r w:rsidRPr="00876700">
              <w:rPr>
                <w:sz w:val="18"/>
                <w:lang w:val="ru-RU"/>
              </w:rPr>
              <w:t>зазначено</w:t>
            </w:r>
            <w:proofErr w:type="spellEnd"/>
            <w:r w:rsidRPr="00876700">
              <w:rPr>
                <w:sz w:val="18"/>
                <w:lang w:val="ru-RU"/>
              </w:rPr>
              <w:t xml:space="preserve"> на </w:t>
            </w:r>
            <w:proofErr w:type="spellStart"/>
            <w:r w:rsidRPr="00876700">
              <w:rPr>
                <w:sz w:val="18"/>
                <w:lang w:val="ru-RU"/>
              </w:rPr>
              <w:t>етикетці</w:t>
            </w:r>
            <w:proofErr w:type="spellEnd"/>
            <w:r w:rsidRPr="00876700">
              <w:rPr>
                <w:sz w:val="18"/>
                <w:lang w:val="ru-RU"/>
              </w:rPr>
              <w:t xml:space="preserve"> </w:t>
            </w:r>
          </w:p>
        </w:tc>
      </w:tr>
    </w:tbl>
    <w:p w14:paraId="5A8D4A6D" w14:textId="77777777"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14:paraId="796D1ED8" w14:textId="77777777"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3C722B" w:rsidRPr="00CB6199" w14:paraId="589D06F4" w14:textId="77777777" w:rsidTr="00876700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6A455035" w14:textId="77777777"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Повне найменування виробника</w:t>
            </w:r>
          </w:p>
        </w:tc>
        <w:tc>
          <w:tcPr>
            <w:tcW w:w="5954" w:type="dxa"/>
            <w:vAlign w:val="center"/>
          </w:tcPr>
          <w:p w14:paraId="0022F852" w14:textId="77777777" w:rsidR="008E29AA" w:rsidRDefault="004542F3">
            <w:r>
              <w:rPr>
                <w:sz w:val="18"/>
              </w:rPr>
              <w:t>Campbell Meyer &amp; Co LTD</w:t>
            </w:r>
          </w:p>
        </w:tc>
      </w:tr>
      <w:tr w:rsidR="00512CC7" w:rsidRPr="00847CD8" w14:paraId="0D1FD65F" w14:textId="77777777" w:rsidTr="00876700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1B209C15" w14:textId="77777777"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</w:p>
        </w:tc>
        <w:tc>
          <w:tcPr>
            <w:tcW w:w="5954" w:type="dxa"/>
            <w:vAlign w:val="center"/>
          </w:tcPr>
          <w:p w14:paraId="4D108089" w14:textId="77777777" w:rsidR="008E29AA" w:rsidRDefault="004542F3">
            <w:proofErr w:type="spellStart"/>
            <w:r>
              <w:rPr>
                <w:sz w:val="18"/>
              </w:rPr>
              <w:t>Шотландія</w:t>
            </w:r>
            <w:proofErr w:type="spellEnd"/>
            <w:r>
              <w:rPr>
                <w:sz w:val="18"/>
              </w:rPr>
              <w:t xml:space="preserve">, 3 Peel Park Place, College Milton Industrial Estate, East </w:t>
            </w:r>
            <w:proofErr w:type="spellStart"/>
            <w:r>
              <w:rPr>
                <w:sz w:val="18"/>
              </w:rPr>
              <w:t>Kilbride</w:t>
            </w:r>
            <w:proofErr w:type="spellEnd"/>
            <w:r>
              <w:rPr>
                <w:sz w:val="18"/>
              </w:rPr>
              <w:t xml:space="preserve"> G74 5LW, Scotland. E-mail: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65CB1A7" w14:textId="77777777" w:rsidR="00CD448C" w:rsidRPr="00CB6199" w:rsidRDefault="00CD448C" w:rsidP="00CD448C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bookmarkStart w:id="0" w:name="_Hlk243035969"/>
      <w:bookmarkStart w:id="1" w:name="_Hlk242957033"/>
      <w:bookmarkStart w:id="2" w:name="_Hlk243044755"/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CD448C" w:rsidRPr="00CB6199" w14:paraId="003D3B08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2D181994" w14:textId="77777777" w:rsidR="00CD448C" w:rsidRPr="00CB6199" w:rsidRDefault="00CD448C" w:rsidP="00A16CD7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954" w:type="dxa"/>
            <w:vAlign w:val="center"/>
          </w:tcPr>
          <w:p w14:paraId="109A084D" w14:textId="77777777" w:rsidR="00CD448C" w:rsidRDefault="00CD448C" w:rsidP="00A16CD7">
            <w:r>
              <w:rPr>
                <w:sz w:val="18"/>
              </w:rPr>
              <w:t>ТОВ «ФІРМА ДІСНА»</w:t>
            </w:r>
          </w:p>
        </w:tc>
      </w:tr>
      <w:tr w:rsidR="00CD448C" w:rsidRPr="00847CD8" w14:paraId="144417A2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480E5934" w14:textId="77777777" w:rsidR="00CD448C" w:rsidRPr="00CB6199" w:rsidRDefault="00CD448C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954" w:type="dxa"/>
            <w:vAlign w:val="center"/>
          </w:tcPr>
          <w:p w14:paraId="6980FBAD" w14:textId="77777777" w:rsidR="00CD448C" w:rsidRDefault="00CD448C" w:rsidP="00A16CD7">
            <w:r w:rsidRPr="00467C05">
              <w:rPr>
                <w:sz w:val="18"/>
                <w:lang w:val="ru-RU"/>
              </w:rPr>
              <w:t xml:space="preserve">02160, м. </w:t>
            </w:r>
            <w:proofErr w:type="spellStart"/>
            <w:r w:rsidRPr="00467C05">
              <w:rPr>
                <w:sz w:val="18"/>
                <w:lang w:val="ru-RU"/>
              </w:rPr>
              <w:t>Київ</w:t>
            </w:r>
            <w:proofErr w:type="spellEnd"/>
            <w:r w:rsidRPr="00467C05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467C05">
              <w:rPr>
                <w:sz w:val="18"/>
                <w:lang w:val="ru-RU"/>
              </w:rPr>
              <w:t>Соборності</w:t>
            </w:r>
            <w:proofErr w:type="spellEnd"/>
            <w:r w:rsidRPr="00467C05">
              <w:rPr>
                <w:sz w:val="18"/>
                <w:lang w:val="ru-RU"/>
              </w:rPr>
              <w:t xml:space="preserve">, буд. 15, </w:t>
            </w:r>
            <w:proofErr w:type="spellStart"/>
            <w:r w:rsidRPr="00467C05">
              <w:rPr>
                <w:sz w:val="18"/>
                <w:lang w:val="ru-RU"/>
              </w:rPr>
              <w:t>літера</w:t>
            </w:r>
            <w:proofErr w:type="spellEnd"/>
            <w:r w:rsidRPr="00467C05">
              <w:rPr>
                <w:sz w:val="18"/>
                <w:lang w:val="ru-RU"/>
              </w:rPr>
              <w:t xml:space="preserve"> А1, </w:t>
            </w:r>
            <w:proofErr w:type="spellStart"/>
            <w:r w:rsidRPr="00467C05">
              <w:rPr>
                <w:sz w:val="18"/>
                <w:lang w:val="ru-RU"/>
              </w:rPr>
              <w:t>група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нежитлових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приміщень</w:t>
            </w:r>
            <w:proofErr w:type="spellEnd"/>
            <w:r w:rsidRPr="00467C05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D448C" w:rsidRPr="007630F0" w14:paraId="698C73E3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134B5807" w14:textId="77777777" w:rsidR="00CD448C" w:rsidRDefault="00CD448C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954" w:type="dxa"/>
            <w:vAlign w:val="center"/>
          </w:tcPr>
          <w:p w14:paraId="4C7CC488" w14:textId="77777777" w:rsidR="00CD448C" w:rsidRPr="00467C05" w:rsidRDefault="00CD448C" w:rsidP="00A16CD7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p w14:paraId="4C46CD8A" w14:textId="77777777" w:rsidR="00CD448C" w:rsidRPr="00CB6199" w:rsidRDefault="00CD448C" w:rsidP="00CD448C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53480D8F" w14:textId="77777777" w:rsidR="00CD448C" w:rsidRPr="00CB6199" w:rsidRDefault="00CD448C" w:rsidP="00CD448C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CD448C" w:rsidRPr="00CB6199" w14:paraId="5AA76A87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E3D0C68" w14:textId="77777777" w:rsidR="00CD448C" w:rsidRPr="00CB6199" w:rsidRDefault="00CD448C" w:rsidP="00A16CD7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954" w:type="dxa"/>
            <w:vAlign w:val="center"/>
          </w:tcPr>
          <w:p w14:paraId="5711A302" w14:textId="77777777" w:rsidR="00CD448C" w:rsidRDefault="00CD448C" w:rsidP="00A16CD7">
            <w:r>
              <w:rPr>
                <w:sz w:val="18"/>
              </w:rPr>
              <w:t>ТОВ «ФІРМА ДІСНА»</w:t>
            </w:r>
          </w:p>
        </w:tc>
      </w:tr>
      <w:tr w:rsidR="00CD448C" w:rsidRPr="00847CD8" w14:paraId="01A08A84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63AE9EF9" w14:textId="77777777" w:rsidR="00CD448C" w:rsidRPr="00CB6199" w:rsidRDefault="00CD448C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954" w:type="dxa"/>
            <w:vAlign w:val="center"/>
          </w:tcPr>
          <w:p w14:paraId="3D159FCF" w14:textId="77777777" w:rsidR="00CD448C" w:rsidRDefault="00CD448C" w:rsidP="00A16CD7">
            <w:r w:rsidRPr="00467C05">
              <w:rPr>
                <w:sz w:val="18"/>
                <w:lang w:val="ru-RU"/>
              </w:rPr>
              <w:t xml:space="preserve">02160, м. </w:t>
            </w:r>
            <w:proofErr w:type="spellStart"/>
            <w:r w:rsidRPr="00467C05">
              <w:rPr>
                <w:sz w:val="18"/>
                <w:lang w:val="ru-RU"/>
              </w:rPr>
              <w:t>Київ</w:t>
            </w:r>
            <w:proofErr w:type="spellEnd"/>
            <w:r w:rsidRPr="00467C05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467C05">
              <w:rPr>
                <w:sz w:val="18"/>
                <w:lang w:val="ru-RU"/>
              </w:rPr>
              <w:t>Соборності</w:t>
            </w:r>
            <w:proofErr w:type="spellEnd"/>
            <w:r w:rsidRPr="00467C05">
              <w:rPr>
                <w:sz w:val="18"/>
                <w:lang w:val="ru-RU"/>
              </w:rPr>
              <w:t xml:space="preserve">, буд. 15, </w:t>
            </w:r>
            <w:proofErr w:type="spellStart"/>
            <w:r w:rsidRPr="00467C05">
              <w:rPr>
                <w:sz w:val="18"/>
                <w:lang w:val="ru-RU"/>
              </w:rPr>
              <w:t>літера</w:t>
            </w:r>
            <w:proofErr w:type="spellEnd"/>
            <w:r w:rsidRPr="00467C05">
              <w:rPr>
                <w:sz w:val="18"/>
                <w:lang w:val="ru-RU"/>
              </w:rPr>
              <w:t xml:space="preserve"> А1, </w:t>
            </w:r>
            <w:proofErr w:type="spellStart"/>
            <w:r w:rsidRPr="00467C05">
              <w:rPr>
                <w:sz w:val="18"/>
                <w:lang w:val="ru-RU"/>
              </w:rPr>
              <w:t>група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нежитлових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приміщень</w:t>
            </w:r>
            <w:proofErr w:type="spellEnd"/>
            <w:r w:rsidRPr="00467C05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D448C" w:rsidRPr="007630F0" w14:paraId="578BE1A1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6EE93EB" w14:textId="77777777" w:rsidR="00CD448C" w:rsidRDefault="00CD448C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954" w:type="dxa"/>
            <w:vAlign w:val="center"/>
          </w:tcPr>
          <w:p w14:paraId="09AD4710" w14:textId="77777777" w:rsidR="00CD448C" w:rsidRPr="007630F0" w:rsidRDefault="00CD448C" w:rsidP="00A16CD7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  <w:bookmarkEnd w:id="2"/>
    </w:tbl>
    <w:p w14:paraId="7AA6B6F3" w14:textId="77777777" w:rsidR="00876700" w:rsidRPr="00CB6199" w:rsidRDefault="00876700" w:rsidP="00876700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68C593CB" w14:textId="77777777" w:rsidR="00876700" w:rsidRPr="00CB6199" w:rsidRDefault="00876700" w:rsidP="00876700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8. Підтвердження постачальника</w:t>
      </w:r>
    </w:p>
    <w:p w14:paraId="7EC3B4F9" w14:textId="77777777" w:rsidR="00876700" w:rsidRPr="00CB6199" w:rsidRDefault="00876700" w:rsidP="00876700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обов’язкову для надання споживачеві відповідно до законодавства України з урахуванням застосовних вимог і винятків. Постачальник зобов’язується своєчасно повідомляти покупця про зміни та надавати оновлену картку до поставки товару зі зміненими характеристиками. Постачальник відповідає за порушення своїх обов’язків у порядку, передбаченому договором і законодавством України.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949"/>
        <w:gridCol w:w="5245"/>
      </w:tblGrid>
      <w:tr w:rsidR="00876700" w:rsidRPr="00CB6199" w14:paraId="67DFA0FB" w14:textId="77777777" w:rsidTr="0009109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3502B9AE" w14:textId="77777777" w:rsidR="00876700" w:rsidRPr="00CB6199" w:rsidRDefault="00876700" w:rsidP="0009109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Посада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49A208D" w14:textId="77777777" w:rsidR="00876700" w:rsidRPr="004E6297" w:rsidRDefault="00876700" w:rsidP="0009109C">
            <w:pPr>
              <w:rPr>
                <w:lang w:val="uk-UA"/>
              </w:rPr>
            </w:pPr>
            <w:r>
              <w:rPr>
                <w:lang w:val="uk-UA"/>
              </w:rPr>
              <w:t>Директор</w:t>
            </w:r>
          </w:p>
        </w:tc>
      </w:tr>
      <w:tr w:rsidR="00876700" w:rsidRPr="00CB6199" w14:paraId="216C82EF" w14:textId="77777777" w:rsidTr="0009109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092F9C45" w14:textId="77777777" w:rsidR="00876700" w:rsidRPr="00CB6199" w:rsidRDefault="00876700" w:rsidP="0009109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ПІБ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28AC9CE" w14:textId="77777777" w:rsidR="00876700" w:rsidRPr="004E6297" w:rsidRDefault="00876700" w:rsidP="0009109C">
            <w:pPr>
              <w:rPr>
                <w:lang w:val="uk-UA"/>
              </w:rPr>
            </w:pPr>
            <w:r>
              <w:rPr>
                <w:lang w:val="uk-UA"/>
              </w:rPr>
              <w:t>Каплан Андрій Олександрович</w:t>
            </w:r>
          </w:p>
        </w:tc>
      </w:tr>
      <w:tr w:rsidR="00876700" w:rsidRPr="00CB6199" w14:paraId="4CCFF14F" w14:textId="77777777" w:rsidTr="0009109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5AE7CCE9" w14:textId="77777777" w:rsidR="00876700" w:rsidRPr="00CB6199" w:rsidRDefault="00876700" w:rsidP="0009109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Дата заповнення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9ACFF6F" w14:textId="77777777" w:rsidR="00876700" w:rsidRDefault="00876700" w:rsidP="0009109C">
            <w:r>
              <w:t>15/10/26</w:t>
            </w:r>
          </w:p>
        </w:tc>
      </w:tr>
      <w:tr w:rsidR="00876700" w:rsidRPr="00CD448C" w14:paraId="33C4EB54" w14:textId="77777777" w:rsidTr="0009109C">
        <w:trPr>
          <w:trHeight w:val="761"/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60692F13" w14:textId="77777777" w:rsidR="00876700" w:rsidRPr="00CB6199" w:rsidRDefault="00876700" w:rsidP="0009109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Підпис / КЕП уповноваженої </w:t>
            </w: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</w:t>
            </w: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E3FE1C4" w14:textId="77777777" w:rsidR="00876700" w:rsidRPr="009B3620" w:rsidRDefault="00876700" w:rsidP="0009109C">
            <w:pPr>
              <w:rPr>
                <w:lang w:val="ru-RU"/>
              </w:rPr>
            </w:pPr>
          </w:p>
        </w:tc>
      </w:tr>
      <w:tr w:rsidR="00876700" w:rsidRPr="009B3620" w14:paraId="30AED4D2" w14:textId="77777777" w:rsidTr="0009109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2484C82A" w14:textId="77777777" w:rsidR="00876700" w:rsidRPr="00CB6199" w:rsidRDefault="00876700" w:rsidP="0009109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4FFB426" w14:textId="77777777" w:rsidR="00876700" w:rsidRPr="004E6297" w:rsidRDefault="00876700" w:rsidP="0009109C">
            <w:r>
              <w:t>office@disna.ua</w:t>
            </w:r>
          </w:p>
        </w:tc>
      </w:tr>
    </w:tbl>
    <w:p w14:paraId="3E274CEA" w14:textId="77777777" w:rsidR="00876700" w:rsidRDefault="00876700" w:rsidP="00876700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bookmarkEnd w:id="0"/>
    <w:bookmarkEnd w:id="1"/>
    <w:p w14:paraId="01FDFE1C" w14:textId="77777777" w:rsidR="00967419" w:rsidRPr="00967419" w:rsidRDefault="00967419" w:rsidP="00876700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08451" w14:textId="77777777" w:rsidR="00EA3E29" w:rsidRDefault="00EA3E29">
      <w:pPr>
        <w:spacing w:after="0" w:line="240" w:lineRule="auto"/>
      </w:pPr>
      <w:r>
        <w:separator/>
      </w:r>
    </w:p>
  </w:endnote>
  <w:endnote w:type="continuationSeparator" w:id="0">
    <w:p w14:paraId="73F406C4" w14:textId="77777777" w:rsidR="00EA3E29" w:rsidRDefault="00EA3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19832" w14:textId="77777777" w:rsidR="00EA3E29" w:rsidRDefault="00EA3E29">
      <w:pPr>
        <w:spacing w:after="0" w:line="240" w:lineRule="auto"/>
      </w:pPr>
      <w:r>
        <w:separator/>
      </w:r>
    </w:p>
  </w:footnote>
  <w:footnote w:type="continuationSeparator" w:id="0">
    <w:p w14:paraId="08415491" w14:textId="77777777" w:rsidR="00EA3E29" w:rsidRDefault="00EA3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392E"/>
    <w:rsid w:val="000B1192"/>
    <w:rsid w:val="000B21A0"/>
    <w:rsid w:val="000B7AB0"/>
    <w:rsid w:val="001176C8"/>
    <w:rsid w:val="0015074B"/>
    <w:rsid w:val="0029639D"/>
    <w:rsid w:val="00326F90"/>
    <w:rsid w:val="003C180A"/>
    <w:rsid w:val="003C722B"/>
    <w:rsid w:val="0045302E"/>
    <w:rsid w:val="004542F3"/>
    <w:rsid w:val="00510856"/>
    <w:rsid w:val="00512CC7"/>
    <w:rsid w:val="00572C61"/>
    <w:rsid w:val="00601EE6"/>
    <w:rsid w:val="00607A67"/>
    <w:rsid w:val="006B1105"/>
    <w:rsid w:val="006E4150"/>
    <w:rsid w:val="0074797E"/>
    <w:rsid w:val="007B15DF"/>
    <w:rsid w:val="007B578E"/>
    <w:rsid w:val="00847CD8"/>
    <w:rsid w:val="0086296A"/>
    <w:rsid w:val="00862BA9"/>
    <w:rsid w:val="00876700"/>
    <w:rsid w:val="008E29AA"/>
    <w:rsid w:val="009007E0"/>
    <w:rsid w:val="0095639A"/>
    <w:rsid w:val="00967419"/>
    <w:rsid w:val="00AA1D8D"/>
    <w:rsid w:val="00B47730"/>
    <w:rsid w:val="00C162B0"/>
    <w:rsid w:val="00CB0664"/>
    <w:rsid w:val="00CB6199"/>
    <w:rsid w:val="00CD448C"/>
    <w:rsid w:val="00DB3388"/>
    <w:rsid w:val="00EA3E29"/>
    <w:rsid w:val="00EC5A98"/>
    <w:rsid w:val="00F80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8B9620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3154</Words>
  <Characters>1798</Characters>
  <Application>Microsoft Office Word</Application>
  <DocSecurity>0</DocSecurity>
  <Lines>14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​​​​​​Роман Тысивский</cp:lastModifiedBy>
  <cp:revision>7</cp:revision>
  <cp:lastPrinted>2026-10-12T09:30:00Z</cp:lastPrinted>
  <dcterms:created xsi:type="dcterms:W3CDTF">2026-10-12T12:34:00Z</dcterms:created>
  <dcterms:modified xsi:type="dcterms:W3CDTF">2026-10-16T09:10:00Z</dcterms:modified>
  <cp:category/>
</cp:coreProperties>
</file>