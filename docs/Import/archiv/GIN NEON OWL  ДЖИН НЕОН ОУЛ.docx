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1923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020198D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5A80F4C9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203BB690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2DD7693D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3BED021B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E76A173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781C71DF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619" w:type="dxa"/>
        <w:jc w:val="center"/>
        <w:tblLook w:val="04A0" w:firstRow="1" w:lastRow="0" w:firstColumn="1" w:lastColumn="0" w:noHBand="0" w:noVBand="1"/>
      </w:tblPr>
      <w:tblGrid>
        <w:gridCol w:w="6014"/>
        <w:gridCol w:w="5605"/>
      </w:tblGrid>
      <w:tr w:rsidR="00967419" w:rsidRPr="00847CD8" w14:paraId="203F8006" w14:textId="77777777" w:rsidTr="00A15227">
        <w:trPr>
          <w:trHeight w:val="277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7649619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605" w:type="dxa"/>
            <w:vAlign w:val="center"/>
          </w:tcPr>
          <w:p w14:paraId="78318EC8" w14:textId="77777777" w:rsidR="006F137D" w:rsidRDefault="001D0798">
            <w:proofErr w:type="spellStart"/>
            <w:r>
              <w:t>Джин</w:t>
            </w:r>
            <w:proofErr w:type="spellEnd"/>
            <w:r>
              <w:t xml:space="preserve"> Neon Owl</w:t>
            </w:r>
          </w:p>
        </w:tc>
      </w:tr>
      <w:tr w:rsidR="00967419" w:rsidRPr="00CB6199" w14:paraId="0F9B47A5" w14:textId="77777777" w:rsidTr="00A15227">
        <w:trPr>
          <w:trHeight w:val="261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3F1F394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5605" w:type="dxa"/>
            <w:vAlign w:val="center"/>
          </w:tcPr>
          <w:p w14:paraId="2BE51D21" w14:textId="77777777" w:rsidR="006F137D" w:rsidRDefault="001D0798">
            <w:r>
              <w:t>GIN NEON OWL / ДЖИН НЕОН ОУЛ</w:t>
            </w:r>
          </w:p>
        </w:tc>
      </w:tr>
      <w:tr w:rsidR="00967419" w:rsidRPr="00A15227" w14:paraId="14C0600F" w14:textId="77777777" w:rsidTr="00A15227">
        <w:trPr>
          <w:trHeight w:val="277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53183173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5605" w:type="dxa"/>
            <w:vAlign w:val="center"/>
          </w:tcPr>
          <w:p w14:paraId="622DDE92" w14:textId="579B1025" w:rsidR="006F137D" w:rsidRPr="00A15227" w:rsidRDefault="00A15227">
            <w:pPr>
              <w:rPr>
                <w:lang w:val="ru-RU"/>
              </w:rPr>
            </w:pPr>
            <w:r w:rsidRPr="00A15227">
              <w:rPr>
                <w:lang w:val="ru-RU"/>
              </w:rPr>
              <w:t>3014400238595</w:t>
            </w:r>
          </w:p>
        </w:tc>
      </w:tr>
      <w:tr w:rsidR="00967419" w:rsidRPr="00CB6199" w14:paraId="4ACA75C4" w14:textId="77777777" w:rsidTr="00A15227">
        <w:trPr>
          <w:trHeight w:val="261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3331CAD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5605" w:type="dxa"/>
            <w:vAlign w:val="center"/>
          </w:tcPr>
          <w:p w14:paraId="183F2DBD" w14:textId="77777777" w:rsidR="006F137D" w:rsidRDefault="001D0798">
            <w:proofErr w:type="spellStart"/>
            <w:r>
              <w:t>Джин</w:t>
            </w:r>
            <w:proofErr w:type="spellEnd"/>
          </w:p>
        </w:tc>
      </w:tr>
      <w:tr w:rsidR="00967419" w:rsidRPr="00847CD8" w14:paraId="58540C85" w14:textId="77777777" w:rsidTr="00A15227">
        <w:trPr>
          <w:trHeight w:val="277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5414AC5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605" w:type="dxa"/>
            <w:vAlign w:val="center"/>
          </w:tcPr>
          <w:p w14:paraId="38240156" w14:textId="77777777" w:rsidR="006F137D" w:rsidRDefault="001D0798">
            <w:r>
              <w:t>0,7 л</w:t>
            </w:r>
          </w:p>
        </w:tc>
      </w:tr>
      <w:tr w:rsidR="00967419" w:rsidRPr="00847CD8" w14:paraId="28E3C70E" w14:textId="77777777" w:rsidTr="00A15227">
        <w:trPr>
          <w:trHeight w:val="539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2B7120B6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14:paraId="2E00AA2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5605" w:type="dxa"/>
            <w:vAlign w:val="center"/>
          </w:tcPr>
          <w:p w14:paraId="6A8C714F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застосовується</w:t>
            </w:r>
            <w:proofErr w:type="spellEnd"/>
          </w:p>
        </w:tc>
      </w:tr>
      <w:tr w:rsidR="00967419" w:rsidRPr="00847CD8" w14:paraId="538F6A39" w14:textId="77777777" w:rsidTr="00A15227">
        <w:trPr>
          <w:trHeight w:val="539"/>
          <w:jc w:val="center"/>
        </w:trPr>
        <w:tc>
          <w:tcPr>
            <w:tcW w:w="6014" w:type="dxa"/>
            <w:shd w:val="clear" w:color="auto" w:fill="auto"/>
            <w:vAlign w:val="center"/>
          </w:tcPr>
          <w:p w14:paraId="45583861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14:paraId="6477C856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5605" w:type="dxa"/>
            <w:vAlign w:val="center"/>
          </w:tcPr>
          <w:p w14:paraId="624D890C" w14:textId="77777777" w:rsidR="006F137D" w:rsidRDefault="001D0798">
            <w:r>
              <w:t xml:space="preserve">37,3 % </w:t>
            </w:r>
            <w:proofErr w:type="spellStart"/>
            <w:r>
              <w:t>об</w:t>
            </w:r>
            <w:proofErr w:type="spellEnd"/>
            <w:r>
              <w:t>.</w:t>
            </w:r>
          </w:p>
        </w:tc>
      </w:tr>
    </w:tbl>
    <w:p w14:paraId="3FEAF6E1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340DFE57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619" w:type="dxa"/>
        <w:jc w:val="center"/>
        <w:tblLook w:val="04A0" w:firstRow="1" w:lastRow="0" w:firstColumn="1" w:lastColumn="0" w:noHBand="0" w:noVBand="1"/>
      </w:tblPr>
      <w:tblGrid>
        <w:gridCol w:w="6015"/>
        <w:gridCol w:w="5604"/>
      </w:tblGrid>
      <w:tr w:rsidR="00967419" w:rsidRPr="00F1218F" w14:paraId="715F2E4A" w14:textId="77777777" w:rsidTr="00A15227">
        <w:trPr>
          <w:trHeight w:val="508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17E318F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14:paraId="7E41688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5604" w:type="dxa"/>
            <w:vAlign w:val="center"/>
          </w:tcPr>
          <w:p w14:paraId="2E544170" w14:textId="77777777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Вода </w:t>
            </w:r>
            <w:proofErr w:type="spellStart"/>
            <w:r w:rsidRPr="00A15227">
              <w:rPr>
                <w:lang w:val="ru-RU"/>
              </w:rPr>
              <w:t>підготовлена</w:t>
            </w:r>
            <w:proofErr w:type="spellEnd"/>
            <w:r w:rsidRPr="00A15227">
              <w:rPr>
                <w:lang w:val="ru-RU"/>
              </w:rPr>
              <w:t xml:space="preserve">, </w:t>
            </w:r>
            <w:proofErr w:type="spellStart"/>
            <w:r w:rsidRPr="00A15227">
              <w:rPr>
                <w:lang w:val="ru-RU"/>
              </w:rPr>
              <w:t>етиловий</w:t>
            </w:r>
            <w:proofErr w:type="spellEnd"/>
            <w:r w:rsidRPr="00A15227">
              <w:rPr>
                <w:lang w:val="ru-RU"/>
              </w:rPr>
              <w:t xml:space="preserve"> спирт, </w:t>
            </w:r>
            <w:proofErr w:type="spellStart"/>
            <w:r w:rsidRPr="00A15227">
              <w:rPr>
                <w:lang w:val="ru-RU"/>
              </w:rPr>
              <w:t>ягоди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ялівцю</w:t>
            </w:r>
            <w:proofErr w:type="spellEnd"/>
            <w:r w:rsidRPr="00A15227">
              <w:rPr>
                <w:lang w:val="ru-RU"/>
              </w:rPr>
              <w:t xml:space="preserve"> та лимону.</w:t>
            </w:r>
          </w:p>
        </w:tc>
      </w:tr>
      <w:tr w:rsidR="00967419" w:rsidRPr="007A25B3" w14:paraId="305FE2AD" w14:textId="77777777" w:rsidTr="000D57DB">
        <w:trPr>
          <w:trHeight w:val="694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6B7FCD7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604" w:type="dxa"/>
            <w:vAlign w:val="center"/>
          </w:tcPr>
          <w:p w14:paraId="20F9F605" w14:textId="6613BA75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  <w:r w:rsidRPr="00A15227">
              <w:rPr>
                <w:lang w:val="ru-RU"/>
              </w:rPr>
              <w:t xml:space="preserve"> </w:t>
            </w:r>
          </w:p>
        </w:tc>
      </w:tr>
      <w:tr w:rsidR="00DB3388" w:rsidRPr="007A25B3" w14:paraId="0466878A" w14:textId="77777777" w:rsidTr="000D57DB">
        <w:trPr>
          <w:trHeight w:val="809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6987DDEA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14:paraId="1C593666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604" w:type="dxa"/>
            <w:vAlign w:val="center"/>
          </w:tcPr>
          <w:p w14:paraId="2588991C" w14:textId="43426B1B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  <w:r w:rsidRPr="00A15227">
              <w:rPr>
                <w:lang w:val="ru-RU"/>
              </w:rPr>
              <w:t xml:space="preserve"> </w:t>
            </w:r>
          </w:p>
        </w:tc>
      </w:tr>
      <w:tr w:rsidR="00967419" w:rsidRPr="007A25B3" w14:paraId="1F2ACD90" w14:textId="77777777" w:rsidTr="00A15227">
        <w:trPr>
          <w:trHeight w:val="508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6C6A6DBB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14:paraId="4A008C6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5604" w:type="dxa"/>
            <w:vAlign w:val="center"/>
          </w:tcPr>
          <w:p w14:paraId="121733CC" w14:textId="3D0350E0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  <w:r w:rsidRPr="00A15227">
              <w:rPr>
                <w:lang w:val="ru-RU"/>
              </w:rPr>
              <w:t xml:space="preserve"> </w:t>
            </w:r>
          </w:p>
        </w:tc>
      </w:tr>
      <w:tr w:rsidR="00967419" w:rsidRPr="00847CD8" w14:paraId="345A7D2B" w14:textId="77777777" w:rsidTr="00A15227">
        <w:trPr>
          <w:trHeight w:val="508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481CC67C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5604" w:type="dxa"/>
            <w:vAlign w:val="center"/>
          </w:tcPr>
          <w:p w14:paraId="12F74D3B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застосовується</w:t>
            </w:r>
            <w:proofErr w:type="spellEnd"/>
            <w:r>
              <w:t>.</w:t>
            </w:r>
          </w:p>
        </w:tc>
      </w:tr>
      <w:tr w:rsidR="00967419" w:rsidRPr="000D57DB" w14:paraId="0F36A4E8" w14:textId="77777777" w:rsidTr="002C5A4E">
        <w:trPr>
          <w:trHeight w:val="314"/>
          <w:jc w:val="center"/>
        </w:trPr>
        <w:tc>
          <w:tcPr>
            <w:tcW w:w="6015" w:type="dxa"/>
            <w:shd w:val="clear" w:color="auto" w:fill="auto"/>
            <w:vAlign w:val="center"/>
          </w:tcPr>
          <w:p w14:paraId="0E809EF6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604" w:type="dxa"/>
            <w:vAlign w:val="center"/>
          </w:tcPr>
          <w:p w14:paraId="775EE9A7" w14:textId="664DBA4C" w:rsidR="006F137D" w:rsidRPr="00A15227" w:rsidRDefault="002C5A4E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</w:p>
        </w:tc>
      </w:tr>
    </w:tbl>
    <w:p w14:paraId="3E6107DC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B7769E0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477" w:type="dxa"/>
        <w:jc w:val="center"/>
        <w:tblLook w:val="04A0" w:firstRow="1" w:lastRow="0" w:firstColumn="1" w:lastColumn="0" w:noHBand="0" w:noVBand="1"/>
      </w:tblPr>
      <w:tblGrid>
        <w:gridCol w:w="5539"/>
        <w:gridCol w:w="2849"/>
        <w:gridCol w:w="3089"/>
      </w:tblGrid>
      <w:tr w:rsidR="00512CC7" w:rsidRPr="00CB6199" w14:paraId="6CECB88B" w14:textId="77777777" w:rsidTr="00A15227">
        <w:trPr>
          <w:trHeight w:val="280"/>
          <w:jc w:val="center"/>
        </w:trPr>
        <w:tc>
          <w:tcPr>
            <w:tcW w:w="5539" w:type="dxa"/>
            <w:shd w:val="clear" w:color="auto" w:fill="auto"/>
            <w:vAlign w:val="center"/>
          </w:tcPr>
          <w:p w14:paraId="1F257FE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7CA7BBD8" w14:textId="77777777" w:rsidR="006F137D" w:rsidRDefault="001D0798">
            <w:r>
              <w:t xml:space="preserve">207 </w:t>
            </w:r>
            <w:proofErr w:type="spellStart"/>
            <w:r>
              <w:t>ккал</w:t>
            </w:r>
            <w:proofErr w:type="spellEnd"/>
          </w:p>
        </w:tc>
        <w:tc>
          <w:tcPr>
            <w:tcW w:w="3089" w:type="dxa"/>
            <w:shd w:val="clear" w:color="auto" w:fill="auto"/>
            <w:vAlign w:val="center"/>
          </w:tcPr>
          <w:p w14:paraId="49DE36E5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61DA64D4" w14:textId="77777777" w:rsidTr="00A15227">
        <w:trPr>
          <w:trHeight w:val="264"/>
          <w:jc w:val="center"/>
        </w:trPr>
        <w:tc>
          <w:tcPr>
            <w:tcW w:w="5539" w:type="dxa"/>
            <w:vAlign w:val="center"/>
          </w:tcPr>
          <w:p w14:paraId="5070A60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849" w:type="dxa"/>
            <w:vAlign w:val="center"/>
          </w:tcPr>
          <w:p w14:paraId="0C9E4C5D" w14:textId="77777777" w:rsidR="006F137D" w:rsidRDefault="001D0798">
            <w:r>
              <w:t>0 г</w:t>
            </w:r>
          </w:p>
        </w:tc>
        <w:tc>
          <w:tcPr>
            <w:tcW w:w="3089" w:type="dxa"/>
            <w:vAlign w:val="center"/>
          </w:tcPr>
          <w:p w14:paraId="2FE43BE4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1AAFF73F" w14:textId="77777777" w:rsidTr="00A15227">
        <w:trPr>
          <w:trHeight w:val="280"/>
          <w:jc w:val="center"/>
        </w:trPr>
        <w:tc>
          <w:tcPr>
            <w:tcW w:w="5539" w:type="dxa"/>
            <w:vAlign w:val="center"/>
          </w:tcPr>
          <w:p w14:paraId="125B126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849" w:type="dxa"/>
            <w:vAlign w:val="center"/>
          </w:tcPr>
          <w:p w14:paraId="4ADDB6C9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  <w:tc>
          <w:tcPr>
            <w:tcW w:w="3089" w:type="dxa"/>
            <w:vAlign w:val="center"/>
          </w:tcPr>
          <w:p w14:paraId="36BA0DCB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5DA1EEDE" w14:textId="77777777" w:rsidTr="00A15227">
        <w:trPr>
          <w:trHeight w:val="264"/>
          <w:jc w:val="center"/>
        </w:trPr>
        <w:tc>
          <w:tcPr>
            <w:tcW w:w="5539" w:type="dxa"/>
            <w:vAlign w:val="center"/>
          </w:tcPr>
          <w:p w14:paraId="6BACDED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849" w:type="dxa"/>
            <w:vAlign w:val="center"/>
          </w:tcPr>
          <w:p w14:paraId="61EDA55C" w14:textId="77777777" w:rsidR="006F137D" w:rsidRDefault="001D0798">
            <w:r>
              <w:t>0 г</w:t>
            </w:r>
          </w:p>
        </w:tc>
        <w:tc>
          <w:tcPr>
            <w:tcW w:w="3089" w:type="dxa"/>
            <w:vAlign w:val="center"/>
          </w:tcPr>
          <w:p w14:paraId="74EDB0BB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5D1D5BF5" w14:textId="77777777" w:rsidTr="00A15227">
        <w:trPr>
          <w:trHeight w:val="280"/>
          <w:jc w:val="center"/>
        </w:trPr>
        <w:tc>
          <w:tcPr>
            <w:tcW w:w="5539" w:type="dxa"/>
            <w:vAlign w:val="center"/>
          </w:tcPr>
          <w:p w14:paraId="28559B1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849" w:type="dxa"/>
            <w:vAlign w:val="center"/>
          </w:tcPr>
          <w:p w14:paraId="772B45B3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  <w:tc>
          <w:tcPr>
            <w:tcW w:w="3089" w:type="dxa"/>
            <w:vAlign w:val="center"/>
          </w:tcPr>
          <w:p w14:paraId="521DD265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294C3743" w14:textId="77777777" w:rsidTr="00A15227">
        <w:trPr>
          <w:trHeight w:val="264"/>
          <w:jc w:val="center"/>
        </w:trPr>
        <w:tc>
          <w:tcPr>
            <w:tcW w:w="5539" w:type="dxa"/>
            <w:vAlign w:val="center"/>
          </w:tcPr>
          <w:p w14:paraId="4A5DBC1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849" w:type="dxa"/>
            <w:vAlign w:val="center"/>
          </w:tcPr>
          <w:p w14:paraId="0905A263" w14:textId="77777777" w:rsidR="006F137D" w:rsidRDefault="001D0798">
            <w:r>
              <w:t>0 г</w:t>
            </w:r>
          </w:p>
        </w:tc>
        <w:tc>
          <w:tcPr>
            <w:tcW w:w="3089" w:type="dxa"/>
            <w:vAlign w:val="center"/>
          </w:tcPr>
          <w:p w14:paraId="38337640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660A7A01" w14:textId="77777777" w:rsidTr="00A15227">
        <w:trPr>
          <w:trHeight w:val="280"/>
          <w:jc w:val="center"/>
        </w:trPr>
        <w:tc>
          <w:tcPr>
            <w:tcW w:w="5539" w:type="dxa"/>
            <w:vAlign w:val="center"/>
          </w:tcPr>
          <w:p w14:paraId="6BF0E02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849" w:type="dxa"/>
            <w:vAlign w:val="center"/>
          </w:tcPr>
          <w:p w14:paraId="12D417B4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  <w:tc>
          <w:tcPr>
            <w:tcW w:w="3089" w:type="dxa"/>
            <w:vAlign w:val="center"/>
          </w:tcPr>
          <w:p w14:paraId="6D9E1EA4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1D5C597E" w14:textId="77777777" w:rsidTr="00A15227">
        <w:trPr>
          <w:trHeight w:val="264"/>
          <w:jc w:val="center"/>
        </w:trPr>
        <w:tc>
          <w:tcPr>
            <w:tcW w:w="5539" w:type="dxa"/>
            <w:vAlign w:val="center"/>
          </w:tcPr>
          <w:p w14:paraId="3AF75F1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849" w:type="dxa"/>
            <w:vAlign w:val="center"/>
          </w:tcPr>
          <w:p w14:paraId="3F07D052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  <w:tc>
          <w:tcPr>
            <w:tcW w:w="3089" w:type="dxa"/>
            <w:vAlign w:val="center"/>
          </w:tcPr>
          <w:p w14:paraId="29CFA0E6" w14:textId="77777777" w:rsidR="006F137D" w:rsidRDefault="001D079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</w:tr>
      <w:tr w:rsidR="00512CC7" w:rsidRPr="00CB6199" w14:paraId="5F25E62F" w14:textId="77777777" w:rsidTr="00A15227">
        <w:trPr>
          <w:trHeight w:val="264"/>
          <w:jc w:val="center"/>
        </w:trPr>
        <w:tc>
          <w:tcPr>
            <w:tcW w:w="5539" w:type="dxa"/>
            <w:vAlign w:val="center"/>
          </w:tcPr>
          <w:p w14:paraId="7AE20A9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849" w:type="dxa"/>
            <w:vAlign w:val="center"/>
          </w:tcPr>
          <w:p w14:paraId="4CBE330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  <w:tc>
          <w:tcPr>
            <w:tcW w:w="3089" w:type="dxa"/>
            <w:vAlign w:val="center"/>
          </w:tcPr>
          <w:p w14:paraId="37B96A0A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14:paraId="4BFC9023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33325A3E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lastRenderedPageBreak/>
        <w:t>4. Строк придатності та умови зберігання</w:t>
      </w:r>
    </w:p>
    <w:tbl>
      <w:tblPr>
        <w:tblStyle w:val="aff0"/>
        <w:tblW w:w="11477" w:type="dxa"/>
        <w:jc w:val="center"/>
        <w:tblLook w:val="04A0" w:firstRow="1" w:lastRow="0" w:firstColumn="1" w:lastColumn="0" w:noHBand="0" w:noVBand="1"/>
      </w:tblPr>
      <w:tblGrid>
        <w:gridCol w:w="9059"/>
        <w:gridCol w:w="2418"/>
      </w:tblGrid>
      <w:tr w:rsidR="00512CC7" w:rsidRPr="00A15227" w14:paraId="16F25FA6" w14:textId="77777777" w:rsidTr="007A25B3">
        <w:trPr>
          <w:trHeight w:val="262"/>
          <w:jc w:val="center"/>
        </w:trPr>
        <w:tc>
          <w:tcPr>
            <w:tcW w:w="9059" w:type="dxa"/>
            <w:shd w:val="clear" w:color="auto" w:fill="auto"/>
            <w:vAlign w:val="center"/>
          </w:tcPr>
          <w:p w14:paraId="2DBCD9F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2418" w:type="dxa"/>
            <w:vAlign w:val="center"/>
          </w:tcPr>
          <w:p w14:paraId="41027940" w14:textId="70967B2A" w:rsidR="006F137D" w:rsidRPr="00A15227" w:rsidRDefault="007A25B3">
            <w:pPr>
              <w:rPr>
                <w:lang w:val="ru-RU"/>
              </w:rPr>
            </w:pPr>
            <w:r>
              <w:rPr>
                <w:lang w:val="ru-RU"/>
              </w:rPr>
              <w:t xml:space="preserve">1825 </w:t>
            </w:r>
            <w:proofErr w:type="spellStart"/>
            <w:r>
              <w:rPr>
                <w:lang w:val="ru-RU"/>
              </w:rPr>
              <w:t>днів</w:t>
            </w:r>
            <w:proofErr w:type="spellEnd"/>
          </w:p>
        </w:tc>
      </w:tr>
      <w:tr w:rsidR="00512CC7" w:rsidRPr="00F1218F" w14:paraId="45FD40B0" w14:textId="77777777" w:rsidTr="007A25B3">
        <w:trPr>
          <w:trHeight w:val="421"/>
          <w:jc w:val="center"/>
        </w:trPr>
        <w:tc>
          <w:tcPr>
            <w:tcW w:w="9059" w:type="dxa"/>
            <w:shd w:val="clear" w:color="auto" w:fill="auto"/>
            <w:vAlign w:val="center"/>
          </w:tcPr>
          <w:p w14:paraId="6B4C1D2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2418" w:type="dxa"/>
            <w:vAlign w:val="center"/>
          </w:tcPr>
          <w:p w14:paraId="62071D55" w14:textId="5CCB97FC" w:rsidR="006F137D" w:rsidRPr="00A15227" w:rsidRDefault="007A25B3">
            <w:pPr>
              <w:rPr>
                <w:lang w:val="ru-RU"/>
              </w:rPr>
            </w:pPr>
            <w:r w:rsidRPr="007A25B3">
              <w:rPr>
                <w:lang w:val="ru-RU"/>
              </w:rPr>
              <w:t xml:space="preserve">При </w:t>
            </w:r>
            <w:proofErr w:type="spellStart"/>
            <w:r w:rsidRPr="007A25B3">
              <w:rPr>
                <w:lang w:val="ru-RU"/>
              </w:rPr>
              <w:t>температурі</w:t>
            </w:r>
            <w:proofErr w:type="spellEnd"/>
            <w:r w:rsidRPr="007A25B3">
              <w:rPr>
                <w:lang w:val="ru-RU"/>
              </w:rPr>
              <w:t xml:space="preserve"> </w:t>
            </w:r>
            <w:proofErr w:type="spellStart"/>
            <w:r w:rsidRPr="007A25B3">
              <w:rPr>
                <w:lang w:val="ru-RU"/>
              </w:rPr>
              <w:t>від</w:t>
            </w:r>
            <w:proofErr w:type="spellEnd"/>
            <w:r w:rsidRPr="007A25B3">
              <w:rPr>
                <w:lang w:val="ru-RU"/>
              </w:rPr>
              <w:t xml:space="preserve"> 10 до 20 град. С з </w:t>
            </w:r>
            <w:proofErr w:type="spellStart"/>
            <w:r w:rsidRPr="007A25B3">
              <w:rPr>
                <w:lang w:val="ru-RU"/>
              </w:rPr>
              <w:t>відносною</w:t>
            </w:r>
            <w:proofErr w:type="spellEnd"/>
            <w:r w:rsidRPr="007A25B3">
              <w:rPr>
                <w:lang w:val="ru-RU"/>
              </w:rPr>
              <w:t xml:space="preserve"> </w:t>
            </w:r>
            <w:proofErr w:type="spellStart"/>
            <w:r w:rsidRPr="007A25B3">
              <w:rPr>
                <w:lang w:val="ru-RU"/>
              </w:rPr>
              <w:t>вологістю</w:t>
            </w:r>
            <w:proofErr w:type="spellEnd"/>
            <w:r w:rsidRPr="007A25B3">
              <w:rPr>
                <w:lang w:val="ru-RU"/>
              </w:rPr>
              <w:t xml:space="preserve"> не </w:t>
            </w:r>
            <w:proofErr w:type="spellStart"/>
            <w:r w:rsidRPr="007A25B3">
              <w:rPr>
                <w:lang w:val="ru-RU"/>
              </w:rPr>
              <w:t>більше</w:t>
            </w:r>
            <w:proofErr w:type="spellEnd"/>
            <w:r w:rsidRPr="007A25B3">
              <w:rPr>
                <w:lang w:val="ru-RU"/>
              </w:rPr>
              <w:t xml:space="preserve"> 85%.</w:t>
            </w:r>
          </w:p>
        </w:tc>
      </w:tr>
      <w:tr w:rsidR="00512CC7" w:rsidRPr="007A25B3" w14:paraId="64B87369" w14:textId="77777777" w:rsidTr="000D57DB">
        <w:trPr>
          <w:trHeight w:val="350"/>
          <w:jc w:val="center"/>
        </w:trPr>
        <w:tc>
          <w:tcPr>
            <w:tcW w:w="9059" w:type="dxa"/>
            <w:shd w:val="clear" w:color="auto" w:fill="auto"/>
            <w:vAlign w:val="center"/>
          </w:tcPr>
          <w:p w14:paraId="1FA76E9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2418" w:type="dxa"/>
            <w:vAlign w:val="center"/>
          </w:tcPr>
          <w:p w14:paraId="754B4C3B" w14:textId="087C19EB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  <w:r w:rsidRPr="00A15227">
              <w:rPr>
                <w:lang w:val="ru-RU"/>
              </w:rPr>
              <w:t xml:space="preserve"> </w:t>
            </w:r>
          </w:p>
        </w:tc>
      </w:tr>
      <w:tr w:rsidR="00512CC7" w:rsidRPr="007A25B3" w14:paraId="5192E52D" w14:textId="77777777" w:rsidTr="000D57DB">
        <w:trPr>
          <w:trHeight w:val="441"/>
          <w:jc w:val="center"/>
        </w:trPr>
        <w:tc>
          <w:tcPr>
            <w:tcW w:w="9059" w:type="dxa"/>
            <w:shd w:val="clear" w:color="auto" w:fill="auto"/>
            <w:vAlign w:val="center"/>
          </w:tcPr>
          <w:p w14:paraId="1330664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2418" w:type="dxa"/>
            <w:vAlign w:val="center"/>
          </w:tcPr>
          <w:p w14:paraId="42D0712F" w14:textId="1BFAFC54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Не </w:t>
            </w:r>
            <w:proofErr w:type="spellStart"/>
            <w:r w:rsidRPr="00A15227">
              <w:rPr>
                <w:lang w:val="ru-RU"/>
              </w:rPr>
              <w:t>зазначено</w:t>
            </w:r>
            <w:proofErr w:type="spellEnd"/>
            <w:r w:rsidRPr="00A15227">
              <w:rPr>
                <w:lang w:val="ru-RU"/>
              </w:rPr>
              <w:t xml:space="preserve"> на </w:t>
            </w:r>
            <w:proofErr w:type="spellStart"/>
            <w:r w:rsidRPr="00A15227">
              <w:rPr>
                <w:lang w:val="ru-RU"/>
              </w:rPr>
              <w:t>етикетці</w:t>
            </w:r>
            <w:proofErr w:type="spellEnd"/>
            <w:r w:rsidRPr="00A15227">
              <w:rPr>
                <w:lang w:val="ru-RU"/>
              </w:rPr>
              <w:t xml:space="preserve"> </w:t>
            </w:r>
          </w:p>
        </w:tc>
      </w:tr>
    </w:tbl>
    <w:p w14:paraId="0B6EC5AB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33A1EE30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619" w:type="dxa"/>
        <w:jc w:val="center"/>
        <w:tblLook w:val="04A0" w:firstRow="1" w:lastRow="0" w:firstColumn="1" w:lastColumn="0" w:noHBand="0" w:noVBand="1"/>
      </w:tblPr>
      <w:tblGrid>
        <w:gridCol w:w="5240"/>
        <w:gridCol w:w="6379"/>
      </w:tblGrid>
      <w:tr w:rsidR="003C722B" w:rsidRPr="00CB6199" w14:paraId="0F31548C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63B82B3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6379" w:type="dxa"/>
            <w:vAlign w:val="center"/>
          </w:tcPr>
          <w:p w14:paraId="1411F003" w14:textId="77777777" w:rsidR="006F137D" w:rsidRDefault="001D0798">
            <w:proofErr w:type="spellStart"/>
            <w:r>
              <w:t>Sarl</w:t>
            </w:r>
            <w:proofErr w:type="spellEnd"/>
            <w:r>
              <w:t xml:space="preserve"> </w:t>
            </w:r>
            <w:proofErr w:type="spellStart"/>
            <w:r>
              <w:t>Sardet</w:t>
            </w:r>
            <w:proofErr w:type="spellEnd"/>
            <w:r>
              <w:t xml:space="preserve"> S.A.S.</w:t>
            </w:r>
          </w:p>
        </w:tc>
      </w:tr>
      <w:tr w:rsidR="00512CC7" w:rsidRPr="00847CD8" w14:paraId="7A3BBF1B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2852DD6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6379" w:type="dxa"/>
            <w:vAlign w:val="center"/>
          </w:tcPr>
          <w:p w14:paraId="7A3C66AC" w14:textId="77777777" w:rsidR="006F137D" w:rsidRDefault="001D0798">
            <w:r>
              <w:t xml:space="preserve">192, rue de la </w:t>
            </w:r>
            <w:proofErr w:type="spellStart"/>
            <w:r>
              <w:t>Vallée</w:t>
            </w:r>
            <w:proofErr w:type="spellEnd"/>
            <w:r>
              <w:t xml:space="preserve"> – B.P 5030, 76071 Le Havre Cedex, </w:t>
            </w:r>
            <w:proofErr w:type="spellStart"/>
            <w:r>
              <w:t>Франція</w:t>
            </w:r>
            <w:proofErr w:type="spellEnd"/>
            <w:r>
              <w:t xml:space="preserve">. E-mail: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етикетці</w:t>
            </w:r>
            <w:proofErr w:type="spellEnd"/>
            <w:r>
              <w:t>.</w:t>
            </w:r>
          </w:p>
        </w:tc>
      </w:tr>
    </w:tbl>
    <w:p w14:paraId="611F5AEE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AF03A80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619" w:type="dxa"/>
        <w:jc w:val="center"/>
        <w:tblLook w:val="04A0" w:firstRow="1" w:lastRow="0" w:firstColumn="1" w:lastColumn="0" w:noHBand="0" w:noVBand="1"/>
      </w:tblPr>
      <w:tblGrid>
        <w:gridCol w:w="5240"/>
        <w:gridCol w:w="6379"/>
      </w:tblGrid>
      <w:tr w:rsidR="00512CC7" w:rsidRPr="00CB6199" w14:paraId="4D72FE75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D00F26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6379" w:type="dxa"/>
            <w:vAlign w:val="center"/>
          </w:tcPr>
          <w:p w14:paraId="68603235" w14:textId="77777777" w:rsidR="006F137D" w:rsidRDefault="001D0798">
            <w:r>
              <w:t>ТОВ «ФІРМА ДІСНА»</w:t>
            </w:r>
          </w:p>
        </w:tc>
      </w:tr>
      <w:tr w:rsidR="00512CC7" w:rsidRPr="00847CD8" w14:paraId="67F1EE6A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F98BB39" w14:textId="77777777"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6379" w:type="dxa"/>
            <w:vAlign w:val="center"/>
          </w:tcPr>
          <w:p w14:paraId="3153690D" w14:textId="77777777" w:rsidR="006F137D" w:rsidRDefault="001D0798">
            <w:r w:rsidRPr="00A15227">
              <w:rPr>
                <w:lang w:val="ru-RU"/>
              </w:rPr>
              <w:t xml:space="preserve">02160, м. </w:t>
            </w:r>
            <w:proofErr w:type="spellStart"/>
            <w:r w:rsidRPr="00A15227">
              <w:rPr>
                <w:lang w:val="ru-RU"/>
              </w:rPr>
              <w:t>Київ</w:t>
            </w:r>
            <w:proofErr w:type="spellEnd"/>
            <w:r w:rsidRPr="00A15227">
              <w:rPr>
                <w:lang w:val="ru-RU"/>
              </w:rPr>
              <w:t xml:space="preserve">, проспект </w:t>
            </w:r>
            <w:proofErr w:type="spellStart"/>
            <w:r w:rsidRPr="00A15227">
              <w:rPr>
                <w:lang w:val="ru-RU"/>
              </w:rPr>
              <w:t>Соборності</w:t>
            </w:r>
            <w:proofErr w:type="spellEnd"/>
            <w:r w:rsidRPr="00A15227">
              <w:rPr>
                <w:lang w:val="ru-RU"/>
              </w:rPr>
              <w:t xml:space="preserve">, буд. 15, </w:t>
            </w:r>
            <w:proofErr w:type="spellStart"/>
            <w:r w:rsidRPr="00A15227">
              <w:rPr>
                <w:lang w:val="ru-RU"/>
              </w:rPr>
              <w:t>літера</w:t>
            </w:r>
            <w:proofErr w:type="spellEnd"/>
            <w:r w:rsidRPr="00A15227">
              <w:rPr>
                <w:lang w:val="ru-RU"/>
              </w:rPr>
              <w:t xml:space="preserve"> А, </w:t>
            </w:r>
            <w:proofErr w:type="spellStart"/>
            <w:r w:rsidRPr="00A15227">
              <w:rPr>
                <w:lang w:val="ru-RU"/>
              </w:rPr>
              <w:t>група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нежитлових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приміщень</w:t>
            </w:r>
            <w:proofErr w:type="spellEnd"/>
            <w:r w:rsidRPr="00A15227">
              <w:rPr>
                <w:lang w:val="ru-RU"/>
              </w:rPr>
              <w:t xml:space="preserve"> 4; тел. </w:t>
            </w:r>
            <w:r>
              <w:t xml:space="preserve">+38 (044) 586-51-24. E-mail, </w:t>
            </w:r>
            <w:proofErr w:type="spellStart"/>
            <w:r>
              <w:t>код</w:t>
            </w:r>
            <w:proofErr w:type="spellEnd"/>
            <w:r>
              <w:t xml:space="preserve"> ЄДРПОУ/РНОКПП: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етикетці</w:t>
            </w:r>
            <w:proofErr w:type="spellEnd"/>
            <w:r>
              <w:t>.</w:t>
            </w:r>
          </w:p>
        </w:tc>
      </w:tr>
      <w:tr w:rsidR="00512CC7" w:rsidRPr="00F1218F" w14:paraId="31CA4AE6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754386A" w14:textId="77777777"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6379" w:type="dxa"/>
            <w:vAlign w:val="center"/>
          </w:tcPr>
          <w:p w14:paraId="05052788" w14:textId="77777777" w:rsidR="006F137D" w:rsidRPr="00A15227" w:rsidRDefault="001D0798">
            <w:pPr>
              <w:rPr>
                <w:lang w:val="ru-RU"/>
              </w:rPr>
            </w:pPr>
            <w:r w:rsidRPr="00A15227">
              <w:rPr>
                <w:lang w:val="ru-RU"/>
              </w:rPr>
              <w:t xml:space="preserve">Так — </w:t>
            </w:r>
            <w:proofErr w:type="spellStart"/>
            <w:r w:rsidRPr="00A15227">
              <w:rPr>
                <w:lang w:val="ru-RU"/>
              </w:rPr>
              <w:t>функції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щодо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прийняття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претензій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здійснює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імпортер</w:t>
            </w:r>
            <w:proofErr w:type="spellEnd"/>
            <w:r w:rsidRPr="00A15227">
              <w:rPr>
                <w:lang w:val="ru-RU"/>
              </w:rPr>
              <w:t>.</w:t>
            </w:r>
          </w:p>
        </w:tc>
      </w:tr>
    </w:tbl>
    <w:p w14:paraId="38A81FC3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4D75D40" w14:textId="77777777"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477" w:type="dxa"/>
        <w:jc w:val="center"/>
        <w:tblLook w:val="04A0" w:firstRow="1" w:lastRow="0" w:firstColumn="1" w:lastColumn="0" w:noHBand="0" w:noVBand="1"/>
      </w:tblPr>
      <w:tblGrid>
        <w:gridCol w:w="5240"/>
        <w:gridCol w:w="6237"/>
      </w:tblGrid>
      <w:tr w:rsidR="00DB3388" w:rsidRPr="00F1218F" w14:paraId="5CD77CA0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52118D1" w14:textId="77777777"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6237" w:type="dxa"/>
            <w:vAlign w:val="center"/>
          </w:tcPr>
          <w:p w14:paraId="11C20F73" w14:textId="3D3F0CB1" w:rsidR="006F137D" w:rsidRPr="00A15227" w:rsidRDefault="00F1218F">
            <w:pPr>
              <w:rPr>
                <w:lang w:val="ru-RU"/>
              </w:rPr>
            </w:pPr>
            <w:r>
              <w:t>ТОВ «ФІРМА ДІСНА»</w:t>
            </w:r>
          </w:p>
        </w:tc>
      </w:tr>
      <w:tr w:rsidR="00F1218F" w:rsidRPr="00847CD8" w14:paraId="7BA6363D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1D4FBC3" w14:textId="77777777" w:rsidR="00F1218F" w:rsidRPr="00CB6199" w:rsidRDefault="00F1218F" w:rsidP="00F1218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6237" w:type="dxa"/>
            <w:vAlign w:val="center"/>
          </w:tcPr>
          <w:p w14:paraId="72CB486B" w14:textId="088AD7FF" w:rsidR="00F1218F" w:rsidRDefault="00F1218F" w:rsidP="00F1218F">
            <w:r w:rsidRPr="00A15227">
              <w:rPr>
                <w:lang w:val="ru-RU"/>
              </w:rPr>
              <w:t xml:space="preserve">02160, м. </w:t>
            </w:r>
            <w:proofErr w:type="spellStart"/>
            <w:r w:rsidRPr="00A15227">
              <w:rPr>
                <w:lang w:val="ru-RU"/>
              </w:rPr>
              <w:t>Київ</w:t>
            </w:r>
            <w:proofErr w:type="spellEnd"/>
            <w:r w:rsidRPr="00A15227">
              <w:rPr>
                <w:lang w:val="ru-RU"/>
              </w:rPr>
              <w:t xml:space="preserve">, проспект </w:t>
            </w:r>
            <w:proofErr w:type="spellStart"/>
            <w:r w:rsidRPr="00A15227">
              <w:rPr>
                <w:lang w:val="ru-RU"/>
              </w:rPr>
              <w:t>Соборності</w:t>
            </w:r>
            <w:proofErr w:type="spellEnd"/>
            <w:r w:rsidRPr="00A15227">
              <w:rPr>
                <w:lang w:val="ru-RU"/>
              </w:rPr>
              <w:t xml:space="preserve">, буд. 15, </w:t>
            </w:r>
            <w:proofErr w:type="spellStart"/>
            <w:r w:rsidRPr="00A15227">
              <w:rPr>
                <w:lang w:val="ru-RU"/>
              </w:rPr>
              <w:t>літера</w:t>
            </w:r>
            <w:proofErr w:type="spellEnd"/>
            <w:r w:rsidRPr="00A15227">
              <w:rPr>
                <w:lang w:val="ru-RU"/>
              </w:rPr>
              <w:t xml:space="preserve"> А, </w:t>
            </w:r>
            <w:proofErr w:type="spellStart"/>
            <w:r w:rsidRPr="00A15227">
              <w:rPr>
                <w:lang w:val="ru-RU"/>
              </w:rPr>
              <w:t>група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нежитлових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приміщень</w:t>
            </w:r>
            <w:proofErr w:type="spellEnd"/>
            <w:r w:rsidRPr="00A15227">
              <w:rPr>
                <w:lang w:val="ru-RU"/>
              </w:rPr>
              <w:t xml:space="preserve"> 4; тел. </w:t>
            </w:r>
            <w:r>
              <w:t xml:space="preserve">+38 (044) 586-51-24. E-mail, </w:t>
            </w:r>
            <w:proofErr w:type="spellStart"/>
            <w:r>
              <w:t>код</w:t>
            </w:r>
            <w:proofErr w:type="spellEnd"/>
            <w:r>
              <w:t xml:space="preserve"> ЄДРПОУ/РНОКПП: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етикетці</w:t>
            </w:r>
            <w:proofErr w:type="spellEnd"/>
            <w:r>
              <w:t>.</w:t>
            </w:r>
          </w:p>
        </w:tc>
      </w:tr>
      <w:tr w:rsidR="00F1218F" w:rsidRPr="00F1218F" w14:paraId="510086D5" w14:textId="77777777" w:rsidTr="00A1522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27BCEA7" w14:textId="77777777" w:rsidR="00F1218F" w:rsidRDefault="00F1218F" w:rsidP="00F1218F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6237" w:type="dxa"/>
            <w:vAlign w:val="center"/>
          </w:tcPr>
          <w:p w14:paraId="52B3A652" w14:textId="13871477" w:rsidR="00F1218F" w:rsidRPr="00A15227" w:rsidRDefault="00F1218F" w:rsidP="00F1218F">
            <w:pPr>
              <w:rPr>
                <w:lang w:val="uk-UA"/>
              </w:rPr>
            </w:pPr>
            <w:r w:rsidRPr="00A15227">
              <w:rPr>
                <w:lang w:val="ru-RU"/>
              </w:rPr>
              <w:t xml:space="preserve">Так — </w:t>
            </w:r>
            <w:proofErr w:type="spellStart"/>
            <w:r w:rsidRPr="00A15227">
              <w:rPr>
                <w:lang w:val="ru-RU"/>
              </w:rPr>
              <w:t>функції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щодо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прийняття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претензій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здійснює</w:t>
            </w:r>
            <w:proofErr w:type="spellEnd"/>
            <w:r w:rsidRPr="00A15227">
              <w:rPr>
                <w:lang w:val="ru-RU"/>
              </w:rPr>
              <w:t xml:space="preserve"> </w:t>
            </w:r>
            <w:proofErr w:type="spellStart"/>
            <w:r w:rsidRPr="00A15227">
              <w:rPr>
                <w:lang w:val="ru-RU"/>
              </w:rPr>
              <w:t>імпортер</w:t>
            </w:r>
            <w:proofErr w:type="spellEnd"/>
            <w:r w:rsidRPr="00A15227">
              <w:rPr>
                <w:lang w:val="ru-RU"/>
              </w:rPr>
              <w:t>.</w:t>
            </w:r>
          </w:p>
        </w:tc>
      </w:tr>
    </w:tbl>
    <w:p w14:paraId="1C417A90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707B058" w14:textId="77777777"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14:paraId="1D04E521" w14:textId="77777777"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A15227" w14:paraId="293869DC" w14:textId="77777777" w:rsidTr="00A15227">
        <w:trPr>
          <w:jc w:val="center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DAC8" w14:textId="77777777" w:rsidR="00A15227" w:rsidRDefault="00A15227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01953" w14:textId="77777777" w:rsidR="00A15227" w:rsidRDefault="00A15227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A15227" w14:paraId="4010F41D" w14:textId="77777777" w:rsidTr="00A15227">
        <w:trPr>
          <w:jc w:val="center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D531" w14:textId="77777777" w:rsidR="00A15227" w:rsidRDefault="00A15227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A274" w14:textId="77777777" w:rsidR="00A15227" w:rsidRDefault="00A15227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A15227" w14:paraId="7ED225D9" w14:textId="77777777" w:rsidTr="00A15227">
        <w:trPr>
          <w:jc w:val="center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1CA4F" w14:textId="77777777" w:rsidR="00A15227" w:rsidRDefault="00A15227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275E" w14:textId="77777777" w:rsidR="00A15227" w:rsidRDefault="00A15227">
            <w:r>
              <w:t>15/10/26</w:t>
            </w:r>
          </w:p>
        </w:tc>
      </w:tr>
      <w:tr w:rsidR="00A15227" w:rsidRPr="00F1218F" w14:paraId="6E20B7D0" w14:textId="77777777" w:rsidTr="00A15227">
        <w:trPr>
          <w:trHeight w:val="761"/>
          <w:jc w:val="center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FAD4" w14:textId="77777777" w:rsidR="00A15227" w:rsidRDefault="00A15227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Підпис / КЕП уповноваженої  особи постачальника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80BE" w14:textId="77777777" w:rsidR="00A15227" w:rsidRDefault="00A15227">
            <w:pPr>
              <w:rPr>
                <w:lang w:val="ru-RU"/>
              </w:rPr>
            </w:pPr>
          </w:p>
        </w:tc>
      </w:tr>
      <w:tr w:rsidR="00A15227" w14:paraId="231AC8AA" w14:textId="77777777" w:rsidTr="00A15227">
        <w:trPr>
          <w:jc w:val="center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88A4" w14:textId="77777777" w:rsidR="00A15227" w:rsidRDefault="00A15227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F2F1" w14:textId="77777777" w:rsidR="00A15227" w:rsidRDefault="00A15227">
            <w:r>
              <w:t>office@disna.ua</w:t>
            </w:r>
          </w:p>
        </w:tc>
      </w:tr>
    </w:tbl>
    <w:p w14:paraId="5590F5AD" w14:textId="77777777" w:rsidR="00A15227" w:rsidRDefault="00A15227" w:rsidP="00A15227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352DD879" w14:textId="77777777" w:rsidR="00A15227" w:rsidRDefault="00A15227" w:rsidP="00A15227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9EFBCC5" w14:textId="77777777"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4AE8D" w14:textId="77777777" w:rsidR="00B15206" w:rsidRDefault="00B15206">
      <w:pPr>
        <w:spacing w:after="0" w:line="240" w:lineRule="auto"/>
      </w:pPr>
      <w:r>
        <w:separator/>
      </w:r>
    </w:p>
  </w:endnote>
  <w:endnote w:type="continuationSeparator" w:id="0">
    <w:p w14:paraId="06E5BDF7" w14:textId="77777777" w:rsidR="00B15206" w:rsidRDefault="00B15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80C1E" w14:textId="77777777" w:rsidR="00B15206" w:rsidRDefault="00B15206">
      <w:pPr>
        <w:spacing w:after="0" w:line="240" w:lineRule="auto"/>
      </w:pPr>
      <w:r>
        <w:separator/>
      </w:r>
    </w:p>
  </w:footnote>
  <w:footnote w:type="continuationSeparator" w:id="0">
    <w:p w14:paraId="7C044F80" w14:textId="77777777" w:rsidR="00B15206" w:rsidRDefault="00B15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0D57DB"/>
    <w:rsid w:val="001176C8"/>
    <w:rsid w:val="0015074B"/>
    <w:rsid w:val="001D0798"/>
    <w:rsid w:val="0029639D"/>
    <w:rsid w:val="002C5A4E"/>
    <w:rsid w:val="002E5894"/>
    <w:rsid w:val="00326F90"/>
    <w:rsid w:val="003C180A"/>
    <w:rsid w:val="003C722B"/>
    <w:rsid w:val="0045302E"/>
    <w:rsid w:val="00510856"/>
    <w:rsid w:val="00512CC7"/>
    <w:rsid w:val="00572C61"/>
    <w:rsid w:val="00601EE6"/>
    <w:rsid w:val="00607A67"/>
    <w:rsid w:val="006B1105"/>
    <w:rsid w:val="006E4150"/>
    <w:rsid w:val="006F137D"/>
    <w:rsid w:val="0074797E"/>
    <w:rsid w:val="00797CF4"/>
    <w:rsid w:val="007A25B3"/>
    <w:rsid w:val="007B15DF"/>
    <w:rsid w:val="007B578E"/>
    <w:rsid w:val="00847CD8"/>
    <w:rsid w:val="0086296A"/>
    <w:rsid w:val="00862BA9"/>
    <w:rsid w:val="009007E0"/>
    <w:rsid w:val="0095639A"/>
    <w:rsid w:val="00967419"/>
    <w:rsid w:val="009C5B09"/>
    <w:rsid w:val="00A15227"/>
    <w:rsid w:val="00AA1D8D"/>
    <w:rsid w:val="00B15206"/>
    <w:rsid w:val="00B47730"/>
    <w:rsid w:val="00CB0664"/>
    <w:rsid w:val="00CB6199"/>
    <w:rsid w:val="00DB3388"/>
    <w:rsid w:val="00F1218F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7F157B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2731</Words>
  <Characters>1557</Characters>
  <Application>Microsoft Office Word</Application>
  <DocSecurity>0</DocSecurity>
  <Lines>12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10</cp:revision>
  <cp:lastPrinted>2026-10-12T09:30:00Z</cp:lastPrinted>
  <dcterms:created xsi:type="dcterms:W3CDTF">2026-10-12T12:34:00Z</dcterms:created>
  <dcterms:modified xsi:type="dcterms:W3CDTF">2026-10-16T08:59:00Z</dcterms:modified>
  <cp:category/>
</cp:coreProperties>
</file>