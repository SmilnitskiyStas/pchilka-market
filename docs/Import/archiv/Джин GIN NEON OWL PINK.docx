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3E108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AACC8EC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71A4D77A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5BEB6A0A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714FF23F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230D5B51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5274F2CA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6B930A58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5381"/>
        <w:gridCol w:w="5954"/>
      </w:tblGrid>
      <w:tr w:rsidR="00967419" w:rsidRPr="00D869D4" w14:paraId="46B784A1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300BF71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954" w:type="dxa"/>
            <w:vAlign w:val="center"/>
          </w:tcPr>
          <w:p w14:paraId="4EBD1410" w14:textId="77777777" w:rsidR="00AC38A1" w:rsidRPr="00A2352D" w:rsidRDefault="00FD53B2">
            <w:pPr>
              <w:rPr>
                <w:lang w:val="uk-UA"/>
              </w:rPr>
            </w:pPr>
            <w:r w:rsidRPr="00A2352D">
              <w:rPr>
                <w:sz w:val="18"/>
                <w:lang w:val="uk-UA"/>
              </w:rPr>
              <w:t xml:space="preserve">Джин </w:t>
            </w:r>
            <w:r>
              <w:rPr>
                <w:sz w:val="18"/>
              </w:rPr>
              <w:t>GIN</w:t>
            </w:r>
            <w:r w:rsidRPr="00A2352D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NEON</w:t>
            </w:r>
            <w:r w:rsidRPr="00A2352D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OWL</w:t>
            </w:r>
            <w:r w:rsidRPr="00A2352D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PINK</w:t>
            </w:r>
            <w:r w:rsidRPr="00A2352D">
              <w:rPr>
                <w:sz w:val="18"/>
                <w:lang w:val="uk-UA"/>
              </w:rPr>
              <w:t xml:space="preserve"> (ДЖИН НЕОН ОУЛ ПІНК)</w:t>
            </w:r>
          </w:p>
        </w:tc>
      </w:tr>
      <w:tr w:rsidR="00967419" w:rsidRPr="00CB6199" w14:paraId="569354EE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967E4A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5954" w:type="dxa"/>
            <w:vAlign w:val="center"/>
          </w:tcPr>
          <w:p w14:paraId="71BC0EDE" w14:textId="77777777" w:rsidR="00AC38A1" w:rsidRDefault="00FD53B2">
            <w:r>
              <w:rPr>
                <w:sz w:val="18"/>
              </w:rPr>
              <w:t>GIN NEON OWL PINK</w:t>
            </w:r>
          </w:p>
        </w:tc>
      </w:tr>
      <w:tr w:rsidR="00967419" w:rsidRPr="00CB6199" w14:paraId="3B2991FD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D2E191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5954" w:type="dxa"/>
            <w:vAlign w:val="center"/>
          </w:tcPr>
          <w:p w14:paraId="1C8526AE" w14:textId="6D1C975A" w:rsidR="00AC38A1" w:rsidRDefault="00A2352D">
            <w:r w:rsidRPr="00A2352D">
              <w:rPr>
                <w:sz w:val="18"/>
              </w:rPr>
              <w:t>3014400238618</w:t>
            </w:r>
          </w:p>
        </w:tc>
      </w:tr>
      <w:tr w:rsidR="00967419" w:rsidRPr="00CB6199" w14:paraId="507B5BBD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4D27A44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5954" w:type="dxa"/>
            <w:vAlign w:val="center"/>
          </w:tcPr>
          <w:p w14:paraId="59A956FF" w14:textId="77777777" w:rsidR="00AC38A1" w:rsidRDefault="00FD53B2">
            <w:proofErr w:type="spellStart"/>
            <w:r>
              <w:rPr>
                <w:sz w:val="18"/>
              </w:rPr>
              <w:t>Джин</w:t>
            </w:r>
            <w:proofErr w:type="spellEnd"/>
          </w:p>
        </w:tc>
      </w:tr>
      <w:tr w:rsidR="00967419" w:rsidRPr="00847CD8" w14:paraId="6C3687DF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77B391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954" w:type="dxa"/>
            <w:vAlign w:val="center"/>
          </w:tcPr>
          <w:p w14:paraId="3D4A7350" w14:textId="77777777" w:rsidR="00AC38A1" w:rsidRDefault="00FD53B2">
            <w:r>
              <w:rPr>
                <w:sz w:val="18"/>
              </w:rPr>
              <w:t>0,7 л</w:t>
            </w:r>
          </w:p>
        </w:tc>
      </w:tr>
      <w:tr w:rsidR="00967419" w:rsidRPr="00847CD8" w14:paraId="2E1BE9CF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3075E9E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14:paraId="4CC57664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5954" w:type="dxa"/>
            <w:vAlign w:val="center"/>
          </w:tcPr>
          <w:p w14:paraId="4E5BAD80" w14:textId="77777777" w:rsidR="00AC38A1" w:rsidRDefault="00FD53B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68261829" w14:textId="77777777" w:rsidTr="00A2352D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7FE569A9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14:paraId="1F1372D4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5954" w:type="dxa"/>
            <w:vAlign w:val="center"/>
          </w:tcPr>
          <w:p w14:paraId="4829015D" w14:textId="77777777" w:rsidR="00AC38A1" w:rsidRDefault="00FD53B2">
            <w:r>
              <w:rPr>
                <w:sz w:val="18"/>
              </w:rPr>
              <w:t xml:space="preserve">37,5 %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879D2C2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14972B9B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5383"/>
        <w:gridCol w:w="5952"/>
      </w:tblGrid>
      <w:tr w:rsidR="00967419" w:rsidRPr="00D869D4" w14:paraId="1D69F010" w14:textId="77777777" w:rsidTr="00A2352D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06708598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14:paraId="25C1D91C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5952" w:type="dxa"/>
            <w:vAlign w:val="center"/>
          </w:tcPr>
          <w:p w14:paraId="18B2C630" w14:textId="77777777" w:rsidR="00AC38A1" w:rsidRPr="00A2352D" w:rsidRDefault="00FD53B2">
            <w:pPr>
              <w:rPr>
                <w:lang w:val="ru-RU"/>
              </w:rPr>
            </w:pPr>
            <w:proofErr w:type="spellStart"/>
            <w:r w:rsidRPr="00A2352D">
              <w:rPr>
                <w:sz w:val="18"/>
                <w:lang w:val="ru-RU"/>
              </w:rPr>
              <w:t>Підготовлена</w:t>
            </w:r>
            <w:proofErr w:type="spellEnd"/>
            <w:r w:rsidRPr="00A2352D">
              <w:rPr>
                <w:sz w:val="18"/>
                <w:lang w:val="ru-RU"/>
              </w:rPr>
              <w:t xml:space="preserve"> вода, </w:t>
            </w:r>
            <w:proofErr w:type="spellStart"/>
            <w:r w:rsidRPr="00A2352D">
              <w:rPr>
                <w:sz w:val="18"/>
                <w:lang w:val="ru-RU"/>
              </w:rPr>
              <w:t>етиловий</w:t>
            </w:r>
            <w:proofErr w:type="spellEnd"/>
            <w:r w:rsidRPr="00A2352D">
              <w:rPr>
                <w:sz w:val="18"/>
                <w:lang w:val="ru-RU"/>
              </w:rPr>
              <w:t xml:space="preserve"> спирт, </w:t>
            </w:r>
            <w:proofErr w:type="spellStart"/>
            <w:r w:rsidRPr="00A2352D">
              <w:rPr>
                <w:sz w:val="18"/>
                <w:lang w:val="ru-RU"/>
              </w:rPr>
              <w:t>ягоди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ялівцю</w:t>
            </w:r>
            <w:proofErr w:type="spellEnd"/>
            <w:r w:rsidRPr="00A2352D">
              <w:rPr>
                <w:sz w:val="18"/>
                <w:lang w:val="ru-RU"/>
              </w:rPr>
              <w:t xml:space="preserve"> та лимону.</w:t>
            </w:r>
          </w:p>
        </w:tc>
      </w:tr>
      <w:tr w:rsidR="00967419" w:rsidRPr="00847CD8" w14:paraId="67D9090B" w14:textId="77777777" w:rsidTr="00A2352D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042B5A6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952" w:type="dxa"/>
            <w:vAlign w:val="center"/>
          </w:tcPr>
          <w:p w14:paraId="0E36D012" w14:textId="77777777" w:rsidR="00AC38A1" w:rsidRDefault="00FD53B2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388" w:rsidRPr="00D869D4" w14:paraId="698673B0" w14:textId="77777777" w:rsidTr="00A2352D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0C3CE848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14:paraId="17A7BA3F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952" w:type="dxa"/>
            <w:vAlign w:val="center"/>
          </w:tcPr>
          <w:p w14:paraId="18A0BD2F" w14:textId="77777777" w:rsidR="00AC38A1" w:rsidRPr="00A2352D" w:rsidRDefault="00FD53B2">
            <w:pPr>
              <w:rPr>
                <w:lang w:val="ru-RU"/>
              </w:rPr>
            </w:pPr>
            <w:proofErr w:type="spellStart"/>
            <w:r w:rsidRPr="00A2352D">
              <w:rPr>
                <w:sz w:val="18"/>
                <w:lang w:val="ru-RU"/>
              </w:rPr>
              <w:t>Надмірне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споживання</w:t>
            </w:r>
            <w:proofErr w:type="spellEnd"/>
            <w:r w:rsidRPr="00A2352D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A2352D">
              <w:rPr>
                <w:sz w:val="18"/>
                <w:lang w:val="ru-RU"/>
              </w:rPr>
              <w:t>шкідливе</w:t>
            </w:r>
            <w:proofErr w:type="spellEnd"/>
            <w:r w:rsidRPr="00A2352D">
              <w:rPr>
                <w:sz w:val="18"/>
                <w:lang w:val="ru-RU"/>
              </w:rPr>
              <w:t xml:space="preserve"> для </w:t>
            </w:r>
            <w:proofErr w:type="spellStart"/>
            <w:r w:rsidRPr="00A2352D">
              <w:rPr>
                <w:sz w:val="18"/>
                <w:lang w:val="ru-RU"/>
              </w:rPr>
              <w:t>вашого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здоров’я</w:t>
            </w:r>
            <w:proofErr w:type="spellEnd"/>
            <w:r w:rsidRPr="00A2352D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A2352D">
              <w:rPr>
                <w:sz w:val="18"/>
                <w:lang w:val="ru-RU"/>
              </w:rPr>
              <w:t>вживати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дітям</w:t>
            </w:r>
            <w:proofErr w:type="spellEnd"/>
            <w:r w:rsidRPr="00A2352D">
              <w:rPr>
                <w:sz w:val="18"/>
                <w:lang w:val="ru-RU"/>
              </w:rPr>
              <w:t xml:space="preserve"> та </w:t>
            </w:r>
            <w:proofErr w:type="spellStart"/>
            <w:r w:rsidRPr="00A2352D">
              <w:rPr>
                <w:sz w:val="18"/>
                <w:lang w:val="ru-RU"/>
              </w:rPr>
              <w:t>підліткам</w:t>
            </w:r>
            <w:proofErr w:type="spellEnd"/>
            <w:r w:rsidRPr="00A2352D">
              <w:rPr>
                <w:sz w:val="18"/>
                <w:lang w:val="ru-RU"/>
              </w:rPr>
              <w:t xml:space="preserve"> до 18 </w:t>
            </w:r>
            <w:proofErr w:type="spellStart"/>
            <w:r w:rsidRPr="00A2352D">
              <w:rPr>
                <w:sz w:val="18"/>
                <w:lang w:val="ru-RU"/>
              </w:rPr>
              <w:t>років</w:t>
            </w:r>
            <w:proofErr w:type="spellEnd"/>
            <w:r w:rsidRPr="00A2352D">
              <w:rPr>
                <w:sz w:val="18"/>
                <w:lang w:val="ru-RU"/>
              </w:rPr>
              <w:t xml:space="preserve">, </w:t>
            </w:r>
            <w:proofErr w:type="spellStart"/>
            <w:r w:rsidRPr="00A2352D">
              <w:rPr>
                <w:sz w:val="18"/>
                <w:lang w:val="ru-RU"/>
              </w:rPr>
              <w:t>вагітним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жінкам</w:t>
            </w:r>
            <w:proofErr w:type="spellEnd"/>
            <w:r w:rsidRPr="00A2352D">
              <w:rPr>
                <w:sz w:val="18"/>
                <w:lang w:val="ru-RU"/>
              </w:rPr>
              <w:t xml:space="preserve">, особам, </w:t>
            </w:r>
            <w:proofErr w:type="spellStart"/>
            <w:r w:rsidRPr="00A2352D">
              <w:rPr>
                <w:sz w:val="18"/>
                <w:lang w:val="ru-RU"/>
              </w:rPr>
              <w:t>що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мають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медичні</w:t>
            </w:r>
            <w:proofErr w:type="spellEnd"/>
            <w:r w:rsidRPr="00A2352D">
              <w:rPr>
                <w:sz w:val="18"/>
                <w:lang w:val="ru-RU"/>
              </w:rPr>
              <w:t xml:space="preserve"> та </w:t>
            </w:r>
            <w:proofErr w:type="spellStart"/>
            <w:r w:rsidRPr="00A2352D">
              <w:rPr>
                <w:sz w:val="18"/>
                <w:lang w:val="ru-RU"/>
              </w:rPr>
              <w:t>професійні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протипоказання</w:t>
            </w:r>
            <w:proofErr w:type="spellEnd"/>
            <w:r w:rsidRPr="00A2352D">
              <w:rPr>
                <w:sz w:val="18"/>
                <w:lang w:val="ru-RU"/>
              </w:rPr>
              <w:t xml:space="preserve"> для </w:t>
            </w:r>
            <w:proofErr w:type="spellStart"/>
            <w:r w:rsidRPr="00A2352D">
              <w:rPr>
                <w:sz w:val="18"/>
                <w:lang w:val="ru-RU"/>
              </w:rPr>
              <w:t>вживання</w:t>
            </w:r>
            <w:proofErr w:type="spellEnd"/>
            <w:r w:rsidRPr="00A2352D">
              <w:rPr>
                <w:sz w:val="18"/>
                <w:lang w:val="ru-RU"/>
              </w:rPr>
              <w:t xml:space="preserve"> алкоголю.</w:t>
            </w:r>
          </w:p>
        </w:tc>
      </w:tr>
      <w:tr w:rsidR="00967419" w:rsidRPr="00CB6199" w14:paraId="7CA0DD96" w14:textId="77777777" w:rsidTr="00A2352D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661108F1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14:paraId="3690F5DF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5952" w:type="dxa"/>
            <w:vAlign w:val="center"/>
          </w:tcPr>
          <w:p w14:paraId="72352A33" w14:textId="77777777" w:rsidR="00AC38A1" w:rsidRDefault="00FD53B2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4D1C3A" w14:paraId="459FE647" w14:textId="77777777" w:rsidTr="00A2352D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4261B575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5952" w:type="dxa"/>
            <w:vAlign w:val="center"/>
          </w:tcPr>
          <w:p w14:paraId="397B2DFC" w14:textId="734D5E7C" w:rsidR="00AC38A1" w:rsidRPr="00A2352D" w:rsidRDefault="00C57927">
            <w:pPr>
              <w:rPr>
                <w:lang w:val="ru-RU"/>
              </w:rPr>
            </w:pPr>
            <w:r>
              <w:rPr>
                <w:sz w:val="18"/>
              </w:rPr>
              <w:t>Н</w:t>
            </w:r>
            <w:r w:rsidR="00FD53B2" w:rsidRPr="00A2352D">
              <w:rPr>
                <w:sz w:val="18"/>
                <w:lang w:val="ru-RU"/>
              </w:rPr>
              <w:t xml:space="preserve">а </w:t>
            </w:r>
            <w:proofErr w:type="spellStart"/>
            <w:r w:rsidR="00FD53B2" w:rsidRPr="00A2352D">
              <w:rPr>
                <w:sz w:val="18"/>
                <w:lang w:val="ru-RU"/>
              </w:rPr>
              <w:t>етикетці</w:t>
            </w:r>
            <w:proofErr w:type="spellEnd"/>
            <w:r w:rsidR="00FD53B2" w:rsidRPr="00A2352D">
              <w:rPr>
                <w:sz w:val="18"/>
                <w:lang w:val="ru-RU"/>
              </w:rPr>
              <w:t xml:space="preserve"> не </w:t>
            </w:r>
            <w:proofErr w:type="spellStart"/>
            <w:r w:rsidR="00FD53B2" w:rsidRPr="00A2352D">
              <w:rPr>
                <w:sz w:val="18"/>
                <w:lang w:val="ru-RU"/>
              </w:rPr>
              <w:t>зазначено</w:t>
            </w:r>
            <w:proofErr w:type="spellEnd"/>
            <w:r w:rsidR="00FD53B2" w:rsidRPr="00A2352D">
              <w:rPr>
                <w:sz w:val="18"/>
                <w:lang w:val="ru-RU"/>
              </w:rPr>
              <w:t>.</w:t>
            </w:r>
          </w:p>
        </w:tc>
      </w:tr>
      <w:tr w:rsidR="00967419" w:rsidRPr="00847CD8" w14:paraId="1D4C07F1" w14:textId="77777777" w:rsidTr="00A2352D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2252017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952" w:type="dxa"/>
            <w:vAlign w:val="center"/>
          </w:tcPr>
          <w:p w14:paraId="3F0E291D" w14:textId="49BF8914" w:rsidR="00AC38A1" w:rsidRDefault="00B45120">
            <w:r>
              <w:rPr>
                <w:sz w:val="18"/>
              </w:rPr>
              <w:t>Н</w:t>
            </w:r>
            <w:r w:rsidRPr="00A2352D">
              <w:rPr>
                <w:sz w:val="18"/>
                <w:lang w:val="ru-RU"/>
              </w:rPr>
              <w:t xml:space="preserve">а </w:t>
            </w:r>
            <w:proofErr w:type="spellStart"/>
            <w:r w:rsidRPr="00A2352D">
              <w:rPr>
                <w:sz w:val="18"/>
                <w:lang w:val="ru-RU"/>
              </w:rPr>
              <w:t>етикетці</w:t>
            </w:r>
            <w:proofErr w:type="spellEnd"/>
            <w:r w:rsidRPr="00A2352D">
              <w:rPr>
                <w:sz w:val="18"/>
                <w:lang w:val="ru-RU"/>
              </w:rPr>
              <w:t xml:space="preserve"> не </w:t>
            </w:r>
            <w:proofErr w:type="spellStart"/>
            <w:r w:rsidRPr="00A2352D">
              <w:rPr>
                <w:sz w:val="18"/>
                <w:lang w:val="ru-RU"/>
              </w:rPr>
              <w:t>зазначено</w:t>
            </w:r>
            <w:proofErr w:type="spellEnd"/>
            <w:r w:rsidRPr="00A2352D">
              <w:rPr>
                <w:sz w:val="18"/>
                <w:lang w:val="ru-RU"/>
              </w:rPr>
              <w:t>.</w:t>
            </w:r>
          </w:p>
        </w:tc>
      </w:tr>
    </w:tbl>
    <w:p w14:paraId="08D96A31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17CB91C6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830"/>
      </w:tblGrid>
      <w:tr w:rsidR="00512CC7" w:rsidRPr="00CB6199" w14:paraId="5410DBE2" w14:textId="77777777" w:rsidTr="00A2352D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77A426B4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6F6DB60F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5EEE423A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14:paraId="756F90BF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D869D4" w14:paraId="29B067EE" w14:textId="77777777" w:rsidTr="00A2352D">
        <w:trPr>
          <w:jc w:val="center"/>
        </w:trPr>
        <w:tc>
          <w:tcPr>
            <w:tcW w:w="4956" w:type="dxa"/>
            <w:vAlign w:val="center"/>
          </w:tcPr>
          <w:p w14:paraId="25D0478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42555C30" w14:textId="77777777" w:rsidR="00AC38A1" w:rsidRPr="00A2352D" w:rsidRDefault="00FD53B2">
            <w:pPr>
              <w:rPr>
                <w:lang w:val="ru-RU"/>
              </w:rPr>
            </w:pPr>
            <w:r w:rsidRPr="00A2352D">
              <w:rPr>
                <w:sz w:val="18"/>
                <w:lang w:val="ru-RU"/>
              </w:rPr>
              <w:t>207 ккал/100 г (</w:t>
            </w:r>
            <w:proofErr w:type="spellStart"/>
            <w:r w:rsidRPr="00A2352D">
              <w:rPr>
                <w:sz w:val="18"/>
                <w:lang w:val="ru-RU"/>
              </w:rPr>
              <w:t>значення</w:t>
            </w:r>
            <w:proofErr w:type="spellEnd"/>
            <w:r w:rsidRPr="00A2352D">
              <w:rPr>
                <w:sz w:val="18"/>
                <w:lang w:val="ru-RU"/>
              </w:rPr>
              <w:t xml:space="preserve"> кДж на </w:t>
            </w:r>
            <w:proofErr w:type="spellStart"/>
            <w:r w:rsidRPr="00A2352D">
              <w:rPr>
                <w:sz w:val="18"/>
                <w:lang w:val="ru-RU"/>
              </w:rPr>
              <w:t>етикетці</w:t>
            </w:r>
            <w:proofErr w:type="spellEnd"/>
            <w:r w:rsidRPr="00A2352D">
              <w:rPr>
                <w:sz w:val="18"/>
                <w:lang w:val="ru-RU"/>
              </w:rPr>
              <w:t xml:space="preserve"> не </w:t>
            </w:r>
            <w:proofErr w:type="spellStart"/>
            <w:r w:rsidRPr="00A2352D">
              <w:rPr>
                <w:sz w:val="18"/>
                <w:lang w:val="ru-RU"/>
              </w:rPr>
              <w:t>зазначено</w:t>
            </w:r>
            <w:proofErr w:type="spellEnd"/>
            <w:r w:rsidRPr="00A2352D">
              <w:rPr>
                <w:sz w:val="18"/>
                <w:lang w:val="ru-RU"/>
              </w:rPr>
              <w:t>)</w:t>
            </w:r>
          </w:p>
        </w:tc>
        <w:tc>
          <w:tcPr>
            <w:tcW w:w="3830" w:type="dxa"/>
            <w:vAlign w:val="center"/>
          </w:tcPr>
          <w:p w14:paraId="5FBE7C38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23ED8561" w14:textId="77777777" w:rsidTr="00A2352D">
        <w:trPr>
          <w:jc w:val="center"/>
        </w:trPr>
        <w:tc>
          <w:tcPr>
            <w:tcW w:w="4956" w:type="dxa"/>
            <w:vAlign w:val="center"/>
          </w:tcPr>
          <w:p w14:paraId="6F8FEB6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7F46B55E" w14:textId="77777777" w:rsidR="00AC38A1" w:rsidRDefault="00FD53B2">
            <w:r>
              <w:rPr>
                <w:sz w:val="18"/>
              </w:rPr>
              <w:t>0 г</w:t>
            </w:r>
          </w:p>
        </w:tc>
        <w:tc>
          <w:tcPr>
            <w:tcW w:w="3830" w:type="dxa"/>
            <w:vAlign w:val="center"/>
          </w:tcPr>
          <w:p w14:paraId="56A8C72A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3F55CEE7" w14:textId="77777777" w:rsidTr="00A2352D">
        <w:trPr>
          <w:jc w:val="center"/>
        </w:trPr>
        <w:tc>
          <w:tcPr>
            <w:tcW w:w="4956" w:type="dxa"/>
            <w:vAlign w:val="center"/>
          </w:tcPr>
          <w:p w14:paraId="6A229C0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4CC87E73" w14:textId="77777777" w:rsidR="00AC38A1" w:rsidRDefault="00FD53B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42A7EDA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63B34ABA" w14:textId="77777777" w:rsidTr="00A2352D">
        <w:trPr>
          <w:jc w:val="center"/>
        </w:trPr>
        <w:tc>
          <w:tcPr>
            <w:tcW w:w="4956" w:type="dxa"/>
            <w:vAlign w:val="center"/>
          </w:tcPr>
          <w:p w14:paraId="59EF5194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4D19768D" w14:textId="77777777" w:rsidR="00AC38A1" w:rsidRDefault="00FD53B2">
            <w:r>
              <w:rPr>
                <w:sz w:val="18"/>
              </w:rPr>
              <w:t>0 г</w:t>
            </w:r>
          </w:p>
        </w:tc>
        <w:tc>
          <w:tcPr>
            <w:tcW w:w="3830" w:type="dxa"/>
            <w:vAlign w:val="center"/>
          </w:tcPr>
          <w:p w14:paraId="64E5EC9E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7AB2BF44" w14:textId="77777777" w:rsidTr="00A2352D">
        <w:trPr>
          <w:jc w:val="center"/>
        </w:trPr>
        <w:tc>
          <w:tcPr>
            <w:tcW w:w="4956" w:type="dxa"/>
            <w:vAlign w:val="center"/>
          </w:tcPr>
          <w:p w14:paraId="7046BFE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653CBDD5" w14:textId="77777777" w:rsidR="00AC38A1" w:rsidRDefault="00FD53B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664B8824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60AEF65E" w14:textId="77777777" w:rsidTr="00A2352D">
        <w:trPr>
          <w:jc w:val="center"/>
        </w:trPr>
        <w:tc>
          <w:tcPr>
            <w:tcW w:w="4956" w:type="dxa"/>
            <w:vAlign w:val="center"/>
          </w:tcPr>
          <w:p w14:paraId="36608D03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310E88ED" w14:textId="77777777" w:rsidR="00AC38A1" w:rsidRDefault="00FD53B2">
            <w:r>
              <w:rPr>
                <w:sz w:val="18"/>
              </w:rPr>
              <w:t>0 г</w:t>
            </w:r>
          </w:p>
        </w:tc>
        <w:tc>
          <w:tcPr>
            <w:tcW w:w="3830" w:type="dxa"/>
            <w:vAlign w:val="center"/>
          </w:tcPr>
          <w:p w14:paraId="15A7C7F6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3AF382AB" w14:textId="77777777" w:rsidTr="00A2352D">
        <w:trPr>
          <w:jc w:val="center"/>
        </w:trPr>
        <w:tc>
          <w:tcPr>
            <w:tcW w:w="4956" w:type="dxa"/>
            <w:vAlign w:val="center"/>
          </w:tcPr>
          <w:p w14:paraId="332E515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12F40EC4" w14:textId="77777777" w:rsidR="00AC38A1" w:rsidRDefault="00FD53B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37E72E99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0C0F0BB4" w14:textId="77777777" w:rsidTr="00A2352D">
        <w:trPr>
          <w:jc w:val="center"/>
        </w:trPr>
        <w:tc>
          <w:tcPr>
            <w:tcW w:w="4956" w:type="dxa"/>
            <w:vAlign w:val="center"/>
          </w:tcPr>
          <w:p w14:paraId="2AE8A0D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396FB705" w14:textId="77777777" w:rsidR="00AC38A1" w:rsidRDefault="00FD53B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0DCCFCE8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14:paraId="3840AD71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44A929B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lastRenderedPageBreak/>
        <w:t>4. Строк придатності та умови зберігання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8105"/>
        <w:gridCol w:w="3089"/>
      </w:tblGrid>
      <w:tr w:rsidR="00512CC7" w:rsidRPr="00847CD8" w14:paraId="58389BB0" w14:textId="77777777" w:rsidTr="00A2352D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5BE713E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3089" w:type="dxa"/>
            <w:vAlign w:val="center"/>
          </w:tcPr>
          <w:p w14:paraId="4AF29B32" w14:textId="2AAB90D6" w:rsidR="004D1C3A" w:rsidRPr="004D1C3A" w:rsidRDefault="004D1C3A">
            <w:pPr>
              <w:rPr>
                <w:sz w:val="18"/>
                <w:lang w:val="uk-UA"/>
              </w:rPr>
            </w:pPr>
            <w:r>
              <w:rPr>
                <w:sz w:val="18"/>
              </w:rPr>
              <w:t xml:space="preserve">1825 </w:t>
            </w:r>
            <w:proofErr w:type="spellStart"/>
            <w:r>
              <w:rPr>
                <w:sz w:val="18"/>
                <w:lang w:val="ru-RU"/>
              </w:rPr>
              <w:t>дн</w:t>
            </w:r>
            <w:r>
              <w:rPr>
                <w:sz w:val="18"/>
                <w:lang w:val="uk-UA"/>
              </w:rPr>
              <w:t>ів</w:t>
            </w:r>
            <w:proofErr w:type="spellEnd"/>
          </w:p>
        </w:tc>
      </w:tr>
      <w:tr w:rsidR="00512CC7" w:rsidRPr="00D869D4" w14:paraId="1190F801" w14:textId="77777777" w:rsidTr="00A2352D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0EB99691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3089" w:type="dxa"/>
            <w:vAlign w:val="center"/>
          </w:tcPr>
          <w:p w14:paraId="00D1F42C" w14:textId="674082A7" w:rsidR="00AC38A1" w:rsidRPr="004D1C3A" w:rsidRDefault="004D1C3A">
            <w:pPr>
              <w:rPr>
                <w:lang w:val="ru-RU"/>
              </w:rPr>
            </w:pPr>
            <w:r w:rsidRPr="004D1C3A">
              <w:rPr>
                <w:sz w:val="18"/>
                <w:lang w:val="ru-RU"/>
              </w:rPr>
              <w:t xml:space="preserve">При </w:t>
            </w:r>
            <w:proofErr w:type="spellStart"/>
            <w:r w:rsidRPr="004D1C3A">
              <w:rPr>
                <w:sz w:val="18"/>
                <w:lang w:val="ru-RU"/>
              </w:rPr>
              <w:t>температурі</w:t>
            </w:r>
            <w:proofErr w:type="spellEnd"/>
            <w:r w:rsidRPr="004D1C3A">
              <w:rPr>
                <w:sz w:val="18"/>
                <w:lang w:val="ru-RU"/>
              </w:rPr>
              <w:t xml:space="preserve"> </w:t>
            </w:r>
            <w:proofErr w:type="spellStart"/>
            <w:r w:rsidRPr="004D1C3A">
              <w:rPr>
                <w:sz w:val="18"/>
                <w:lang w:val="ru-RU"/>
              </w:rPr>
              <w:t>від</w:t>
            </w:r>
            <w:proofErr w:type="spellEnd"/>
            <w:r w:rsidRPr="004D1C3A">
              <w:rPr>
                <w:sz w:val="18"/>
                <w:lang w:val="ru-RU"/>
              </w:rPr>
              <w:t xml:space="preserve"> 10 до 20 град. С з </w:t>
            </w:r>
            <w:proofErr w:type="spellStart"/>
            <w:r w:rsidRPr="004D1C3A">
              <w:rPr>
                <w:sz w:val="18"/>
                <w:lang w:val="ru-RU"/>
              </w:rPr>
              <w:t>відносною</w:t>
            </w:r>
            <w:proofErr w:type="spellEnd"/>
            <w:r w:rsidRPr="004D1C3A">
              <w:rPr>
                <w:sz w:val="18"/>
                <w:lang w:val="ru-RU"/>
              </w:rPr>
              <w:t xml:space="preserve"> </w:t>
            </w:r>
            <w:proofErr w:type="spellStart"/>
            <w:r w:rsidRPr="004D1C3A">
              <w:rPr>
                <w:sz w:val="18"/>
                <w:lang w:val="ru-RU"/>
              </w:rPr>
              <w:t>вологістю</w:t>
            </w:r>
            <w:proofErr w:type="spellEnd"/>
            <w:r w:rsidRPr="004D1C3A">
              <w:rPr>
                <w:sz w:val="18"/>
                <w:lang w:val="ru-RU"/>
              </w:rPr>
              <w:t xml:space="preserve"> не </w:t>
            </w:r>
            <w:proofErr w:type="spellStart"/>
            <w:r w:rsidRPr="004D1C3A">
              <w:rPr>
                <w:sz w:val="18"/>
                <w:lang w:val="ru-RU"/>
              </w:rPr>
              <w:t>більше</w:t>
            </w:r>
            <w:proofErr w:type="spellEnd"/>
            <w:r w:rsidRPr="004D1C3A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847CD8" w14:paraId="490D0C2B" w14:textId="77777777" w:rsidTr="00A2352D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018704C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3089" w:type="dxa"/>
            <w:vAlign w:val="center"/>
          </w:tcPr>
          <w:p w14:paraId="33CFE18F" w14:textId="77777777" w:rsidR="00AC38A1" w:rsidRDefault="00FD53B2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12CC7" w:rsidRPr="00847CD8" w14:paraId="7DBF7DBB" w14:textId="77777777" w:rsidTr="00A2352D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14:paraId="1498B9D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3089" w:type="dxa"/>
            <w:vAlign w:val="center"/>
          </w:tcPr>
          <w:p w14:paraId="421D6BDB" w14:textId="77777777" w:rsidR="00AC38A1" w:rsidRDefault="00FD53B2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6477295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6E039D83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5240"/>
        <w:gridCol w:w="6095"/>
      </w:tblGrid>
      <w:tr w:rsidR="003C722B" w:rsidRPr="00CB6199" w14:paraId="20702273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BBE8D33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6095" w:type="dxa"/>
            <w:vAlign w:val="center"/>
          </w:tcPr>
          <w:p w14:paraId="783B9280" w14:textId="77777777" w:rsidR="00AC38A1" w:rsidRDefault="00FD53B2">
            <w:proofErr w:type="spellStart"/>
            <w:r>
              <w:rPr>
                <w:sz w:val="18"/>
              </w:rPr>
              <w:t>Sarl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Sardet</w:t>
            </w:r>
            <w:proofErr w:type="spellEnd"/>
            <w:r>
              <w:rPr>
                <w:sz w:val="18"/>
              </w:rPr>
              <w:t xml:space="preserve"> S.A.S.</w:t>
            </w:r>
          </w:p>
        </w:tc>
      </w:tr>
      <w:tr w:rsidR="00512CC7" w:rsidRPr="00847CD8" w14:paraId="5A0ABEAD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8E669A0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6095" w:type="dxa"/>
            <w:vAlign w:val="center"/>
          </w:tcPr>
          <w:p w14:paraId="0A6EDC6C" w14:textId="77777777" w:rsidR="00AC38A1" w:rsidRDefault="00FD53B2">
            <w:r>
              <w:rPr>
                <w:sz w:val="18"/>
              </w:rPr>
              <w:t xml:space="preserve">192, rue de la </w:t>
            </w:r>
            <w:proofErr w:type="spellStart"/>
            <w:r>
              <w:rPr>
                <w:sz w:val="18"/>
              </w:rPr>
              <w:t>Vallée</w:t>
            </w:r>
            <w:proofErr w:type="spellEnd"/>
            <w:r>
              <w:rPr>
                <w:sz w:val="18"/>
              </w:rPr>
              <w:t xml:space="preserve"> – B.P. 5030, 76071 Le Havre, France</w:t>
            </w:r>
          </w:p>
        </w:tc>
      </w:tr>
    </w:tbl>
    <w:p w14:paraId="6941C976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BDAB32C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5240"/>
        <w:gridCol w:w="6095"/>
      </w:tblGrid>
      <w:tr w:rsidR="00512CC7" w:rsidRPr="00CB6199" w14:paraId="59630D84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01869C4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6095" w:type="dxa"/>
            <w:vAlign w:val="center"/>
          </w:tcPr>
          <w:p w14:paraId="339E4252" w14:textId="77777777" w:rsidR="00AC38A1" w:rsidRDefault="00FD53B2">
            <w:r>
              <w:rPr>
                <w:sz w:val="18"/>
              </w:rPr>
              <w:t>ТОВ «ФІРМА ДІСНА»</w:t>
            </w:r>
          </w:p>
        </w:tc>
      </w:tr>
      <w:tr w:rsidR="00512CC7" w:rsidRPr="00847CD8" w14:paraId="36DE3C27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80A76F7" w14:textId="77777777"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6095" w:type="dxa"/>
            <w:vAlign w:val="center"/>
          </w:tcPr>
          <w:p w14:paraId="5482BECA" w14:textId="77777777" w:rsidR="00AC38A1" w:rsidRDefault="00FD53B2">
            <w:r w:rsidRPr="00A2352D">
              <w:rPr>
                <w:sz w:val="18"/>
                <w:lang w:val="ru-RU"/>
              </w:rPr>
              <w:t xml:space="preserve">02160, м. </w:t>
            </w:r>
            <w:proofErr w:type="spellStart"/>
            <w:r w:rsidRPr="00A2352D">
              <w:rPr>
                <w:sz w:val="18"/>
                <w:lang w:val="ru-RU"/>
              </w:rPr>
              <w:t>Київ</w:t>
            </w:r>
            <w:proofErr w:type="spellEnd"/>
            <w:r w:rsidRPr="00A2352D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A2352D">
              <w:rPr>
                <w:sz w:val="18"/>
                <w:lang w:val="ru-RU"/>
              </w:rPr>
              <w:t>Соборності</w:t>
            </w:r>
            <w:proofErr w:type="spellEnd"/>
            <w:r w:rsidRPr="00A2352D">
              <w:rPr>
                <w:sz w:val="18"/>
                <w:lang w:val="ru-RU"/>
              </w:rPr>
              <w:t xml:space="preserve">, буд. 15, </w:t>
            </w:r>
            <w:proofErr w:type="spellStart"/>
            <w:r w:rsidRPr="00A2352D">
              <w:rPr>
                <w:sz w:val="18"/>
                <w:lang w:val="ru-RU"/>
              </w:rPr>
              <w:t>літера</w:t>
            </w:r>
            <w:proofErr w:type="spellEnd"/>
            <w:r w:rsidRPr="00A2352D">
              <w:rPr>
                <w:sz w:val="18"/>
                <w:lang w:val="ru-RU"/>
              </w:rPr>
              <w:t xml:space="preserve"> А1, </w:t>
            </w:r>
            <w:proofErr w:type="spellStart"/>
            <w:r w:rsidRPr="00A2352D">
              <w:rPr>
                <w:sz w:val="18"/>
                <w:lang w:val="ru-RU"/>
              </w:rPr>
              <w:t>група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нежитлових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приміщень</w:t>
            </w:r>
            <w:proofErr w:type="spellEnd"/>
            <w:r w:rsidRPr="00A2352D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12CC7" w:rsidRPr="00D869D4" w14:paraId="40CB5BC3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6B665CF" w14:textId="77777777"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6095" w:type="dxa"/>
            <w:vAlign w:val="center"/>
          </w:tcPr>
          <w:p w14:paraId="1E6C6E2C" w14:textId="77777777" w:rsidR="00AC38A1" w:rsidRPr="00A2352D" w:rsidRDefault="00FD53B2">
            <w:pPr>
              <w:rPr>
                <w:lang w:val="uk-UA"/>
              </w:rPr>
            </w:pPr>
            <w:r w:rsidRPr="00A2352D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548C1025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C544026" w14:textId="77777777"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5240"/>
        <w:gridCol w:w="6095"/>
      </w:tblGrid>
      <w:tr w:rsidR="00D869D4" w:rsidRPr="00CB6199" w14:paraId="5603F368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72DAA13" w14:textId="145EAE31" w:rsidR="00D869D4" w:rsidRPr="00CB6199" w:rsidRDefault="00D869D4" w:rsidP="00D869D4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6095" w:type="dxa"/>
            <w:vAlign w:val="center"/>
          </w:tcPr>
          <w:p w14:paraId="5DE2848D" w14:textId="216F36BC" w:rsidR="00D869D4" w:rsidRDefault="00D869D4" w:rsidP="00D869D4">
            <w:r>
              <w:rPr>
                <w:sz w:val="18"/>
              </w:rPr>
              <w:t>ТОВ «ФІРМА ДІСНА»</w:t>
            </w:r>
          </w:p>
        </w:tc>
      </w:tr>
      <w:tr w:rsidR="00D869D4" w:rsidRPr="00847CD8" w14:paraId="207F92C0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09DC2FB" w14:textId="325DA34C" w:rsidR="00D869D4" w:rsidRPr="00CB6199" w:rsidRDefault="00D869D4" w:rsidP="00D869D4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6095" w:type="dxa"/>
            <w:vAlign w:val="center"/>
          </w:tcPr>
          <w:p w14:paraId="6F4E0E18" w14:textId="53E4E7D2" w:rsidR="00D869D4" w:rsidRDefault="00D869D4" w:rsidP="00D869D4">
            <w:r w:rsidRPr="00A2352D">
              <w:rPr>
                <w:sz w:val="18"/>
                <w:lang w:val="ru-RU"/>
              </w:rPr>
              <w:t xml:space="preserve">02160, м. </w:t>
            </w:r>
            <w:proofErr w:type="spellStart"/>
            <w:r w:rsidRPr="00A2352D">
              <w:rPr>
                <w:sz w:val="18"/>
                <w:lang w:val="ru-RU"/>
              </w:rPr>
              <w:t>Київ</w:t>
            </w:r>
            <w:proofErr w:type="spellEnd"/>
            <w:r w:rsidRPr="00A2352D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A2352D">
              <w:rPr>
                <w:sz w:val="18"/>
                <w:lang w:val="ru-RU"/>
              </w:rPr>
              <w:t>Соборності</w:t>
            </w:r>
            <w:proofErr w:type="spellEnd"/>
            <w:r w:rsidRPr="00A2352D">
              <w:rPr>
                <w:sz w:val="18"/>
                <w:lang w:val="ru-RU"/>
              </w:rPr>
              <w:t xml:space="preserve">, буд. 15, </w:t>
            </w:r>
            <w:proofErr w:type="spellStart"/>
            <w:r w:rsidRPr="00A2352D">
              <w:rPr>
                <w:sz w:val="18"/>
                <w:lang w:val="ru-RU"/>
              </w:rPr>
              <w:t>літера</w:t>
            </w:r>
            <w:proofErr w:type="spellEnd"/>
            <w:r w:rsidRPr="00A2352D">
              <w:rPr>
                <w:sz w:val="18"/>
                <w:lang w:val="ru-RU"/>
              </w:rPr>
              <w:t xml:space="preserve"> А1, </w:t>
            </w:r>
            <w:proofErr w:type="spellStart"/>
            <w:r w:rsidRPr="00A2352D">
              <w:rPr>
                <w:sz w:val="18"/>
                <w:lang w:val="ru-RU"/>
              </w:rPr>
              <w:t>група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нежитлових</w:t>
            </w:r>
            <w:proofErr w:type="spellEnd"/>
            <w:r w:rsidRPr="00A2352D">
              <w:rPr>
                <w:sz w:val="18"/>
                <w:lang w:val="ru-RU"/>
              </w:rPr>
              <w:t xml:space="preserve"> </w:t>
            </w:r>
            <w:proofErr w:type="spellStart"/>
            <w:r w:rsidRPr="00A2352D">
              <w:rPr>
                <w:sz w:val="18"/>
                <w:lang w:val="ru-RU"/>
              </w:rPr>
              <w:t>приміщень</w:t>
            </w:r>
            <w:proofErr w:type="spellEnd"/>
            <w:r w:rsidRPr="00A2352D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869D4" w:rsidRPr="00D869D4" w14:paraId="0C08A3DD" w14:textId="77777777" w:rsidTr="00A2352D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592D961B" w14:textId="47E626C4" w:rsidR="00D869D4" w:rsidRDefault="00D869D4" w:rsidP="00D869D4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6095" w:type="dxa"/>
            <w:vAlign w:val="center"/>
          </w:tcPr>
          <w:p w14:paraId="44E47927" w14:textId="789100A7" w:rsidR="00D869D4" w:rsidRPr="00D869D4" w:rsidRDefault="00D869D4" w:rsidP="00D869D4">
            <w:pPr>
              <w:rPr>
                <w:lang w:val="uk-UA"/>
              </w:rPr>
            </w:pPr>
            <w:r w:rsidRPr="00A2352D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03BCF2C6" w14:textId="77777777" w:rsidR="00A2352D" w:rsidRPr="00CB6199" w:rsidRDefault="00A2352D" w:rsidP="00A2352D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2BA3C99" w14:textId="77777777" w:rsidR="00A2352D" w:rsidRPr="00CB6199" w:rsidRDefault="00A2352D" w:rsidP="00A2352D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3DB36291" w14:textId="77777777" w:rsidR="00A2352D" w:rsidRPr="00CB6199" w:rsidRDefault="00A2352D" w:rsidP="00A2352D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A2352D" w:rsidRPr="00CB6199" w14:paraId="04F5B0CF" w14:textId="77777777" w:rsidTr="00395DF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25D93C3B" w14:textId="77777777" w:rsidR="00A2352D" w:rsidRPr="00CB6199" w:rsidRDefault="00A2352D" w:rsidP="00395DF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9E86EF7" w14:textId="77777777" w:rsidR="00A2352D" w:rsidRPr="004E6297" w:rsidRDefault="00A2352D" w:rsidP="00395DFC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A2352D" w:rsidRPr="00CB6199" w14:paraId="3B490F5E" w14:textId="77777777" w:rsidTr="00395DF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08C95B7" w14:textId="77777777" w:rsidR="00A2352D" w:rsidRPr="00CB6199" w:rsidRDefault="00A2352D" w:rsidP="00395DF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C58873E" w14:textId="77777777" w:rsidR="00A2352D" w:rsidRPr="004E6297" w:rsidRDefault="00A2352D" w:rsidP="00395DFC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A2352D" w:rsidRPr="00CB6199" w14:paraId="10F909FD" w14:textId="77777777" w:rsidTr="00395DF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7CDF6BAD" w14:textId="77777777" w:rsidR="00A2352D" w:rsidRPr="00CB6199" w:rsidRDefault="00A2352D" w:rsidP="00395DF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232C695" w14:textId="77777777" w:rsidR="00A2352D" w:rsidRDefault="00A2352D" w:rsidP="00395DFC">
            <w:r>
              <w:t>15/10/26</w:t>
            </w:r>
          </w:p>
        </w:tc>
      </w:tr>
      <w:tr w:rsidR="00A2352D" w:rsidRPr="00D869D4" w14:paraId="5EC156C7" w14:textId="77777777" w:rsidTr="00395DFC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D00E9CE" w14:textId="77777777" w:rsidR="00A2352D" w:rsidRPr="00CB6199" w:rsidRDefault="00A2352D" w:rsidP="00395DF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71654D5" w14:textId="77777777" w:rsidR="00A2352D" w:rsidRPr="009B3620" w:rsidRDefault="00A2352D" w:rsidP="00395DFC">
            <w:pPr>
              <w:rPr>
                <w:lang w:val="ru-RU"/>
              </w:rPr>
            </w:pPr>
          </w:p>
        </w:tc>
      </w:tr>
      <w:tr w:rsidR="00A2352D" w:rsidRPr="009B3620" w14:paraId="7F441E64" w14:textId="77777777" w:rsidTr="00395DF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A2B039C" w14:textId="77777777" w:rsidR="00A2352D" w:rsidRPr="00CB6199" w:rsidRDefault="00A2352D" w:rsidP="00395DF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F36400E" w14:textId="77777777" w:rsidR="00A2352D" w:rsidRPr="004E6297" w:rsidRDefault="00A2352D" w:rsidP="00395DFC">
            <w:r>
              <w:t>office@disna.ua</w:t>
            </w:r>
          </w:p>
        </w:tc>
      </w:tr>
    </w:tbl>
    <w:p w14:paraId="734EE334" w14:textId="77777777" w:rsidR="00A2352D" w:rsidRDefault="00A2352D" w:rsidP="00A2352D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346F2BEA" w14:textId="77777777" w:rsidR="00A2352D" w:rsidRPr="00967419" w:rsidRDefault="00A2352D" w:rsidP="00A2352D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119ADAD" w14:textId="77777777" w:rsidR="00967419" w:rsidRPr="00967419" w:rsidRDefault="00967419" w:rsidP="00A2352D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7BF46" w14:textId="77777777" w:rsidR="003422B5" w:rsidRDefault="003422B5">
      <w:pPr>
        <w:spacing w:after="0" w:line="240" w:lineRule="auto"/>
      </w:pPr>
      <w:r>
        <w:separator/>
      </w:r>
    </w:p>
  </w:endnote>
  <w:endnote w:type="continuationSeparator" w:id="0">
    <w:p w14:paraId="380013C6" w14:textId="77777777" w:rsidR="003422B5" w:rsidRDefault="00342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E668A" w14:textId="77777777" w:rsidR="003422B5" w:rsidRDefault="003422B5">
      <w:pPr>
        <w:spacing w:after="0" w:line="240" w:lineRule="auto"/>
      </w:pPr>
      <w:r>
        <w:separator/>
      </w:r>
    </w:p>
  </w:footnote>
  <w:footnote w:type="continuationSeparator" w:id="0">
    <w:p w14:paraId="142CD01F" w14:textId="77777777" w:rsidR="003422B5" w:rsidRDefault="00342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1176C8"/>
    <w:rsid w:val="0015074B"/>
    <w:rsid w:val="0029639D"/>
    <w:rsid w:val="00326F90"/>
    <w:rsid w:val="003422B5"/>
    <w:rsid w:val="003C180A"/>
    <w:rsid w:val="003C722B"/>
    <w:rsid w:val="004150F5"/>
    <w:rsid w:val="0045302E"/>
    <w:rsid w:val="004D1C3A"/>
    <w:rsid w:val="00510856"/>
    <w:rsid w:val="00512CC7"/>
    <w:rsid w:val="00540128"/>
    <w:rsid w:val="00572C61"/>
    <w:rsid w:val="00601EE6"/>
    <w:rsid w:val="00607A67"/>
    <w:rsid w:val="006B1105"/>
    <w:rsid w:val="006E4150"/>
    <w:rsid w:val="0074797E"/>
    <w:rsid w:val="007B15DF"/>
    <w:rsid w:val="007B578E"/>
    <w:rsid w:val="00847CD8"/>
    <w:rsid w:val="0086296A"/>
    <w:rsid w:val="00862BA9"/>
    <w:rsid w:val="009007E0"/>
    <w:rsid w:val="0095639A"/>
    <w:rsid w:val="00967419"/>
    <w:rsid w:val="00A2352D"/>
    <w:rsid w:val="00AA1D8D"/>
    <w:rsid w:val="00AC38A1"/>
    <w:rsid w:val="00B12A18"/>
    <w:rsid w:val="00B45120"/>
    <w:rsid w:val="00B47730"/>
    <w:rsid w:val="00C57927"/>
    <w:rsid w:val="00CB0664"/>
    <w:rsid w:val="00CB6199"/>
    <w:rsid w:val="00D869D4"/>
    <w:rsid w:val="00DB3388"/>
    <w:rsid w:val="00F80753"/>
    <w:rsid w:val="00FC693F"/>
    <w:rsid w:val="00FD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C0E9D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2845</Words>
  <Characters>1622</Characters>
  <Application>Microsoft Office Word</Application>
  <DocSecurity>0</DocSecurity>
  <Lines>13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11</cp:revision>
  <cp:lastPrinted>2026-10-12T09:30:00Z</cp:lastPrinted>
  <dcterms:created xsi:type="dcterms:W3CDTF">2026-10-12T12:34:00Z</dcterms:created>
  <dcterms:modified xsi:type="dcterms:W3CDTF">2026-10-16T09:12:00Z</dcterms:modified>
  <cp:category/>
</cp:coreProperties>
</file>