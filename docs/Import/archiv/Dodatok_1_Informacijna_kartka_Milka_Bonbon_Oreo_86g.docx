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141060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F033E3" w:rsidRPr="00141060" w:rsidRDefault="00000000">
            <w:pPr>
              <w:rPr>
                <w:lang w:val="ru-RU"/>
              </w:rPr>
            </w:pPr>
            <w:r w:rsidRPr="00141060">
              <w:rPr>
                <w:lang w:val="ru-RU"/>
              </w:rPr>
              <w:t>ШОКОЛАДНІ ЦУКЕРКИ "МІЛКА" "БОНБОН" У ФОРМІ ЯЙЦЯ З МОЛОЧНОГО ШОКОЛАДУ З НАЧИНКОЮ З ВАНІЛЬНИМ СМАКОМ ТА ШМАТОЧКАМИ ПЕЧИВА "ОРЕО".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F033E3" w:rsidRDefault="00141060">
            <w:r w:rsidRPr="00141060">
              <w:t>7622210586322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Шоколадні цукерки</w:t>
            </w:r>
          </w:p>
        </w:tc>
      </w:tr>
      <w:tr w:rsidR="00967419" w:rsidRPr="00141060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F033E3" w:rsidRPr="00141060" w:rsidRDefault="00000000">
            <w:pPr>
              <w:rPr>
                <w:lang w:val="ru-RU"/>
              </w:rPr>
            </w:pPr>
            <w:r w:rsidRPr="00141060">
              <w:rPr>
                <w:lang w:val="ru-RU"/>
              </w:rPr>
              <w:t>86 г / Паковання містить щонайменше 4 порції (1 порція = 18,9 г / 3 цукерки)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B716C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F033E3" w:rsidRDefault="00000000">
            <w:r w:rsidRPr="00141060">
              <w:rPr>
                <w:lang w:val="uk-UA"/>
              </w:rPr>
              <w:t xml:space="preserve">цукор, жири рослинні (пальмовий, пальмоядровий), какао-масло, МОЛОКО сухе знежирене, сироватка суха МОЛОЧНА, какао терте, жир МОЛОЧНИЙ, борошно ПШЕНИЧНЕ, емульгатор (лецитин СОЄВИЙ), паста горіхова (ФУНДУК), какао-порошок зі зниженим вмістом жиру (0,2%), глюкозно-фруктозний сироп, крохмаль ПШЕНИЧНИЙ, розпушувачі (Е503, Е501, Е500), ароматизатори, сіль, регулятор кислотності (Е524). </w:t>
            </w:r>
            <w:r>
              <w:t>Мінімальний вміст какао продуктів в молочному шоколаді - 30%.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F033E3" w:rsidRDefault="00000000">
            <w:r w:rsidRPr="00141060">
              <w:rPr>
                <w:lang w:val="ru-RU"/>
              </w:rPr>
              <w:t xml:space="preserve">МОЛОКО сухе знежирене, сироватка суха МОЛОЧНА, жир МОЛОЧНИЙ, БОРОШНО ПШЕНИЧНЕ, лецитин СОЄВИЙ, паста горіхова (ФУНДУК), КРОХМАЛЬ ПШЕНИЧНИЙ. </w:t>
            </w:r>
            <w:r>
              <w:t>Може вміщувати в незначній кількості інші горіхи.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F033E3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lastRenderedPageBreak/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2357 кДж / 565 ккал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445 кДж / 107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36 г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6,7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20 г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3,8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55 г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53 г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5,2 г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1,0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0,30 г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0,06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F033E3" w:rsidRDefault="00000000">
            <w:r>
              <w:t>Харчові волокна: 1,2 г</w:t>
            </w:r>
          </w:p>
        </w:tc>
        <w:tc>
          <w:tcPr>
            <w:tcW w:w="2423" w:type="dxa"/>
            <w:vAlign w:val="center"/>
          </w:tcPr>
          <w:p w:rsidR="00F033E3" w:rsidRDefault="00000000">
            <w:r>
              <w:t>Харчові волокна: 0,2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F033E3" w:rsidRDefault="00000000">
            <w:r>
              <w:t>Зазначені на упаковці</w:t>
            </w:r>
          </w:p>
        </w:tc>
      </w:tr>
      <w:tr w:rsidR="00512CC7" w:rsidRPr="00141060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F033E3" w:rsidRPr="00141060" w:rsidRDefault="00000000">
            <w:pPr>
              <w:rPr>
                <w:lang w:val="ru-RU"/>
              </w:rPr>
            </w:pPr>
            <w:r w:rsidRPr="00141060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F033E3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F033E3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F033E3" w:rsidRDefault="00000000">
            <w:r>
              <w:t>Mondelez Polska Production Sp. z o.o.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F033E3" w:rsidRDefault="00000000">
            <w:r>
              <w:t>Польща, ul. Domaniewska 49, 02-672 Warszawa, Польща. Адреса виробництва: 49-318 Skarbimierz Osiedle, ul. Smaków 2, Польща.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141060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141060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141060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141060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28D4" w:rsidRDefault="006F28D4">
      <w:pPr>
        <w:spacing w:after="0" w:line="240" w:lineRule="auto"/>
      </w:pPr>
      <w:r>
        <w:separator/>
      </w:r>
    </w:p>
  </w:endnote>
  <w:endnote w:type="continuationSeparator" w:id="0">
    <w:p w:rsidR="006F28D4" w:rsidRDefault="006F2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28D4" w:rsidRDefault="006F28D4">
      <w:pPr>
        <w:spacing w:after="0" w:line="240" w:lineRule="auto"/>
      </w:pPr>
      <w:r>
        <w:separator/>
      </w:r>
    </w:p>
  </w:footnote>
  <w:footnote w:type="continuationSeparator" w:id="0">
    <w:p w:rsidR="006F28D4" w:rsidRDefault="006F2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41060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6F28D4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CB0664"/>
    <w:rsid w:val="00CB6199"/>
    <w:rsid w:val="00DB3388"/>
    <w:rsid w:val="00F033E3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751</Words>
  <Characters>4286</Characters>
  <Application>Microsoft Office Word</Application>
  <DocSecurity>0</DocSecurity>
  <Lines>35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5027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2026-10-12T20:07:00Z</dcterms:modified>
  <cp:category/>
</cp:coreProperties>
</file>