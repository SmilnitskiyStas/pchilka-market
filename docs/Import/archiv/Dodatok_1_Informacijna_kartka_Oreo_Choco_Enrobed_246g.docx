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1D3F15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695754" w:rsidRPr="001D3F15" w:rsidRDefault="00000000">
            <w:pPr>
              <w:rPr>
                <w:lang w:val="ru-RU"/>
              </w:rPr>
            </w:pPr>
            <w:r w:rsidRPr="001D3F15">
              <w:rPr>
                <w:lang w:val="ru-RU"/>
              </w:rPr>
              <w:t>ПЕЧИВО "</w:t>
            </w:r>
            <w:r>
              <w:t>OREO</w:t>
            </w:r>
            <w:r w:rsidRPr="001D3F15">
              <w:rPr>
                <w:lang w:val="ru-RU"/>
              </w:rPr>
              <w:t>" З КАКАО ТА НАЧИНКОЮ З ВАНІЛЬНИМ СМАКОМ, ВКРИТЕ ГЛАЗУР'Ю З КАКАО.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695754" w:rsidRDefault="001D3F15">
            <w:r w:rsidRPr="001D3F15">
              <w:t>7622300489434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Печиво в глазурі</w:t>
            </w:r>
          </w:p>
        </w:tc>
      </w:tr>
      <w:tr w:rsidR="00967419" w:rsidRPr="001D3F15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Маса нетто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695754" w:rsidRPr="001D3F15" w:rsidRDefault="00000000">
            <w:pPr>
              <w:rPr>
                <w:lang w:val="ru-RU"/>
              </w:rPr>
            </w:pPr>
            <w:r w:rsidRPr="001D3F15">
              <w:rPr>
                <w:lang w:val="ru-RU"/>
              </w:rPr>
              <w:t>246 г / Пакування містить 12 печив (1 печиво ≈ 20,5 г)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нетто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1D3F15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695754" w:rsidRPr="001D3F15" w:rsidRDefault="00000000">
            <w:pPr>
              <w:rPr>
                <w:lang w:val="uk-UA"/>
              </w:rPr>
            </w:pPr>
            <w:r w:rsidRPr="001D3F15">
              <w:rPr>
                <w:lang w:val="uk-UA"/>
              </w:rPr>
              <w:t>цукор, борошно ПШЕНИЧНЕ, олії рослинні (пальмова, ши), какао-порошок зі зниженим вмістом жиру 4,7%, сироватка суха МОЛОЧНА, олія ріпакова, крохмаль ПШЕНИЧНИЙ, лактоза (з МОЛОКА), сироп глюкозно-фруктозний, емульгатори (Е492, лецитин СОЄВИЙ, Е476), розпушувачі (карбонати калію, карбонати амонію, карбонати натрію), сіль, регулятор кислотності (гідроксид натрію), ароматизатори.</w:t>
            </w:r>
          </w:p>
        </w:tc>
      </w:tr>
      <w:tr w:rsidR="00967419" w:rsidRPr="001D3F15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695754" w:rsidRPr="001D3F15" w:rsidRDefault="00000000">
            <w:pPr>
              <w:rPr>
                <w:lang w:val="ru-RU"/>
              </w:rPr>
            </w:pPr>
            <w:r w:rsidRPr="001D3F15">
              <w:rPr>
                <w:lang w:val="ru-RU"/>
              </w:rPr>
              <w:t>БОРОШНО ПШЕНИЧНЕ, сироватка суха МОЛОЧНА, КРОХМАЛЬ ПШЕНИЧНИЙ, лактоза (з МОЛОКА), лецитин СОЄВИЙ.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(підсолоджувачі, аспартам,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«розморожено»)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695754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(якщо застосовно)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2115 кДж / 505 ккал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434 кДж / 104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25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5,1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з них насичені, г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12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2,4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Вуглеводи, г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65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13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47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9,7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4,0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0,8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0,49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0,10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695754" w:rsidRDefault="00000000">
            <w:r>
              <w:t>Харчові волокна: 2,3 г</w:t>
            </w:r>
          </w:p>
        </w:tc>
        <w:tc>
          <w:tcPr>
            <w:tcW w:w="2423" w:type="dxa"/>
            <w:vAlign w:val="center"/>
          </w:tcPr>
          <w:p w:rsidR="00695754" w:rsidRDefault="00000000">
            <w:r>
              <w:t>Харчові волокна: 0,5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695754" w:rsidRDefault="00000000">
            <w:r>
              <w:t>Зазначені на упаковці</w:t>
            </w:r>
          </w:p>
        </w:tc>
      </w:tr>
      <w:tr w:rsidR="00512CC7" w:rsidRPr="001D3F15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695754" w:rsidRPr="001D3F15" w:rsidRDefault="00000000">
            <w:pPr>
              <w:rPr>
                <w:lang w:val="ru-RU"/>
              </w:rPr>
            </w:pPr>
            <w:r w:rsidRPr="001D3F15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695754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695754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695754" w:rsidRDefault="00000000">
            <w:r>
              <w:t>Mondelez España Galletas Production, S.L.U.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</w:p>
        </w:tc>
        <w:tc>
          <w:tcPr>
            <w:tcW w:w="4691" w:type="dxa"/>
            <w:vAlign w:val="center"/>
          </w:tcPr>
          <w:p w:rsidR="00695754" w:rsidRDefault="00000000">
            <w:r>
              <w:t>Іспанія, Calle Eucalipto 25, 28016 Madrid, Іспанія. Адреса виробництва: Avd. San Luis Gonzaga 5, 31230 Viana, Іспанія.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«Монделіс Україна»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Україна, Сумська обл., м. Тростянець, вул. </w:t>
            </w:r>
            <w:r>
              <w:t>Набережна, 28А. Тел.: +38 044 490 13 00</w:t>
            </w:r>
          </w:p>
        </w:tc>
      </w:tr>
      <w:tr w:rsidR="00512CC7" w:rsidRPr="001D3F15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 xml:space="preserve">ТОВ «Монделіс Україна», 42600, Україна, Сумська обл., м. Тростянець, вул. Набережна, 28А; гаряча лінія: 0-800-507-000 (безкоштовно);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62491, Харківська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село Котлярі, вул.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B716C4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 xml:space="preserve">ТОВ «Монделіс Україна», 42600, Україна, Сумська обл., м. Тростянець, вул. Набережна, 28А; гаряча лінія: 0-800-507-000 (безкоштовно);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r>
              <w:t>mdlz</w:t>
            </w:r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B716C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B716C4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E-mail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6282" w:rsidRDefault="00E96282">
      <w:pPr>
        <w:spacing w:after="0" w:line="240" w:lineRule="auto"/>
      </w:pPr>
      <w:r>
        <w:separator/>
      </w:r>
    </w:p>
  </w:endnote>
  <w:endnote w:type="continuationSeparator" w:id="0">
    <w:p w:rsidR="00E96282" w:rsidRDefault="00E9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6282" w:rsidRDefault="00E96282">
      <w:pPr>
        <w:spacing w:after="0" w:line="240" w:lineRule="auto"/>
      </w:pPr>
      <w:r>
        <w:separator/>
      </w:r>
    </w:p>
  </w:footnote>
  <w:footnote w:type="continuationSeparator" w:id="0">
    <w:p w:rsidR="00E96282" w:rsidRDefault="00E962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1D3F15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95754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B47730"/>
    <w:rsid w:val="00B716C4"/>
    <w:rsid w:val="00CB0664"/>
    <w:rsid w:val="00CB6199"/>
    <w:rsid w:val="00DB3388"/>
    <w:rsid w:val="00E96282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2026-10-12T20:00:00Z</dcterms:modified>
  <cp:category/>
</cp:coreProperties>
</file>