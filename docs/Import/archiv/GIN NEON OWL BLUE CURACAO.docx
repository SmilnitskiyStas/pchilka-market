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27CB9" w14:textId="77777777" w:rsidR="003C722B" w:rsidRDefault="003C722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76775B0" w14:textId="77777777" w:rsidR="0074797E" w:rsidRPr="00CB6199" w:rsidRDefault="000B1192" w:rsidP="00CB6199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14:paraId="271AA86C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14:paraId="44BBF5A6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14:paraId="79CBC6E7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199A97D0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5ABEBED5" w14:textId="77777777"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14:paraId="62ABDB07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11094" w:type="dxa"/>
        <w:jc w:val="center"/>
        <w:tblLook w:val="04A0" w:firstRow="1" w:lastRow="0" w:firstColumn="1" w:lastColumn="0" w:noHBand="0" w:noVBand="1"/>
      </w:tblPr>
      <w:tblGrid>
        <w:gridCol w:w="6014"/>
        <w:gridCol w:w="5080"/>
      </w:tblGrid>
      <w:tr w:rsidR="00967419" w:rsidRPr="007630F0" w14:paraId="515A0E7A" w14:textId="77777777" w:rsidTr="00467C05">
        <w:trPr>
          <w:trHeight w:val="414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75FE79BA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5080" w:type="dxa"/>
            <w:vAlign w:val="center"/>
          </w:tcPr>
          <w:p w14:paraId="3E90BAC6" w14:textId="77777777" w:rsidR="0071079F" w:rsidRPr="00467C05" w:rsidRDefault="00DE4705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 xml:space="preserve">Джин </w:t>
            </w:r>
            <w:r>
              <w:rPr>
                <w:sz w:val="18"/>
              </w:rPr>
              <w:t>GIN</w:t>
            </w:r>
            <w:r w:rsidRPr="00467C05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NEON</w:t>
            </w:r>
            <w:r w:rsidRPr="00467C05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OWL</w:t>
            </w:r>
            <w:r w:rsidRPr="00467C05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BLUE</w:t>
            </w:r>
            <w:r w:rsidRPr="00467C05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CURACAO</w:t>
            </w:r>
            <w:r w:rsidRPr="00467C05">
              <w:rPr>
                <w:sz w:val="18"/>
                <w:lang w:val="uk-UA"/>
              </w:rPr>
              <w:t xml:space="preserve"> (ДЖИН НЕОН ОУЛ БЛЮ КУРАСАО)</w:t>
            </w:r>
          </w:p>
        </w:tc>
      </w:tr>
      <w:tr w:rsidR="00967419" w:rsidRPr="00CB6199" w14:paraId="09E9C14F" w14:textId="77777777" w:rsidTr="00467C05">
        <w:trPr>
          <w:trHeight w:val="261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06EA4247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5080" w:type="dxa"/>
            <w:vAlign w:val="center"/>
          </w:tcPr>
          <w:p w14:paraId="63FD5D1B" w14:textId="77777777" w:rsidR="0071079F" w:rsidRDefault="00DE4705">
            <w:r>
              <w:rPr>
                <w:sz w:val="18"/>
              </w:rPr>
              <w:t>GIN NEON OWL BLUE CURACAO</w:t>
            </w:r>
          </w:p>
        </w:tc>
      </w:tr>
      <w:tr w:rsidR="00967419" w:rsidRPr="00CB6199" w14:paraId="083B5756" w14:textId="77777777" w:rsidTr="00467C05">
        <w:trPr>
          <w:trHeight w:val="245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67A9A7C6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5080" w:type="dxa"/>
            <w:vAlign w:val="center"/>
          </w:tcPr>
          <w:p w14:paraId="729639FB" w14:textId="0F73D772" w:rsidR="0071079F" w:rsidRDefault="00467C05">
            <w:r w:rsidRPr="00467C05">
              <w:rPr>
                <w:sz w:val="18"/>
              </w:rPr>
              <w:t>3014400238601</w:t>
            </w:r>
          </w:p>
        </w:tc>
      </w:tr>
      <w:tr w:rsidR="00967419" w:rsidRPr="00CB6199" w14:paraId="2B3F46CF" w14:textId="77777777" w:rsidTr="00467C05">
        <w:trPr>
          <w:trHeight w:val="261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6792292D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5080" w:type="dxa"/>
            <w:vAlign w:val="center"/>
          </w:tcPr>
          <w:p w14:paraId="6D428042" w14:textId="77777777" w:rsidR="0071079F" w:rsidRDefault="00DE4705">
            <w:proofErr w:type="spellStart"/>
            <w:r>
              <w:rPr>
                <w:sz w:val="18"/>
              </w:rPr>
              <w:t>Джин</w:t>
            </w:r>
            <w:proofErr w:type="spellEnd"/>
          </w:p>
        </w:tc>
      </w:tr>
      <w:tr w:rsidR="00967419" w:rsidRPr="00847CD8" w14:paraId="5003BAE7" w14:textId="77777777" w:rsidTr="00467C05">
        <w:trPr>
          <w:trHeight w:val="245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358C3D28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5080" w:type="dxa"/>
            <w:vAlign w:val="center"/>
          </w:tcPr>
          <w:p w14:paraId="6012E5B8" w14:textId="77777777" w:rsidR="0071079F" w:rsidRDefault="00DE4705">
            <w:r>
              <w:rPr>
                <w:sz w:val="18"/>
              </w:rPr>
              <w:t>0,7 л</w:t>
            </w:r>
          </w:p>
        </w:tc>
      </w:tr>
      <w:tr w:rsidR="00967419" w:rsidRPr="00847CD8" w14:paraId="76218D79" w14:textId="77777777" w:rsidTr="00467C05">
        <w:trPr>
          <w:trHeight w:val="522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3A2621CF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14:paraId="63EBDFA2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5080" w:type="dxa"/>
            <w:vAlign w:val="center"/>
          </w:tcPr>
          <w:p w14:paraId="6AEF3718" w14:textId="77777777" w:rsidR="0071079F" w:rsidRDefault="00DE4705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</w:p>
        </w:tc>
      </w:tr>
      <w:tr w:rsidR="00967419" w:rsidRPr="00847CD8" w14:paraId="5F4C751D" w14:textId="77777777" w:rsidTr="00467C05">
        <w:trPr>
          <w:trHeight w:val="506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003D619B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14:paraId="4DD63A85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5080" w:type="dxa"/>
            <w:vAlign w:val="center"/>
          </w:tcPr>
          <w:p w14:paraId="2E8FD789" w14:textId="77777777" w:rsidR="0071079F" w:rsidRDefault="00DE4705">
            <w:r>
              <w:rPr>
                <w:sz w:val="18"/>
              </w:rPr>
              <w:t xml:space="preserve">37,5 % </w:t>
            </w:r>
            <w:proofErr w:type="spellStart"/>
            <w:r>
              <w:rPr>
                <w:sz w:val="18"/>
              </w:rPr>
              <w:t>об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335CB48" w14:textId="77777777"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11C4324C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11093" w:type="dxa"/>
        <w:jc w:val="center"/>
        <w:tblLook w:val="04A0" w:firstRow="1" w:lastRow="0" w:firstColumn="1" w:lastColumn="0" w:noHBand="0" w:noVBand="1"/>
      </w:tblPr>
      <w:tblGrid>
        <w:gridCol w:w="6016"/>
        <w:gridCol w:w="5077"/>
      </w:tblGrid>
      <w:tr w:rsidR="00967419" w:rsidRPr="007630F0" w14:paraId="187AE409" w14:textId="77777777" w:rsidTr="00467C05">
        <w:trPr>
          <w:trHeight w:val="503"/>
          <w:jc w:val="center"/>
        </w:trPr>
        <w:tc>
          <w:tcPr>
            <w:tcW w:w="6016" w:type="dxa"/>
            <w:shd w:val="clear" w:color="auto" w:fill="auto"/>
            <w:vAlign w:val="center"/>
          </w:tcPr>
          <w:p w14:paraId="2ECA365F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14:paraId="1E94AD29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5077" w:type="dxa"/>
            <w:vAlign w:val="center"/>
          </w:tcPr>
          <w:p w14:paraId="48C3BEC8" w14:textId="77777777" w:rsidR="0071079F" w:rsidRPr="00467C05" w:rsidRDefault="00DE4705">
            <w:pPr>
              <w:rPr>
                <w:lang w:val="ru-RU"/>
              </w:rPr>
            </w:pPr>
            <w:proofErr w:type="spellStart"/>
            <w:r w:rsidRPr="00467C05">
              <w:rPr>
                <w:sz w:val="18"/>
                <w:lang w:val="ru-RU"/>
              </w:rPr>
              <w:t>Підготовлена</w:t>
            </w:r>
            <w:proofErr w:type="spellEnd"/>
            <w:r w:rsidRPr="00467C05">
              <w:rPr>
                <w:sz w:val="18"/>
                <w:lang w:val="ru-RU"/>
              </w:rPr>
              <w:t xml:space="preserve"> вода, </w:t>
            </w:r>
            <w:proofErr w:type="spellStart"/>
            <w:r w:rsidRPr="00467C05">
              <w:rPr>
                <w:sz w:val="18"/>
                <w:lang w:val="ru-RU"/>
              </w:rPr>
              <w:t>етиловий</w:t>
            </w:r>
            <w:proofErr w:type="spellEnd"/>
            <w:r w:rsidRPr="00467C05">
              <w:rPr>
                <w:sz w:val="18"/>
                <w:lang w:val="ru-RU"/>
              </w:rPr>
              <w:t xml:space="preserve"> спирт, </w:t>
            </w:r>
            <w:proofErr w:type="spellStart"/>
            <w:r w:rsidRPr="00467C05">
              <w:rPr>
                <w:sz w:val="18"/>
                <w:lang w:val="ru-RU"/>
              </w:rPr>
              <w:t>ягоди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ялівцю</w:t>
            </w:r>
            <w:proofErr w:type="spellEnd"/>
            <w:r w:rsidRPr="00467C05">
              <w:rPr>
                <w:sz w:val="18"/>
                <w:lang w:val="ru-RU"/>
              </w:rPr>
              <w:t xml:space="preserve"> та лимону.</w:t>
            </w:r>
          </w:p>
        </w:tc>
      </w:tr>
      <w:tr w:rsidR="00967419" w:rsidRPr="00847CD8" w14:paraId="2A4BED4F" w14:textId="77777777" w:rsidTr="00467C05">
        <w:trPr>
          <w:trHeight w:val="1038"/>
          <w:jc w:val="center"/>
        </w:trPr>
        <w:tc>
          <w:tcPr>
            <w:tcW w:w="6016" w:type="dxa"/>
            <w:shd w:val="clear" w:color="auto" w:fill="auto"/>
            <w:vAlign w:val="center"/>
          </w:tcPr>
          <w:p w14:paraId="3D8AFDE5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5077" w:type="dxa"/>
            <w:vAlign w:val="center"/>
          </w:tcPr>
          <w:p w14:paraId="183AFEC1" w14:textId="77777777" w:rsidR="0071079F" w:rsidRDefault="00DE4705"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B3388" w:rsidRPr="007630F0" w14:paraId="02C126FC" w14:textId="77777777" w:rsidTr="00467C05">
        <w:trPr>
          <w:trHeight w:val="1038"/>
          <w:jc w:val="center"/>
        </w:trPr>
        <w:tc>
          <w:tcPr>
            <w:tcW w:w="6016" w:type="dxa"/>
            <w:shd w:val="clear" w:color="auto" w:fill="auto"/>
            <w:vAlign w:val="center"/>
          </w:tcPr>
          <w:p w14:paraId="3DDBB635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14:paraId="30E9E62C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5077" w:type="dxa"/>
            <w:vAlign w:val="center"/>
          </w:tcPr>
          <w:p w14:paraId="182FF470" w14:textId="77777777" w:rsidR="0071079F" w:rsidRPr="00467C05" w:rsidRDefault="00DE4705">
            <w:pPr>
              <w:rPr>
                <w:lang w:val="ru-RU"/>
              </w:rPr>
            </w:pPr>
            <w:proofErr w:type="spellStart"/>
            <w:r w:rsidRPr="00467C05">
              <w:rPr>
                <w:sz w:val="18"/>
                <w:lang w:val="ru-RU"/>
              </w:rPr>
              <w:t>Надмірне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споживання</w:t>
            </w:r>
            <w:proofErr w:type="spellEnd"/>
            <w:r w:rsidRPr="00467C05">
              <w:rPr>
                <w:sz w:val="18"/>
                <w:lang w:val="ru-RU"/>
              </w:rPr>
              <w:t xml:space="preserve"> алкоголю </w:t>
            </w:r>
            <w:proofErr w:type="spellStart"/>
            <w:r w:rsidRPr="00467C05">
              <w:rPr>
                <w:sz w:val="18"/>
                <w:lang w:val="ru-RU"/>
              </w:rPr>
              <w:t>шкідливе</w:t>
            </w:r>
            <w:proofErr w:type="spellEnd"/>
            <w:r w:rsidRPr="00467C05">
              <w:rPr>
                <w:sz w:val="18"/>
                <w:lang w:val="ru-RU"/>
              </w:rPr>
              <w:t xml:space="preserve"> для </w:t>
            </w:r>
            <w:proofErr w:type="spellStart"/>
            <w:r w:rsidRPr="00467C05">
              <w:rPr>
                <w:sz w:val="18"/>
                <w:lang w:val="ru-RU"/>
              </w:rPr>
              <w:t>вашого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здоров’я</w:t>
            </w:r>
            <w:proofErr w:type="spellEnd"/>
            <w:r w:rsidRPr="00467C05">
              <w:rPr>
                <w:sz w:val="18"/>
                <w:lang w:val="ru-RU"/>
              </w:rPr>
              <w:t xml:space="preserve">. Не рекомендовано </w:t>
            </w:r>
            <w:proofErr w:type="spellStart"/>
            <w:r w:rsidRPr="00467C05">
              <w:rPr>
                <w:sz w:val="18"/>
                <w:lang w:val="ru-RU"/>
              </w:rPr>
              <w:t>вживати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дітям</w:t>
            </w:r>
            <w:proofErr w:type="spellEnd"/>
            <w:r w:rsidRPr="00467C05">
              <w:rPr>
                <w:sz w:val="18"/>
                <w:lang w:val="ru-RU"/>
              </w:rPr>
              <w:t xml:space="preserve"> та </w:t>
            </w:r>
            <w:proofErr w:type="spellStart"/>
            <w:r w:rsidRPr="00467C05">
              <w:rPr>
                <w:sz w:val="18"/>
                <w:lang w:val="ru-RU"/>
              </w:rPr>
              <w:t>підліткам</w:t>
            </w:r>
            <w:proofErr w:type="spellEnd"/>
            <w:r w:rsidRPr="00467C05">
              <w:rPr>
                <w:sz w:val="18"/>
                <w:lang w:val="ru-RU"/>
              </w:rPr>
              <w:t xml:space="preserve"> до 18 </w:t>
            </w:r>
            <w:proofErr w:type="spellStart"/>
            <w:r w:rsidRPr="00467C05">
              <w:rPr>
                <w:sz w:val="18"/>
                <w:lang w:val="ru-RU"/>
              </w:rPr>
              <w:t>років</w:t>
            </w:r>
            <w:proofErr w:type="spellEnd"/>
            <w:r w:rsidRPr="00467C05">
              <w:rPr>
                <w:sz w:val="18"/>
                <w:lang w:val="ru-RU"/>
              </w:rPr>
              <w:t xml:space="preserve">, </w:t>
            </w:r>
            <w:proofErr w:type="spellStart"/>
            <w:r w:rsidRPr="00467C05">
              <w:rPr>
                <w:sz w:val="18"/>
                <w:lang w:val="ru-RU"/>
              </w:rPr>
              <w:t>вагітним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жінкам</w:t>
            </w:r>
            <w:proofErr w:type="spellEnd"/>
            <w:r w:rsidRPr="00467C05">
              <w:rPr>
                <w:sz w:val="18"/>
                <w:lang w:val="ru-RU"/>
              </w:rPr>
              <w:t xml:space="preserve">, особам, </w:t>
            </w:r>
            <w:proofErr w:type="spellStart"/>
            <w:r w:rsidRPr="00467C05">
              <w:rPr>
                <w:sz w:val="18"/>
                <w:lang w:val="ru-RU"/>
              </w:rPr>
              <w:t>що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мають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медичні</w:t>
            </w:r>
            <w:proofErr w:type="spellEnd"/>
            <w:r w:rsidRPr="00467C05">
              <w:rPr>
                <w:sz w:val="18"/>
                <w:lang w:val="ru-RU"/>
              </w:rPr>
              <w:t xml:space="preserve"> та </w:t>
            </w:r>
            <w:proofErr w:type="spellStart"/>
            <w:r w:rsidRPr="00467C05">
              <w:rPr>
                <w:sz w:val="18"/>
                <w:lang w:val="ru-RU"/>
              </w:rPr>
              <w:t>професійні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протипоказання</w:t>
            </w:r>
            <w:proofErr w:type="spellEnd"/>
            <w:r w:rsidRPr="00467C05">
              <w:rPr>
                <w:sz w:val="18"/>
                <w:lang w:val="ru-RU"/>
              </w:rPr>
              <w:t xml:space="preserve"> для </w:t>
            </w:r>
            <w:proofErr w:type="spellStart"/>
            <w:r w:rsidRPr="00467C05">
              <w:rPr>
                <w:sz w:val="18"/>
                <w:lang w:val="ru-RU"/>
              </w:rPr>
              <w:t>вживання</w:t>
            </w:r>
            <w:proofErr w:type="spellEnd"/>
            <w:r w:rsidRPr="00467C05">
              <w:rPr>
                <w:sz w:val="18"/>
                <w:lang w:val="ru-RU"/>
              </w:rPr>
              <w:t xml:space="preserve"> алкоголю.</w:t>
            </w:r>
          </w:p>
        </w:tc>
      </w:tr>
      <w:tr w:rsidR="00967419" w:rsidRPr="00CB6199" w14:paraId="7CCF7DDC" w14:textId="77777777" w:rsidTr="00467C05">
        <w:trPr>
          <w:trHeight w:val="519"/>
          <w:jc w:val="center"/>
        </w:trPr>
        <w:tc>
          <w:tcPr>
            <w:tcW w:w="6016" w:type="dxa"/>
            <w:shd w:val="clear" w:color="auto" w:fill="auto"/>
            <w:vAlign w:val="center"/>
          </w:tcPr>
          <w:p w14:paraId="47015129" w14:textId="77777777"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14:paraId="189373E8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5077" w:type="dxa"/>
            <w:vAlign w:val="center"/>
          </w:tcPr>
          <w:p w14:paraId="6BD245DF" w14:textId="77777777" w:rsidR="0071079F" w:rsidRDefault="00DE4705"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67419" w:rsidRPr="009A4521" w14:paraId="0B72CEE6" w14:textId="77777777" w:rsidTr="00467C05">
        <w:trPr>
          <w:trHeight w:val="503"/>
          <w:jc w:val="center"/>
        </w:trPr>
        <w:tc>
          <w:tcPr>
            <w:tcW w:w="6016" w:type="dxa"/>
            <w:shd w:val="clear" w:color="auto" w:fill="auto"/>
            <w:vAlign w:val="center"/>
          </w:tcPr>
          <w:p w14:paraId="3F1C58E2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5077" w:type="dxa"/>
            <w:vAlign w:val="center"/>
          </w:tcPr>
          <w:p w14:paraId="3D8AA899" w14:textId="38E219FF" w:rsidR="0071079F" w:rsidRPr="00467C05" w:rsidRDefault="00DE4705">
            <w:pPr>
              <w:rPr>
                <w:lang w:val="ru-RU"/>
              </w:rPr>
            </w:pPr>
            <w:r w:rsidRPr="00467C05">
              <w:rPr>
                <w:sz w:val="18"/>
                <w:lang w:val="ru-RU"/>
              </w:rPr>
              <w:t xml:space="preserve">на </w:t>
            </w:r>
            <w:proofErr w:type="spellStart"/>
            <w:r w:rsidRPr="00467C05">
              <w:rPr>
                <w:sz w:val="18"/>
                <w:lang w:val="ru-RU"/>
              </w:rPr>
              <w:t>етикетці</w:t>
            </w:r>
            <w:proofErr w:type="spellEnd"/>
            <w:r w:rsidRPr="00467C05">
              <w:rPr>
                <w:sz w:val="18"/>
                <w:lang w:val="ru-RU"/>
              </w:rPr>
              <w:t xml:space="preserve"> не </w:t>
            </w:r>
            <w:proofErr w:type="spellStart"/>
            <w:r w:rsidRPr="00467C05">
              <w:rPr>
                <w:sz w:val="18"/>
                <w:lang w:val="ru-RU"/>
              </w:rPr>
              <w:t>зазначено</w:t>
            </w:r>
            <w:proofErr w:type="spellEnd"/>
            <w:r w:rsidRPr="00467C05">
              <w:rPr>
                <w:sz w:val="18"/>
                <w:lang w:val="ru-RU"/>
              </w:rPr>
              <w:t>.</w:t>
            </w:r>
          </w:p>
        </w:tc>
      </w:tr>
      <w:tr w:rsidR="00967419" w:rsidRPr="00847CD8" w14:paraId="3065774B" w14:textId="77777777" w:rsidTr="00467C05">
        <w:trPr>
          <w:trHeight w:val="503"/>
          <w:jc w:val="center"/>
        </w:trPr>
        <w:tc>
          <w:tcPr>
            <w:tcW w:w="6016" w:type="dxa"/>
            <w:shd w:val="clear" w:color="auto" w:fill="auto"/>
            <w:vAlign w:val="center"/>
          </w:tcPr>
          <w:p w14:paraId="4E7814D0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5077" w:type="dxa"/>
            <w:vAlign w:val="center"/>
          </w:tcPr>
          <w:p w14:paraId="6FC33F6F" w14:textId="1CA2D1B5" w:rsidR="0071079F" w:rsidRDefault="0042375A">
            <w:r w:rsidRPr="00467C05">
              <w:rPr>
                <w:sz w:val="18"/>
                <w:lang w:val="ru-RU"/>
              </w:rPr>
              <w:t xml:space="preserve">на </w:t>
            </w:r>
            <w:proofErr w:type="spellStart"/>
            <w:r w:rsidRPr="00467C05">
              <w:rPr>
                <w:sz w:val="18"/>
                <w:lang w:val="ru-RU"/>
              </w:rPr>
              <w:t>етикетці</w:t>
            </w:r>
            <w:proofErr w:type="spellEnd"/>
            <w:r w:rsidRPr="00467C05">
              <w:rPr>
                <w:sz w:val="18"/>
                <w:lang w:val="ru-RU"/>
              </w:rPr>
              <w:t xml:space="preserve"> не </w:t>
            </w:r>
            <w:proofErr w:type="spellStart"/>
            <w:r w:rsidRPr="00467C05">
              <w:rPr>
                <w:sz w:val="18"/>
                <w:lang w:val="ru-RU"/>
              </w:rPr>
              <w:t>зазначено</w:t>
            </w:r>
            <w:proofErr w:type="spellEnd"/>
            <w:r w:rsidRPr="00467C05">
              <w:rPr>
                <w:sz w:val="18"/>
                <w:lang w:val="ru-RU"/>
              </w:rPr>
              <w:t>.</w:t>
            </w:r>
          </w:p>
        </w:tc>
      </w:tr>
    </w:tbl>
    <w:p w14:paraId="3F9E365D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33985784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4956"/>
        <w:gridCol w:w="2549"/>
        <w:gridCol w:w="3547"/>
      </w:tblGrid>
      <w:tr w:rsidR="00512CC7" w:rsidRPr="00CB6199" w14:paraId="2AF80707" w14:textId="77777777" w:rsidTr="00467C05">
        <w:trPr>
          <w:jc w:val="center"/>
        </w:trPr>
        <w:tc>
          <w:tcPr>
            <w:tcW w:w="4956" w:type="dxa"/>
            <w:shd w:val="clear" w:color="auto" w:fill="auto"/>
            <w:vAlign w:val="center"/>
          </w:tcPr>
          <w:p w14:paraId="76623299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303C1B02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3547" w:type="dxa"/>
            <w:shd w:val="clear" w:color="auto" w:fill="auto"/>
            <w:vAlign w:val="center"/>
          </w:tcPr>
          <w:p w14:paraId="0CE4E649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14:paraId="446327BB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7630F0" w14:paraId="0180B3E7" w14:textId="77777777" w:rsidTr="00467C05">
        <w:trPr>
          <w:jc w:val="center"/>
        </w:trPr>
        <w:tc>
          <w:tcPr>
            <w:tcW w:w="4956" w:type="dxa"/>
            <w:vAlign w:val="center"/>
          </w:tcPr>
          <w:p w14:paraId="08326612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49" w:type="dxa"/>
            <w:vAlign w:val="center"/>
          </w:tcPr>
          <w:p w14:paraId="108281CE" w14:textId="77777777" w:rsidR="0071079F" w:rsidRPr="00467C05" w:rsidRDefault="00DE4705">
            <w:pPr>
              <w:rPr>
                <w:lang w:val="ru-RU"/>
              </w:rPr>
            </w:pPr>
            <w:r w:rsidRPr="00467C05">
              <w:rPr>
                <w:sz w:val="18"/>
                <w:lang w:val="ru-RU"/>
              </w:rPr>
              <w:t>207 ккал/100 г (</w:t>
            </w:r>
            <w:proofErr w:type="spellStart"/>
            <w:r w:rsidRPr="00467C05">
              <w:rPr>
                <w:sz w:val="18"/>
                <w:lang w:val="ru-RU"/>
              </w:rPr>
              <w:t>значення</w:t>
            </w:r>
            <w:proofErr w:type="spellEnd"/>
            <w:r w:rsidRPr="00467C05">
              <w:rPr>
                <w:sz w:val="18"/>
                <w:lang w:val="ru-RU"/>
              </w:rPr>
              <w:t xml:space="preserve"> кДж на </w:t>
            </w:r>
            <w:proofErr w:type="spellStart"/>
            <w:r w:rsidRPr="00467C05">
              <w:rPr>
                <w:sz w:val="18"/>
                <w:lang w:val="ru-RU"/>
              </w:rPr>
              <w:t>етикетці</w:t>
            </w:r>
            <w:proofErr w:type="spellEnd"/>
            <w:r w:rsidRPr="00467C05">
              <w:rPr>
                <w:sz w:val="18"/>
                <w:lang w:val="ru-RU"/>
              </w:rPr>
              <w:t xml:space="preserve"> не </w:t>
            </w:r>
            <w:proofErr w:type="spellStart"/>
            <w:r w:rsidRPr="00467C05">
              <w:rPr>
                <w:sz w:val="18"/>
                <w:lang w:val="ru-RU"/>
              </w:rPr>
              <w:t>зазначено</w:t>
            </w:r>
            <w:proofErr w:type="spellEnd"/>
            <w:r w:rsidRPr="00467C05">
              <w:rPr>
                <w:sz w:val="18"/>
                <w:lang w:val="ru-RU"/>
              </w:rPr>
              <w:t>)</w:t>
            </w:r>
          </w:p>
        </w:tc>
        <w:tc>
          <w:tcPr>
            <w:tcW w:w="3547" w:type="dxa"/>
            <w:vAlign w:val="center"/>
          </w:tcPr>
          <w:p w14:paraId="79BA7753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38D5D579" w14:textId="77777777" w:rsidTr="00467C05">
        <w:trPr>
          <w:jc w:val="center"/>
        </w:trPr>
        <w:tc>
          <w:tcPr>
            <w:tcW w:w="4956" w:type="dxa"/>
            <w:vAlign w:val="center"/>
          </w:tcPr>
          <w:p w14:paraId="41824510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49" w:type="dxa"/>
            <w:vAlign w:val="center"/>
          </w:tcPr>
          <w:p w14:paraId="3DA04DBB" w14:textId="77777777" w:rsidR="0071079F" w:rsidRDefault="00DE4705">
            <w:r>
              <w:rPr>
                <w:sz w:val="18"/>
              </w:rPr>
              <w:t>0 г</w:t>
            </w:r>
          </w:p>
        </w:tc>
        <w:tc>
          <w:tcPr>
            <w:tcW w:w="3547" w:type="dxa"/>
            <w:vAlign w:val="center"/>
          </w:tcPr>
          <w:p w14:paraId="49D2D8D9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71BD2F29" w14:textId="77777777" w:rsidTr="00467C05">
        <w:trPr>
          <w:jc w:val="center"/>
        </w:trPr>
        <w:tc>
          <w:tcPr>
            <w:tcW w:w="4956" w:type="dxa"/>
            <w:vAlign w:val="center"/>
          </w:tcPr>
          <w:p w14:paraId="7E6B5839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49" w:type="dxa"/>
            <w:vAlign w:val="center"/>
          </w:tcPr>
          <w:p w14:paraId="772477AB" w14:textId="77777777" w:rsidR="0071079F" w:rsidRDefault="00DE4705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547" w:type="dxa"/>
            <w:vAlign w:val="center"/>
          </w:tcPr>
          <w:p w14:paraId="4D0FC9CA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58ACBB1C" w14:textId="77777777" w:rsidTr="00467C05">
        <w:trPr>
          <w:jc w:val="center"/>
        </w:trPr>
        <w:tc>
          <w:tcPr>
            <w:tcW w:w="4956" w:type="dxa"/>
            <w:vAlign w:val="center"/>
          </w:tcPr>
          <w:p w14:paraId="01C71D80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49" w:type="dxa"/>
            <w:vAlign w:val="center"/>
          </w:tcPr>
          <w:p w14:paraId="4EC376AA" w14:textId="77777777" w:rsidR="0071079F" w:rsidRDefault="00DE4705">
            <w:r>
              <w:rPr>
                <w:sz w:val="18"/>
              </w:rPr>
              <w:t>0 г</w:t>
            </w:r>
          </w:p>
        </w:tc>
        <w:tc>
          <w:tcPr>
            <w:tcW w:w="3547" w:type="dxa"/>
            <w:vAlign w:val="center"/>
          </w:tcPr>
          <w:p w14:paraId="3BAC3652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6342B8C7" w14:textId="77777777" w:rsidTr="00467C05">
        <w:trPr>
          <w:jc w:val="center"/>
        </w:trPr>
        <w:tc>
          <w:tcPr>
            <w:tcW w:w="4956" w:type="dxa"/>
            <w:vAlign w:val="center"/>
          </w:tcPr>
          <w:p w14:paraId="7592FA69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49" w:type="dxa"/>
            <w:vAlign w:val="center"/>
          </w:tcPr>
          <w:p w14:paraId="229D74CC" w14:textId="77777777" w:rsidR="0071079F" w:rsidRDefault="00DE4705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547" w:type="dxa"/>
            <w:vAlign w:val="center"/>
          </w:tcPr>
          <w:p w14:paraId="0D968A42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0F43D015" w14:textId="77777777" w:rsidTr="00467C05">
        <w:trPr>
          <w:jc w:val="center"/>
        </w:trPr>
        <w:tc>
          <w:tcPr>
            <w:tcW w:w="4956" w:type="dxa"/>
            <w:vAlign w:val="center"/>
          </w:tcPr>
          <w:p w14:paraId="11B789FB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49" w:type="dxa"/>
            <w:vAlign w:val="center"/>
          </w:tcPr>
          <w:p w14:paraId="493513F0" w14:textId="77777777" w:rsidR="0071079F" w:rsidRDefault="00DE4705">
            <w:r>
              <w:rPr>
                <w:sz w:val="18"/>
              </w:rPr>
              <w:t>0 г</w:t>
            </w:r>
          </w:p>
        </w:tc>
        <w:tc>
          <w:tcPr>
            <w:tcW w:w="3547" w:type="dxa"/>
            <w:vAlign w:val="center"/>
          </w:tcPr>
          <w:p w14:paraId="144AA90B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518B3232" w14:textId="77777777" w:rsidTr="00467C05">
        <w:trPr>
          <w:jc w:val="center"/>
        </w:trPr>
        <w:tc>
          <w:tcPr>
            <w:tcW w:w="4956" w:type="dxa"/>
            <w:vAlign w:val="center"/>
          </w:tcPr>
          <w:p w14:paraId="37927B3D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49" w:type="dxa"/>
            <w:vAlign w:val="center"/>
          </w:tcPr>
          <w:p w14:paraId="098EA330" w14:textId="77777777" w:rsidR="0071079F" w:rsidRDefault="00DE4705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547" w:type="dxa"/>
            <w:vAlign w:val="center"/>
          </w:tcPr>
          <w:p w14:paraId="40171B9D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6CB39902" w14:textId="77777777" w:rsidTr="00467C05">
        <w:trPr>
          <w:jc w:val="center"/>
        </w:trPr>
        <w:tc>
          <w:tcPr>
            <w:tcW w:w="4956" w:type="dxa"/>
            <w:vAlign w:val="center"/>
          </w:tcPr>
          <w:p w14:paraId="64119209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49" w:type="dxa"/>
            <w:vAlign w:val="center"/>
          </w:tcPr>
          <w:p w14:paraId="111C565D" w14:textId="77777777" w:rsidR="0071079F" w:rsidRDefault="00DE4705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547" w:type="dxa"/>
            <w:vAlign w:val="center"/>
          </w:tcPr>
          <w:p w14:paraId="0729E144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14:paraId="4101E17B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0033F9FD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8105"/>
        <w:gridCol w:w="2947"/>
      </w:tblGrid>
      <w:tr w:rsidR="00512CC7" w:rsidRPr="00847CD8" w14:paraId="550BD660" w14:textId="77777777" w:rsidTr="00467C05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14:paraId="650A0B44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2947" w:type="dxa"/>
            <w:vAlign w:val="center"/>
          </w:tcPr>
          <w:p w14:paraId="4D5F1DEC" w14:textId="2B2AE483" w:rsidR="0071079F" w:rsidRPr="009A4521" w:rsidRDefault="009A4521">
            <w:pPr>
              <w:rPr>
                <w:lang w:val="uk-UA"/>
              </w:rPr>
            </w:pPr>
            <w:r>
              <w:rPr>
                <w:sz w:val="18"/>
                <w:lang w:val="uk-UA"/>
              </w:rPr>
              <w:t>1825 днів</w:t>
            </w:r>
          </w:p>
        </w:tc>
      </w:tr>
      <w:tr w:rsidR="00512CC7" w:rsidRPr="007630F0" w14:paraId="0AC3017B" w14:textId="77777777" w:rsidTr="00467C05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14:paraId="422C1371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2947" w:type="dxa"/>
            <w:vAlign w:val="center"/>
          </w:tcPr>
          <w:p w14:paraId="2FF2A57A" w14:textId="440E8355" w:rsidR="0071079F" w:rsidRPr="009A4521" w:rsidRDefault="009A4521">
            <w:pPr>
              <w:rPr>
                <w:lang w:val="ru-RU"/>
              </w:rPr>
            </w:pPr>
            <w:r w:rsidRPr="009A4521">
              <w:rPr>
                <w:sz w:val="18"/>
                <w:lang w:val="ru-RU"/>
              </w:rPr>
              <w:t xml:space="preserve">При </w:t>
            </w:r>
            <w:proofErr w:type="spellStart"/>
            <w:r w:rsidRPr="009A4521">
              <w:rPr>
                <w:sz w:val="18"/>
                <w:lang w:val="ru-RU"/>
              </w:rPr>
              <w:t>температурі</w:t>
            </w:r>
            <w:proofErr w:type="spellEnd"/>
            <w:r w:rsidRPr="009A4521">
              <w:rPr>
                <w:sz w:val="18"/>
                <w:lang w:val="ru-RU"/>
              </w:rPr>
              <w:t xml:space="preserve"> </w:t>
            </w:r>
            <w:proofErr w:type="spellStart"/>
            <w:r w:rsidRPr="009A4521">
              <w:rPr>
                <w:sz w:val="18"/>
                <w:lang w:val="ru-RU"/>
              </w:rPr>
              <w:t>від</w:t>
            </w:r>
            <w:proofErr w:type="spellEnd"/>
            <w:r w:rsidRPr="009A4521">
              <w:rPr>
                <w:sz w:val="18"/>
                <w:lang w:val="ru-RU"/>
              </w:rPr>
              <w:t xml:space="preserve"> 10 до 20 град. С з </w:t>
            </w:r>
            <w:proofErr w:type="spellStart"/>
            <w:r w:rsidRPr="009A4521">
              <w:rPr>
                <w:sz w:val="18"/>
                <w:lang w:val="ru-RU"/>
              </w:rPr>
              <w:t>відносною</w:t>
            </w:r>
            <w:proofErr w:type="spellEnd"/>
            <w:r w:rsidRPr="009A4521">
              <w:rPr>
                <w:sz w:val="18"/>
                <w:lang w:val="ru-RU"/>
              </w:rPr>
              <w:t xml:space="preserve"> </w:t>
            </w:r>
            <w:proofErr w:type="spellStart"/>
            <w:r w:rsidRPr="009A4521">
              <w:rPr>
                <w:sz w:val="18"/>
                <w:lang w:val="ru-RU"/>
              </w:rPr>
              <w:t>вологістю</w:t>
            </w:r>
            <w:proofErr w:type="spellEnd"/>
            <w:r w:rsidRPr="009A4521">
              <w:rPr>
                <w:sz w:val="18"/>
                <w:lang w:val="ru-RU"/>
              </w:rPr>
              <w:t xml:space="preserve"> не </w:t>
            </w:r>
            <w:proofErr w:type="spellStart"/>
            <w:r w:rsidRPr="009A4521">
              <w:rPr>
                <w:sz w:val="18"/>
                <w:lang w:val="ru-RU"/>
              </w:rPr>
              <w:t>більше</w:t>
            </w:r>
            <w:proofErr w:type="spellEnd"/>
            <w:r w:rsidRPr="009A4521">
              <w:rPr>
                <w:sz w:val="18"/>
                <w:lang w:val="ru-RU"/>
              </w:rPr>
              <w:t xml:space="preserve"> 85%.</w:t>
            </w:r>
          </w:p>
        </w:tc>
      </w:tr>
      <w:tr w:rsidR="00512CC7" w:rsidRPr="00847CD8" w14:paraId="1F65B3A0" w14:textId="77777777" w:rsidTr="00467C05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14:paraId="761C7C1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2947" w:type="dxa"/>
            <w:vAlign w:val="center"/>
          </w:tcPr>
          <w:p w14:paraId="3DD13EDF" w14:textId="77777777" w:rsidR="0071079F" w:rsidRDefault="00DE4705"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12CC7" w:rsidRPr="00847CD8" w14:paraId="64E96300" w14:textId="77777777" w:rsidTr="00467C05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14:paraId="1BA8C6F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2947" w:type="dxa"/>
            <w:vAlign w:val="center"/>
          </w:tcPr>
          <w:p w14:paraId="34E589EF" w14:textId="77777777" w:rsidR="0071079F" w:rsidRDefault="00DE4705"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887D449" w14:textId="77777777"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14:paraId="3DE7D3D4" w14:textId="77777777"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3C722B" w:rsidRPr="00CB6199" w14:paraId="7B830233" w14:textId="77777777" w:rsidTr="00467C05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1B647A8" w14:textId="77777777"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5954" w:type="dxa"/>
            <w:vAlign w:val="center"/>
          </w:tcPr>
          <w:p w14:paraId="48E7B120" w14:textId="77777777" w:rsidR="0071079F" w:rsidRDefault="00DE4705">
            <w:proofErr w:type="spellStart"/>
            <w:r>
              <w:rPr>
                <w:sz w:val="18"/>
              </w:rPr>
              <w:t>Sarl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Sardet</w:t>
            </w:r>
            <w:proofErr w:type="spellEnd"/>
            <w:r>
              <w:rPr>
                <w:sz w:val="18"/>
              </w:rPr>
              <w:t xml:space="preserve"> S.A.S.</w:t>
            </w:r>
          </w:p>
        </w:tc>
      </w:tr>
      <w:tr w:rsidR="00512CC7" w:rsidRPr="00847CD8" w14:paraId="6C4B96E2" w14:textId="77777777" w:rsidTr="00467C05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6BF84CBF" w14:textId="77777777"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5954" w:type="dxa"/>
            <w:vAlign w:val="center"/>
          </w:tcPr>
          <w:p w14:paraId="2FA51CB8" w14:textId="77777777" w:rsidR="0071079F" w:rsidRDefault="00DE4705">
            <w:r>
              <w:rPr>
                <w:sz w:val="18"/>
              </w:rPr>
              <w:t xml:space="preserve">192, rue de la </w:t>
            </w:r>
            <w:proofErr w:type="spellStart"/>
            <w:r>
              <w:rPr>
                <w:sz w:val="18"/>
              </w:rPr>
              <w:t>Vallée</w:t>
            </w:r>
            <w:proofErr w:type="spellEnd"/>
            <w:r>
              <w:rPr>
                <w:sz w:val="18"/>
              </w:rPr>
              <w:t xml:space="preserve"> – B.P. 5030, 76071 Le Havre, France</w:t>
            </w:r>
          </w:p>
        </w:tc>
      </w:tr>
    </w:tbl>
    <w:p w14:paraId="2AE8465A" w14:textId="77777777"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2BDFB40D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bookmarkStart w:id="0" w:name="_Hlk243044755"/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512CC7" w:rsidRPr="00CB6199" w14:paraId="166D2DAC" w14:textId="77777777" w:rsidTr="00467C05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400B29E5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954" w:type="dxa"/>
            <w:vAlign w:val="center"/>
          </w:tcPr>
          <w:p w14:paraId="07530180" w14:textId="77777777" w:rsidR="0071079F" w:rsidRDefault="00DE4705">
            <w:r>
              <w:rPr>
                <w:sz w:val="18"/>
              </w:rPr>
              <w:t>ТОВ «ФІРМА ДІСНА»</w:t>
            </w:r>
          </w:p>
        </w:tc>
      </w:tr>
      <w:tr w:rsidR="00512CC7" w:rsidRPr="00847CD8" w14:paraId="45B467CB" w14:textId="77777777" w:rsidTr="00467C05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757DCC5D" w14:textId="77777777"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954" w:type="dxa"/>
            <w:vAlign w:val="center"/>
          </w:tcPr>
          <w:p w14:paraId="7616046B" w14:textId="77777777" w:rsidR="0071079F" w:rsidRDefault="00DE4705"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12CC7" w:rsidRPr="007630F0" w14:paraId="74B0F546" w14:textId="77777777" w:rsidTr="00467C05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34FEB861" w14:textId="77777777"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954" w:type="dxa"/>
            <w:vAlign w:val="center"/>
          </w:tcPr>
          <w:p w14:paraId="2AF42EB7" w14:textId="77777777" w:rsidR="0071079F" w:rsidRPr="00467C05" w:rsidRDefault="00DE4705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p w14:paraId="43BE739E" w14:textId="77777777"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7C665188" w14:textId="77777777"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7630F0" w:rsidRPr="00CB6199" w14:paraId="1AB6F388" w14:textId="77777777" w:rsidTr="00467C05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7C52C623" w14:textId="25A2A58C" w:rsidR="007630F0" w:rsidRPr="00CB6199" w:rsidRDefault="007630F0" w:rsidP="007630F0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954" w:type="dxa"/>
            <w:vAlign w:val="center"/>
          </w:tcPr>
          <w:p w14:paraId="0E88371C" w14:textId="354C0E46" w:rsidR="007630F0" w:rsidRDefault="007630F0" w:rsidP="007630F0">
            <w:r>
              <w:rPr>
                <w:sz w:val="18"/>
              </w:rPr>
              <w:t>ТОВ «ФІРМА ДІСНА»</w:t>
            </w:r>
          </w:p>
        </w:tc>
      </w:tr>
      <w:tr w:rsidR="007630F0" w:rsidRPr="00847CD8" w14:paraId="6B324203" w14:textId="77777777" w:rsidTr="00467C05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77A97162" w14:textId="57136992" w:rsidR="007630F0" w:rsidRPr="00CB6199" w:rsidRDefault="007630F0" w:rsidP="007630F0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954" w:type="dxa"/>
            <w:vAlign w:val="center"/>
          </w:tcPr>
          <w:p w14:paraId="3A6FB9A8" w14:textId="2897C77F" w:rsidR="007630F0" w:rsidRDefault="007630F0" w:rsidP="007630F0"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630F0" w:rsidRPr="007630F0" w14:paraId="082D4F97" w14:textId="77777777" w:rsidTr="00467C05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21B6115" w14:textId="16B94AB4" w:rsidR="007630F0" w:rsidRDefault="007630F0" w:rsidP="007630F0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954" w:type="dxa"/>
            <w:vAlign w:val="center"/>
          </w:tcPr>
          <w:p w14:paraId="6F681CFF" w14:textId="361162C0" w:rsidR="007630F0" w:rsidRPr="007630F0" w:rsidRDefault="007630F0" w:rsidP="007630F0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  <w:bookmarkEnd w:id="0"/>
    </w:tbl>
    <w:p w14:paraId="52789828" w14:textId="77777777" w:rsidR="00467C05" w:rsidRPr="00CB6199" w:rsidRDefault="00467C05" w:rsidP="00467C05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77720A26" w14:textId="77777777" w:rsidR="00467C05" w:rsidRPr="00CB6199" w:rsidRDefault="00467C05" w:rsidP="00467C05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8. Підтвердження постачальника</w:t>
      </w:r>
    </w:p>
    <w:p w14:paraId="6CFC48EA" w14:textId="77777777" w:rsidR="00467C05" w:rsidRPr="00CB6199" w:rsidRDefault="00467C05" w:rsidP="00467C05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обов’язкову для надання споживачеві відповідно до законодавства України з урахуванням застосовних вимог і винятків. Постачальник зобов’язується своєчасно повідомляти покупця про зміни та надавати оновлену картку до поставки товару зі зміненими характеристиками. Постачальник відповідає за порушення своїх обов’язків у порядку, передбаченому договором і законодавством України.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949"/>
        <w:gridCol w:w="5245"/>
      </w:tblGrid>
      <w:tr w:rsidR="00467C05" w:rsidRPr="00CB6199" w14:paraId="748D5B63" w14:textId="77777777" w:rsidTr="006638D5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2586359E" w14:textId="77777777" w:rsidR="00467C05" w:rsidRPr="00CB6199" w:rsidRDefault="00467C05" w:rsidP="006638D5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Посада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8C3A493" w14:textId="77777777" w:rsidR="00467C05" w:rsidRPr="004E6297" w:rsidRDefault="00467C05" w:rsidP="006638D5">
            <w:pPr>
              <w:rPr>
                <w:lang w:val="uk-UA"/>
              </w:rPr>
            </w:pPr>
            <w:r>
              <w:rPr>
                <w:lang w:val="uk-UA"/>
              </w:rPr>
              <w:t>Директор</w:t>
            </w:r>
          </w:p>
        </w:tc>
      </w:tr>
      <w:tr w:rsidR="00467C05" w:rsidRPr="00CB6199" w14:paraId="38CDBFCE" w14:textId="77777777" w:rsidTr="006638D5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6DF7E9CF" w14:textId="77777777" w:rsidR="00467C05" w:rsidRPr="00CB6199" w:rsidRDefault="00467C05" w:rsidP="006638D5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ПІБ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AD1AC59" w14:textId="77777777" w:rsidR="00467C05" w:rsidRPr="004E6297" w:rsidRDefault="00467C05" w:rsidP="006638D5">
            <w:pPr>
              <w:rPr>
                <w:lang w:val="uk-UA"/>
              </w:rPr>
            </w:pPr>
            <w:r>
              <w:rPr>
                <w:lang w:val="uk-UA"/>
              </w:rPr>
              <w:t>Каплан Андрій Олександрович</w:t>
            </w:r>
          </w:p>
        </w:tc>
      </w:tr>
      <w:tr w:rsidR="00467C05" w:rsidRPr="00CB6199" w14:paraId="79120D95" w14:textId="77777777" w:rsidTr="006638D5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484403C6" w14:textId="77777777" w:rsidR="00467C05" w:rsidRPr="00CB6199" w:rsidRDefault="00467C05" w:rsidP="006638D5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Дата заповнення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45196C6" w14:textId="77777777" w:rsidR="00467C05" w:rsidRDefault="00467C05" w:rsidP="006638D5">
            <w:r>
              <w:t>15/10/26</w:t>
            </w:r>
          </w:p>
        </w:tc>
      </w:tr>
      <w:tr w:rsidR="00467C05" w:rsidRPr="007630F0" w14:paraId="2A74F4AA" w14:textId="77777777" w:rsidTr="006638D5">
        <w:trPr>
          <w:trHeight w:val="761"/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449FFD72" w14:textId="77777777" w:rsidR="00467C05" w:rsidRPr="00CB6199" w:rsidRDefault="00467C05" w:rsidP="006638D5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Підпис / КЕП уповноваженої </w:t>
            </w: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8CAE30B" w14:textId="77777777" w:rsidR="00467C05" w:rsidRPr="009B3620" w:rsidRDefault="00467C05" w:rsidP="006638D5">
            <w:pPr>
              <w:rPr>
                <w:lang w:val="ru-RU"/>
              </w:rPr>
            </w:pPr>
          </w:p>
        </w:tc>
      </w:tr>
      <w:tr w:rsidR="00467C05" w:rsidRPr="009B3620" w14:paraId="260A27E7" w14:textId="77777777" w:rsidTr="006638D5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63DAE52A" w14:textId="77777777" w:rsidR="00467C05" w:rsidRPr="00CB6199" w:rsidRDefault="00467C05" w:rsidP="006638D5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F965A11" w14:textId="77777777" w:rsidR="00467C05" w:rsidRPr="004E6297" w:rsidRDefault="00467C05" w:rsidP="006638D5">
            <w:r>
              <w:t>office@disna.ua</w:t>
            </w:r>
          </w:p>
        </w:tc>
      </w:tr>
    </w:tbl>
    <w:p w14:paraId="6EA987B5" w14:textId="77777777" w:rsidR="00467C05" w:rsidRDefault="00467C05" w:rsidP="00467C05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78C80CD5" w14:textId="77777777" w:rsidR="00467C05" w:rsidRPr="00967419" w:rsidRDefault="00467C05" w:rsidP="00467C05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7831B954" w14:textId="77777777" w:rsidR="00967419" w:rsidRPr="00967419" w:rsidRDefault="00967419" w:rsidP="00467C05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3318E" w14:textId="77777777" w:rsidR="00647A1F" w:rsidRDefault="00647A1F">
      <w:pPr>
        <w:spacing w:after="0" w:line="240" w:lineRule="auto"/>
      </w:pPr>
      <w:r>
        <w:separator/>
      </w:r>
    </w:p>
  </w:endnote>
  <w:endnote w:type="continuationSeparator" w:id="0">
    <w:p w14:paraId="61593383" w14:textId="77777777" w:rsidR="00647A1F" w:rsidRDefault="00647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84C7B" w14:textId="77777777" w:rsidR="00647A1F" w:rsidRDefault="00647A1F">
      <w:pPr>
        <w:spacing w:after="0" w:line="240" w:lineRule="auto"/>
      </w:pPr>
      <w:r>
        <w:separator/>
      </w:r>
    </w:p>
  </w:footnote>
  <w:footnote w:type="continuationSeparator" w:id="0">
    <w:p w14:paraId="451BD964" w14:textId="77777777" w:rsidR="00647A1F" w:rsidRDefault="00647A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392E"/>
    <w:rsid w:val="000B1192"/>
    <w:rsid w:val="000B21A0"/>
    <w:rsid w:val="000B7AB0"/>
    <w:rsid w:val="001176C8"/>
    <w:rsid w:val="0015074B"/>
    <w:rsid w:val="0029639D"/>
    <w:rsid w:val="00326F90"/>
    <w:rsid w:val="003C180A"/>
    <w:rsid w:val="003C722B"/>
    <w:rsid w:val="0042375A"/>
    <w:rsid w:val="0045302E"/>
    <w:rsid w:val="00467C05"/>
    <w:rsid w:val="00495091"/>
    <w:rsid w:val="00510856"/>
    <w:rsid w:val="00512CC7"/>
    <w:rsid w:val="00527CF7"/>
    <w:rsid w:val="00572C61"/>
    <w:rsid w:val="00601EE6"/>
    <w:rsid w:val="00607A67"/>
    <w:rsid w:val="00647A1F"/>
    <w:rsid w:val="006B1105"/>
    <w:rsid w:val="006D084F"/>
    <w:rsid w:val="006E4150"/>
    <w:rsid w:val="0071079F"/>
    <w:rsid w:val="0074797E"/>
    <w:rsid w:val="007630F0"/>
    <w:rsid w:val="007B15DF"/>
    <w:rsid w:val="007B578E"/>
    <w:rsid w:val="00825BEE"/>
    <w:rsid w:val="00847CD8"/>
    <w:rsid w:val="0086296A"/>
    <w:rsid w:val="00862BA9"/>
    <w:rsid w:val="009007E0"/>
    <w:rsid w:val="0095639A"/>
    <w:rsid w:val="00967419"/>
    <w:rsid w:val="009A4521"/>
    <w:rsid w:val="00AA1D8D"/>
    <w:rsid w:val="00B47730"/>
    <w:rsid w:val="00CB0664"/>
    <w:rsid w:val="00CB6199"/>
    <w:rsid w:val="00DB3388"/>
    <w:rsid w:val="00DE4705"/>
    <w:rsid w:val="00F304CB"/>
    <w:rsid w:val="00F80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57FA10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2859</Words>
  <Characters>1631</Characters>
  <Application>Microsoft Office Word</Application>
  <DocSecurity>0</DocSecurity>
  <Lines>13</Lines>
  <Paragraphs>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​​​​​​Роман Тысивский</cp:lastModifiedBy>
  <cp:revision>10</cp:revision>
  <cp:lastPrinted>2026-10-12T09:30:00Z</cp:lastPrinted>
  <dcterms:created xsi:type="dcterms:W3CDTF">2026-10-12T12:34:00Z</dcterms:created>
  <dcterms:modified xsi:type="dcterms:W3CDTF">2026-10-16T09:12:00Z</dcterms:modified>
  <cp:category/>
</cp:coreProperties>
</file>