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107014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ED5877" w:rsidRPr="00107014" w:rsidRDefault="00000000">
            <w:pPr>
              <w:rPr>
                <w:lang w:val="ru-RU"/>
              </w:rPr>
            </w:pPr>
            <w:r w:rsidRPr="00107014">
              <w:rPr>
                <w:lang w:val="ru-RU"/>
              </w:rPr>
              <w:t>ШОКОЛАД МОЛОЧНИЙ "МІЛКА МММАХ" З НАЧИНКОЮ ЗІ СМАКОМ ЧІЗКЕЙКУ, ПОЛУНИЧНОЮ НАЧИНКОЮ ТА ПЕЧИВОМ.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ED5877" w:rsidRPr="00107014" w:rsidRDefault="00107014">
            <w:pPr>
              <w:rPr>
                <w:rFonts w:eastAsia="Times New Roman" w:cs="Arial"/>
                <w:szCs w:val="20"/>
              </w:rPr>
            </w:pPr>
            <w:r>
              <w:rPr>
                <w:rFonts w:cs="Arial"/>
                <w:szCs w:val="20"/>
              </w:rPr>
              <w:t>7622210678171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Шоколад молочний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300 г / 9x4 шматочки (36 шматочків)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B716C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ED5877" w:rsidRDefault="00000000">
            <w:r w:rsidRPr="00107014">
              <w:rPr>
                <w:lang w:val="uk-UA"/>
              </w:rPr>
              <w:t xml:space="preserve">цукор, олія пальмова, борошно ПШЕНИЧНЕ, МОЛОКО сухе знежирене, какао-масло, сироп глюкозний, какао терте, сироватка суха МОЛОЧНА, жир МОЛОЧНИЙ, порошок СИРУ кисломолочного (з МОЛОКА знежиреного) 1,5 %, пюре полуничне 1%, агент </w:t>
            </w:r>
            <w:proofErr w:type="spellStart"/>
            <w:r w:rsidRPr="00107014">
              <w:rPr>
                <w:lang w:val="uk-UA"/>
              </w:rPr>
              <w:t>вологоутримуючий</w:t>
            </w:r>
            <w:proofErr w:type="spellEnd"/>
            <w:r w:rsidRPr="00107014">
              <w:rPr>
                <w:lang w:val="uk-UA"/>
              </w:rPr>
              <w:t xml:space="preserve"> (гліцерин), ароматизатори, емульгатор (лецитин СОЄВИЙ), концентрат соку лимона, паста горіхова (ФУНДУК), сік з чорної смородини концентрований, сіль, розпушувачі (Е500, Е503). </w:t>
            </w:r>
            <w:proofErr w:type="spellStart"/>
            <w:r>
              <w:t>Мінімальний</w:t>
            </w:r>
            <w:proofErr w:type="spellEnd"/>
            <w:r>
              <w:t xml:space="preserve"> </w:t>
            </w:r>
            <w:proofErr w:type="spellStart"/>
            <w:r>
              <w:t>вміст</w:t>
            </w:r>
            <w:proofErr w:type="spellEnd"/>
            <w:r>
              <w:t xml:space="preserve"> </w:t>
            </w:r>
            <w:proofErr w:type="spellStart"/>
            <w:r>
              <w:t>какао-продуктів</w:t>
            </w:r>
            <w:proofErr w:type="spellEnd"/>
            <w:r>
              <w:t xml:space="preserve"> у шоколадній масі - 33%.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ED5877" w:rsidRDefault="00000000">
            <w:r w:rsidRPr="00107014">
              <w:rPr>
                <w:lang w:val="ru-RU"/>
              </w:rPr>
              <w:t xml:space="preserve">БОРОШНО ПШЕНИЧНЕ, МОЛОКО </w:t>
            </w:r>
            <w:proofErr w:type="spellStart"/>
            <w:r w:rsidRPr="00107014">
              <w:rPr>
                <w:lang w:val="ru-RU"/>
              </w:rPr>
              <w:t>сухе</w:t>
            </w:r>
            <w:proofErr w:type="spellEnd"/>
            <w:r w:rsidRPr="00107014">
              <w:rPr>
                <w:lang w:val="ru-RU"/>
              </w:rPr>
              <w:t xml:space="preserve"> </w:t>
            </w:r>
            <w:proofErr w:type="spellStart"/>
            <w:r w:rsidRPr="00107014">
              <w:rPr>
                <w:lang w:val="ru-RU"/>
              </w:rPr>
              <w:t>знежирене</w:t>
            </w:r>
            <w:proofErr w:type="spellEnd"/>
            <w:r w:rsidRPr="00107014">
              <w:rPr>
                <w:lang w:val="ru-RU"/>
              </w:rPr>
              <w:t xml:space="preserve">, </w:t>
            </w:r>
            <w:proofErr w:type="spellStart"/>
            <w:r w:rsidRPr="00107014">
              <w:rPr>
                <w:lang w:val="ru-RU"/>
              </w:rPr>
              <w:t>сироватка</w:t>
            </w:r>
            <w:proofErr w:type="spellEnd"/>
            <w:r w:rsidRPr="00107014">
              <w:rPr>
                <w:lang w:val="ru-RU"/>
              </w:rPr>
              <w:t xml:space="preserve"> суха МОЛОЧНА, жир МОЛОЧНИЙ, порошок СИРУ кисломолочного (з МОЛОКА </w:t>
            </w:r>
            <w:proofErr w:type="spellStart"/>
            <w:r w:rsidRPr="00107014">
              <w:rPr>
                <w:lang w:val="ru-RU"/>
              </w:rPr>
              <w:t>знежиреного</w:t>
            </w:r>
            <w:proofErr w:type="spellEnd"/>
            <w:r w:rsidRPr="00107014">
              <w:rPr>
                <w:lang w:val="ru-RU"/>
              </w:rPr>
              <w:t xml:space="preserve">), лецитин СОЄВИЙ, паста </w:t>
            </w:r>
            <w:proofErr w:type="spellStart"/>
            <w:r w:rsidRPr="00107014">
              <w:rPr>
                <w:lang w:val="ru-RU"/>
              </w:rPr>
              <w:t>горіхова</w:t>
            </w:r>
            <w:proofErr w:type="spellEnd"/>
            <w:r w:rsidRPr="00107014">
              <w:rPr>
                <w:lang w:val="ru-RU"/>
              </w:rPr>
              <w:t xml:space="preserve"> (ФУНДУК).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вміщувати</w:t>
            </w:r>
            <w:proofErr w:type="spellEnd"/>
            <w:r>
              <w:t xml:space="preserve"> в </w:t>
            </w:r>
            <w:proofErr w:type="spellStart"/>
            <w:r>
              <w:t>незначній</w:t>
            </w:r>
            <w:proofErr w:type="spellEnd"/>
            <w:r>
              <w:t xml:space="preserve"> кількості інші горіхи та яйця.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2198 кДж / 526 ккал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733 кДж / 175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29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9,7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17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5,5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60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20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50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17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5,3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1,8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0,31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0,10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ED5877" w:rsidRDefault="00000000">
            <w:r>
              <w:t>Харчові волокна: 1,2 г</w:t>
            </w:r>
          </w:p>
        </w:tc>
        <w:tc>
          <w:tcPr>
            <w:tcW w:w="2423" w:type="dxa"/>
            <w:vAlign w:val="center"/>
          </w:tcPr>
          <w:p w:rsidR="00ED5877" w:rsidRDefault="00000000">
            <w:r>
              <w:t>Харчові волокна: 0,4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ED5877" w:rsidRDefault="00000000">
            <w:r>
              <w:t>Зазначені на упаковці</w:t>
            </w:r>
          </w:p>
        </w:tc>
      </w:tr>
      <w:tr w:rsidR="00512CC7" w:rsidRPr="00107014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ED5877" w:rsidRPr="00107014" w:rsidRDefault="00000000">
            <w:pPr>
              <w:rPr>
                <w:lang w:val="ru-RU"/>
              </w:rPr>
            </w:pPr>
            <w:proofErr w:type="spellStart"/>
            <w:r w:rsidRPr="00107014">
              <w:rPr>
                <w:lang w:val="ru-RU"/>
              </w:rPr>
              <w:t>Зберігати</w:t>
            </w:r>
            <w:proofErr w:type="spellEnd"/>
            <w:r w:rsidRPr="00107014">
              <w:rPr>
                <w:lang w:val="ru-RU"/>
              </w:rPr>
              <w:t xml:space="preserve"> в сухому </w:t>
            </w:r>
            <w:proofErr w:type="spellStart"/>
            <w:r w:rsidRPr="00107014">
              <w:rPr>
                <w:lang w:val="ru-RU"/>
              </w:rPr>
              <w:t>місці</w:t>
            </w:r>
            <w:proofErr w:type="spellEnd"/>
            <w:r w:rsidRPr="00107014">
              <w:rPr>
                <w:lang w:val="ru-RU"/>
              </w:rPr>
              <w:t xml:space="preserve">. </w:t>
            </w:r>
            <w:proofErr w:type="spellStart"/>
            <w:r w:rsidRPr="00107014">
              <w:rPr>
                <w:lang w:val="ru-RU"/>
              </w:rPr>
              <w:t>Берегти</w:t>
            </w:r>
            <w:proofErr w:type="spellEnd"/>
            <w:r w:rsidRPr="00107014">
              <w:rPr>
                <w:lang w:val="ru-RU"/>
              </w:rPr>
              <w:t xml:space="preserve"> </w:t>
            </w:r>
            <w:proofErr w:type="spellStart"/>
            <w:r w:rsidRPr="00107014">
              <w:rPr>
                <w:lang w:val="ru-RU"/>
              </w:rPr>
              <w:t>від</w:t>
            </w:r>
            <w:proofErr w:type="spellEnd"/>
            <w:r w:rsidRPr="00107014">
              <w:rPr>
                <w:lang w:val="ru-RU"/>
              </w:rPr>
              <w:t xml:space="preserve"> </w:t>
            </w:r>
            <w:proofErr w:type="spellStart"/>
            <w:r w:rsidRPr="00107014">
              <w:rPr>
                <w:lang w:val="ru-RU"/>
              </w:rPr>
              <w:t>нагрівання</w:t>
            </w:r>
            <w:proofErr w:type="spellEnd"/>
            <w:r w:rsidRPr="00107014">
              <w:rPr>
                <w:lang w:val="ru-RU"/>
              </w:rPr>
              <w:t>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ED5877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ED5877" w:rsidRDefault="00000000">
            <w:r>
              <w:t>Mondelez Österreich Production GmbH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ED5877" w:rsidRDefault="00000000">
            <w:r>
              <w:t>Австрія, Fohrenburgstrasse 1, 6700 Bludenz, Австрія.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107014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107014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0701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0701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2013" w:rsidRDefault="00C12013">
      <w:pPr>
        <w:spacing w:after="0" w:line="240" w:lineRule="auto"/>
      </w:pPr>
      <w:r>
        <w:separator/>
      </w:r>
    </w:p>
  </w:endnote>
  <w:endnote w:type="continuationSeparator" w:id="0">
    <w:p w:rsidR="00C12013" w:rsidRDefault="00C12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2013" w:rsidRDefault="00C12013">
      <w:pPr>
        <w:spacing w:after="0" w:line="240" w:lineRule="auto"/>
      </w:pPr>
      <w:r>
        <w:separator/>
      </w:r>
    </w:p>
  </w:footnote>
  <w:footnote w:type="continuationSeparator" w:id="0">
    <w:p w:rsidR="00C12013" w:rsidRDefault="00C12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07014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12013"/>
    <w:rsid w:val="00CB0664"/>
    <w:rsid w:val="00CB6199"/>
    <w:rsid w:val="00DB3388"/>
    <w:rsid w:val="00ED5877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FDC5F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2026-10-12T19:54:00Z</dcterms:modified>
  <cp:category/>
</cp:coreProperties>
</file>