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380656" w14:textId="77777777" w:rsidR="003C722B" w:rsidRDefault="003C722B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6657CA1C" w14:textId="77777777" w:rsidR="0074797E" w:rsidRPr="00CB6199" w:rsidRDefault="000B1192" w:rsidP="00CB6199">
      <w:pPr>
        <w:spacing w:after="0" w:line="240" w:lineRule="auto"/>
        <w:jc w:val="right"/>
        <w:rPr>
          <w:rFonts w:ascii="Times New Roman" w:hAnsi="Times New Roman" w:cs="Times New Roman"/>
          <w:sz w:val="22"/>
          <w:lang w:val="uk-UA"/>
        </w:rPr>
      </w:pPr>
      <w:r w:rsidRPr="00CB6199">
        <w:rPr>
          <w:rFonts w:ascii="Times New Roman" w:hAnsi="Times New Roman" w:cs="Times New Roman"/>
          <w:b/>
          <w:sz w:val="22"/>
          <w:lang w:val="uk-UA"/>
        </w:rPr>
        <w:t xml:space="preserve">Додаток  </w:t>
      </w:r>
      <w:r w:rsidR="00F80753" w:rsidRPr="00CB6199">
        <w:rPr>
          <w:rFonts w:ascii="Times New Roman" w:hAnsi="Times New Roman" w:cs="Times New Roman"/>
          <w:b/>
          <w:sz w:val="22"/>
          <w:lang w:val="uk-UA"/>
        </w:rPr>
        <w:t xml:space="preserve"> 1</w:t>
      </w:r>
    </w:p>
    <w:p w14:paraId="50F18F34" w14:textId="77777777" w:rsidR="0074797E" w:rsidRPr="00CB6199" w:rsidRDefault="00F80753" w:rsidP="00CB6199">
      <w:pPr>
        <w:spacing w:after="0" w:line="240" w:lineRule="auto"/>
        <w:jc w:val="center"/>
        <w:rPr>
          <w:rFonts w:ascii="Times New Roman" w:hAnsi="Times New Roman" w:cs="Times New Roman"/>
          <w:sz w:val="22"/>
          <w:lang w:val="uk-UA"/>
        </w:rPr>
      </w:pPr>
      <w:r w:rsidRPr="00CB6199">
        <w:rPr>
          <w:rFonts w:ascii="Times New Roman" w:hAnsi="Times New Roman" w:cs="Times New Roman"/>
          <w:b/>
          <w:sz w:val="22"/>
          <w:lang w:val="uk-UA"/>
        </w:rPr>
        <w:t>ІНФОРМАЦІЙНА КАРТКА ХАРЧОВОГО ПРОДУКТУ</w:t>
      </w:r>
    </w:p>
    <w:p w14:paraId="5E0FA178" w14:textId="77777777" w:rsidR="0074797E" w:rsidRPr="00CB6199" w:rsidRDefault="00F80753" w:rsidP="00CB619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2"/>
          <w:lang w:val="uk-UA"/>
        </w:rPr>
      </w:pPr>
      <w:r w:rsidRPr="00CB6199">
        <w:rPr>
          <w:rFonts w:ascii="Times New Roman" w:hAnsi="Times New Roman" w:cs="Times New Roman"/>
          <w:b/>
          <w:bCs/>
          <w:sz w:val="22"/>
          <w:lang w:val="uk-UA"/>
        </w:rPr>
        <w:t>для надання інформації споживачам державною мовою</w:t>
      </w:r>
    </w:p>
    <w:p w14:paraId="18B261CC" w14:textId="77777777" w:rsidR="003C722B" w:rsidRPr="00CB6199" w:rsidRDefault="003C722B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</w:p>
    <w:p w14:paraId="0E5E837D" w14:textId="77777777" w:rsidR="003C722B" w:rsidRPr="00CB6199" w:rsidRDefault="003C722B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</w:p>
    <w:p w14:paraId="5AE7049C" w14:textId="77777777" w:rsidR="003C722B" w:rsidRPr="00CB6199" w:rsidRDefault="00F80753" w:rsidP="00CB6199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2"/>
          <w:lang w:val="uk-UA"/>
        </w:rPr>
      </w:pPr>
      <w:r w:rsidRPr="00CB6199">
        <w:rPr>
          <w:rFonts w:ascii="Times New Roman" w:hAnsi="Times New Roman" w:cs="Times New Roman"/>
          <w:b/>
          <w:bCs/>
          <w:sz w:val="22"/>
          <w:lang w:val="uk-UA"/>
        </w:rPr>
        <w:t>Інструкція:</w:t>
      </w:r>
      <w:r w:rsidRPr="00CB6199">
        <w:rPr>
          <w:rFonts w:ascii="Times New Roman" w:hAnsi="Times New Roman" w:cs="Times New Roman"/>
          <w:sz w:val="22"/>
          <w:lang w:val="uk-UA"/>
        </w:rPr>
        <w:t xml:space="preserve"> заповнюється </w:t>
      </w:r>
      <w:r w:rsidR="00607A67" w:rsidRPr="00CB6199">
        <w:rPr>
          <w:rFonts w:ascii="Times New Roman" w:hAnsi="Times New Roman" w:cs="Times New Roman"/>
          <w:sz w:val="22"/>
          <w:lang w:val="uk-UA"/>
        </w:rPr>
        <w:t>п</w:t>
      </w:r>
      <w:r w:rsidRPr="00CB6199">
        <w:rPr>
          <w:rFonts w:ascii="Times New Roman" w:hAnsi="Times New Roman" w:cs="Times New Roman"/>
          <w:sz w:val="22"/>
          <w:lang w:val="uk-UA"/>
        </w:rPr>
        <w:t>остачальником українською мовою окремо щодо кожної товарної позиції. Усі обов</w:t>
      </w:r>
      <w:r w:rsidR="000B1192" w:rsidRPr="00CB6199">
        <w:rPr>
          <w:rFonts w:ascii="Times New Roman" w:hAnsi="Times New Roman" w:cs="Times New Roman"/>
          <w:sz w:val="22"/>
          <w:lang w:val="uk-UA"/>
        </w:rPr>
        <w:t>’</w:t>
      </w:r>
      <w:r w:rsidRPr="00CB6199">
        <w:rPr>
          <w:rFonts w:ascii="Times New Roman" w:hAnsi="Times New Roman" w:cs="Times New Roman"/>
          <w:sz w:val="22"/>
          <w:lang w:val="uk-UA"/>
        </w:rPr>
        <w:t xml:space="preserve">язкові поля мають бути заповнені. </w:t>
      </w:r>
      <w:r w:rsidR="003C722B" w:rsidRPr="00CB6199">
        <w:rPr>
          <w:rFonts w:ascii="Times New Roman" w:hAnsi="Times New Roman" w:cs="Times New Roman"/>
          <w:sz w:val="22"/>
          <w:lang w:val="uk-UA"/>
        </w:rPr>
        <w:t>Якщо окремі відомості не застосовуються до конкретного продукту або їх зазначення не вимагається законодавством, у відповідному полі слід зазначити «не застосовується» або «не вимагається», а не залишати поле незаповненим.</w:t>
      </w:r>
    </w:p>
    <w:p w14:paraId="6BA8C955" w14:textId="77777777" w:rsidR="00967419" w:rsidRPr="00CB6199" w:rsidRDefault="00967419" w:rsidP="00967419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>
        <w:rPr>
          <w:rFonts w:ascii="Times New Roman" w:hAnsi="Times New Roman" w:cs="Times New Roman"/>
          <w:color w:val="auto"/>
          <w:szCs w:val="22"/>
          <w:lang w:val="uk-UA"/>
        </w:rPr>
        <w:t>1</w:t>
      </w:r>
      <w:r w:rsidRPr="00CB6199">
        <w:rPr>
          <w:rFonts w:ascii="Times New Roman" w:hAnsi="Times New Roman" w:cs="Times New Roman"/>
          <w:color w:val="auto"/>
          <w:szCs w:val="22"/>
          <w:lang w:val="uk-UA"/>
        </w:rPr>
        <w:t>. Ідентифікація харчового продукту</w:t>
      </w:r>
    </w:p>
    <w:tbl>
      <w:tblPr>
        <w:tblStyle w:val="aff0"/>
        <w:tblW w:w="11194" w:type="dxa"/>
        <w:jc w:val="center"/>
        <w:tblLook w:val="04A0" w:firstRow="1" w:lastRow="0" w:firstColumn="1" w:lastColumn="0" w:noHBand="0" w:noVBand="1"/>
      </w:tblPr>
      <w:tblGrid>
        <w:gridCol w:w="5381"/>
        <w:gridCol w:w="5813"/>
      </w:tblGrid>
      <w:tr w:rsidR="00967419" w:rsidRPr="00847CD8" w14:paraId="4F8024C0" w14:textId="77777777" w:rsidTr="00241F1F">
        <w:trPr>
          <w:jc w:val="center"/>
        </w:trPr>
        <w:tc>
          <w:tcPr>
            <w:tcW w:w="5381" w:type="dxa"/>
            <w:shd w:val="clear" w:color="auto" w:fill="auto"/>
            <w:vAlign w:val="center"/>
          </w:tcPr>
          <w:p w14:paraId="4540BAF7" w14:textId="77777777"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Назва харчового продукту українською мовою</w:t>
            </w:r>
          </w:p>
        </w:tc>
        <w:tc>
          <w:tcPr>
            <w:tcW w:w="5813" w:type="dxa"/>
            <w:vAlign w:val="center"/>
          </w:tcPr>
          <w:p w14:paraId="5F515D96" w14:textId="77777777" w:rsidR="00187716" w:rsidRDefault="00642A27">
            <w:proofErr w:type="spellStart"/>
            <w:r>
              <w:rPr>
                <w:sz w:val="18"/>
              </w:rPr>
              <w:t>Віскі</w:t>
            </w:r>
            <w:proofErr w:type="spellEnd"/>
            <w:r>
              <w:rPr>
                <w:sz w:val="18"/>
              </w:rPr>
              <w:t xml:space="preserve"> Glendale 3-річне</w:t>
            </w:r>
          </w:p>
        </w:tc>
      </w:tr>
      <w:tr w:rsidR="00967419" w:rsidRPr="001B12CC" w14:paraId="6A2A3A56" w14:textId="77777777" w:rsidTr="00241F1F">
        <w:trPr>
          <w:jc w:val="center"/>
        </w:trPr>
        <w:tc>
          <w:tcPr>
            <w:tcW w:w="5381" w:type="dxa"/>
            <w:shd w:val="clear" w:color="auto" w:fill="auto"/>
            <w:vAlign w:val="center"/>
          </w:tcPr>
          <w:p w14:paraId="020EAAC0" w14:textId="77777777"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Назва мовою оригіналу</w:t>
            </w:r>
          </w:p>
        </w:tc>
        <w:tc>
          <w:tcPr>
            <w:tcW w:w="5813" w:type="dxa"/>
            <w:vAlign w:val="center"/>
          </w:tcPr>
          <w:p w14:paraId="07B948CB" w14:textId="77777777" w:rsidR="00187716" w:rsidRPr="00241F1F" w:rsidRDefault="00642A27">
            <w:pPr>
              <w:rPr>
                <w:lang w:val="uk-UA"/>
              </w:rPr>
            </w:pPr>
            <w:r>
              <w:rPr>
                <w:sz w:val="18"/>
              </w:rPr>
              <w:t>TM</w:t>
            </w:r>
            <w:r w:rsidRPr="00241F1F">
              <w:rPr>
                <w:sz w:val="18"/>
                <w:lang w:val="uk-UA"/>
              </w:rPr>
              <w:t xml:space="preserve"> </w:t>
            </w:r>
            <w:r>
              <w:rPr>
                <w:sz w:val="18"/>
              </w:rPr>
              <w:t>GLENDALE</w:t>
            </w:r>
            <w:r w:rsidRPr="00241F1F">
              <w:rPr>
                <w:sz w:val="18"/>
                <w:lang w:val="uk-UA"/>
              </w:rPr>
              <w:t xml:space="preserve"> (</w:t>
            </w:r>
            <w:r>
              <w:rPr>
                <w:sz w:val="18"/>
              </w:rPr>
              <w:t>TM</w:t>
            </w:r>
            <w:r w:rsidRPr="00241F1F">
              <w:rPr>
                <w:sz w:val="18"/>
                <w:lang w:val="uk-UA"/>
              </w:rPr>
              <w:t xml:space="preserve"> ГЛЕНДЕЙЛ) 3 РІЧНЕ КУПАЖОВАНЕ ВІСКІ</w:t>
            </w:r>
          </w:p>
        </w:tc>
      </w:tr>
      <w:tr w:rsidR="00967419" w:rsidRPr="00241F1F" w14:paraId="4A016015" w14:textId="77777777" w:rsidTr="00241F1F">
        <w:trPr>
          <w:jc w:val="center"/>
        </w:trPr>
        <w:tc>
          <w:tcPr>
            <w:tcW w:w="5381" w:type="dxa"/>
            <w:shd w:val="clear" w:color="auto" w:fill="auto"/>
            <w:vAlign w:val="center"/>
          </w:tcPr>
          <w:p w14:paraId="710CD49D" w14:textId="77777777"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Штрих-код EAN/GTIN</w:t>
            </w:r>
          </w:p>
        </w:tc>
        <w:tc>
          <w:tcPr>
            <w:tcW w:w="5813" w:type="dxa"/>
            <w:vAlign w:val="center"/>
          </w:tcPr>
          <w:p w14:paraId="144584B9" w14:textId="2E4FC41C" w:rsidR="00187716" w:rsidRPr="00241F1F" w:rsidRDefault="00241F1F">
            <w:pPr>
              <w:rPr>
                <w:lang w:val="ru-RU"/>
              </w:rPr>
            </w:pPr>
            <w:r w:rsidRPr="00241F1F">
              <w:rPr>
                <w:sz w:val="18"/>
                <w:lang w:val="ru-RU"/>
              </w:rPr>
              <w:t>5038342000049</w:t>
            </w:r>
          </w:p>
        </w:tc>
      </w:tr>
      <w:tr w:rsidR="00967419" w:rsidRPr="00CB6199" w14:paraId="25975566" w14:textId="77777777" w:rsidTr="00241F1F">
        <w:trPr>
          <w:jc w:val="center"/>
        </w:trPr>
        <w:tc>
          <w:tcPr>
            <w:tcW w:w="5381" w:type="dxa"/>
            <w:shd w:val="clear" w:color="auto" w:fill="auto"/>
            <w:vAlign w:val="center"/>
          </w:tcPr>
          <w:p w14:paraId="31CFEC48" w14:textId="77777777"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Категорія харчового продукту</w:t>
            </w:r>
          </w:p>
        </w:tc>
        <w:tc>
          <w:tcPr>
            <w:tcW w:w="5813" w:type="dxa"/>
            <w:vAlign w:val="center"/>
          </w:tcPr>
          <w:p w14:paraId="10A85A27" w14:textId="77777777" w:rsidR="00187716" w:rsidRDefault="00642A27">
            <w:proofErr w:type="spellStart"/>
            <w:r>
              <w:rPr>
                <w:sz w:val="18"/>
              </w:rPr>
              <w:t>Віскі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шотландське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купажоване</w:t>
            </w:r>
            <w:proofErr w:type="spellEnd"/>
          </w:p>
        </w:tc>
      </w:tr>
      <w:tr w:rsidR="00967419" w:rsidRPr="00847CD8" w14:paraId="5AC8A819" w14:textId="77777777" w:rsidTr="00241F1F">
        <w:trPr>
          <w:jc w:val="center"/>
        </w:trPr>
        <w:tc>
          <w:tcPr>
            <w:tcW w:w="5381" w:type="dxa"/>
            <w:shd w:val="clear" w:color="auto" w:fill="auto"/>
            <w:vAlign w:val="center"/>
          </w:tcPr>
          <w:p w14:paraId="39B3EB9E" w14:textId="77777777"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 xml:space="preserve">Маса </w:t>
            </w:r>
            <w:proofErr w:type="spellStart"/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нетто</w:t>
            </w:r>
            <w:proofErr w:type="spellEnd"/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 xml:space="preserve"> / об’єм / кількість одиниць в упаковці</w:t>
            </w:r>
          </w:p>
        </w:tc>
        <w:tc>
          <w:tcPr>
            <w:tcW w:w="5813" w:type="dxa"/>
            <w:vAlign w:val="center"/>
          </w:tcPr>
          <w:p w14:paraId="4662E3C4" w14:textId="77777777" w:rsidR="00187716" w:rsidRDefault="00642A27">
            <w:r>
              <w:t>1,0 л</w:t>
            </w:r>
          </w:p>
        </w:tc>
      </w:tr>
      <w:tr w:rsidR="00967419" w:rsidRPr="00847CD8" w14:paraId="4D474790" w14:textId="77777777" w:rsidTr="00241F1F">
        <w:trPr>
          <w:jc w:val="center"/>
        </w:trPr>
        <w:tc>
          <w:tcPr>
            <w:tcW w:w="5381" w:type="dxa"/>
            <w:shd w:val="clear" w:color="auto" w:fill="auto"/>
            <w:vAlign w:val="center"/>
          </w:tcPr>
          <w:p w14:paraId="5EE5B560" w14:textId="77777777"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 xml:space="preserve">Маса </w:t>
            </w:r>
            <w:proofErr w:type="spellStart"/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нетто</w:t>
            </w:r>
            <w:proofErr w:type="spellEnd"/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 xml:space="preserve"> без урахування глазурі </w:t>
            </w:r>
          </w:p>
          <w:p w14:paraId="2D6C0C1A" w14:textId="77777777"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i/>
                <w:iCs/>
                <w:sz w:val="18"/>
                <w:lang w:val="uk-UA"/>
              </w:rPr>
              <w:t>(для заморожених продуктів з глазур’ю)</w:t>
            </w:r>
          </w:p>
        </w:tc>
        <w:tc>
          <w:tcPr>
            <w:tcW w:w="5813" w:type="dxa"/>
            <w:vAlign w:val="center"/>
          </w:tcPr>
          <w:p w14:paraId="25190E53" w14:textId="77777777" w:rsidR="00187716" w:rsidRDefault="00642A27"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застосовується</w:t>
            </w:r>
            <w:proofErr w:type="spellEnd"/>
          </w:p>
        </w:tc>
      </w:tr>
      <w:tr w:rsidR="00967419" w:rsidRPr="00847CD8" w14:paraId="4D269CC6" w14:textId="77777777" w:rsidTr="00241F1F">
        <w:trPr>
          <w:jc w:val="center"/>
        </w:trPr>
        <w:tc>
          <w:tcPr>
            <w:tcW w:w="5381" w:type="dxa"/>
            <w:shd w:val="clear" w:color="auto" w:fill="auto"/>
            <w:vAlign w:val="center"/>
          </w:tcPr>
          <w:p w14:paraId="42914F1B" w14:textId="77777777"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 xml:space="preserve">Фактичний вміст алкоголю </w:t>
            </w:r>
          </w:p>
          <w:p w14:paraId="5B9498F2" w14:textId="77777777"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i/>
                <w:iCs/>
                <w:sz w:val="18"/>
                <w:lang w:val="uk-UA"/>
              </w:rPr>
              <w:t>(% об., для напоїв &gt; 1,2% обов’язково)</w:t>
            </w:r>
          </w:p>
        </w:tc>
        <w:tc>
          <w:tcPr>
            <w:tcW w:w="5813" w:type="dxa"/>
            <w:vAlign w:val="center"/>
          </w:tcPr>
          <w:p w14:paraId="6EBC6975" w14:textId="77777777" w:rsidR="00187716" w:rsidRDefault="00642A27">
            <w:r>
              <w:rPr>
                <w:sz w:val="18"/>
              </w:rPr>
              <w:t xml:space="preserve">40 % </w:t>
            </w:r>
            <w:proofErr w:type="spellStart"/>
            <w:r>
              <w:rPr>
                <w:sz w:val="18"/>
              </w:rPr>
              <w:t>об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5D5927BA" w14:textId="77777777" w:rsidR="0074797E" w:rsidRDefault="0074797E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ru-RU"/>
        </w:rPr>
      </w:pPr>
    </w:p>
    <w:p w14:paraId="4055F591" w14:textId="77777777" w:rsidR="00967419" w:rsidRPr="00CB6199" w:rsidRDefault="00967419" w:rsidP="00967419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>
        <w:rPr>
          <w:rFonts w:ascii="Times New Roman" w:hAnsi="Times New Roman" w:cs="Times New Roman"/>
          <w:color w:val="auto"/>
          <w:szCs w:val="22"/>
          <w:lang w:val="uk-UA"/>
        </w:rPr>
        <w:t>2</w:t>
      </w:r>
      <w:r w:rsidRPr="00CB6199">
        <w:rPr>
          <w:rFonts w:ascii="Times New Roman" w:hAnsi="Times New Roman" w:cs="Times New Roman"/>
          <w:color w:val="auto"/>
          <w:szCs w:val="22"/>
          <w:lang w:val="uk-UA"/>
        </w:rPr>
        <w:t>. Склад і характеристики</w:t>
      </w:r>
    </w:p>
    <w:tbl>
      <w:tblPr>
        <w:tblStyle w:val="aff0"/>
        <w:tblW w:w="11194" w:type="dxa"/>
        <w:jc w:val="center"/>
        <w:tblLook w:val="04A0" w:firstRow="1" w:lastRow="0" w:firstColumn="1" w:lastColumn="0" w:noHBand="0" w:noVBand="1"/>
      </w:tblPr>
      <w:tblGrid>
        <w:gridCol w:w="5382"/>
        <w:gridCol w:w="5812"/>
      </w:tblGrid>
      <w:tr w:rsidR="00967419" w:rsidRPr="001B12CC" w14:paraId="3CDAAEEC" w14:textId="77777777" w:rsidTr="00241F1F">
        <w:trPr>
          <w:jc w:val="center"/>
        </w:trPr>
        <w:tc>
          <w:tcPr>
            <w:tcW w:w="5382" w:type="dxa"/>
            <w:shd w:val="clear" w:color="auto" w:fill="auto"/>
            <w:vAlign w:val="center"/>
          </w:tcPr>
          <w:p w14:paraId="3CBAA434" w14:textId="77777777"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Повний перелік інгредієнтів</w:t>
            </w:r>
          </w:p>
          <w:p w14:paraId="5F3A2147" w14:textId="77777777"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i/>
                <w:iCs/>
                <w:sz w:val="18"/>
                <w:lang w:val="uk-UA"/>
              </w:rPr>
              <w:t>(у порядку зменшення їх масової частки)</w:t>
            </w:r>
          </w:p>
        </w:tc>
        <w:tc>
          <w:tcPr>
            <w:tcW w:w="5812" w:type="dxa"/>
            <w:vAlign w:val="center"/>
          </w:tcPr>
          <w:p w14:paraId="541B7815" w14:textId="77777777" w:rsidR="00187716" w:rsidRPr="00241F1F" w:rsidRDefault="00642A27">
            <w:pPr>
              <w:rPr>
                <w:lang w:val="ru-RU"/>
              </w:rPr>
            </w:pPr>
            <w:r w:rsidRPr="00241F1F">
              <w:rPr>
                <w:sz w:val="18"/>
                <w:lang w:val="ru-RU"/>
              </w:rPr>
              <w:t xml:space="preserve">Вода </w:t>
            </w:r>
            <w:proofErr w:type="spellStart"/>
            <w:r w:rsidRPr="00241F1F">
              <w:rPr>
                <w:sz w:val="18"/>
                <w:lang w:val="ru-RU"/>
              </w:rPr>
              <w:t>пом’якшена</w:t>
            </w:r>
            <w:proofErr w:type="spellEnd"/>
            <w:r w:rsidRPr="00241F1F">
              <w:rPr>
                <w:sz w:val="18"/>
                <w:lang w:val="ru-RU"/>
              </w:rPr>
              <w:t xml:space="preserve">, </w:t>
            </w:r>
            <w:proofErr w:type="spellStart"/>
            <w:r w:rsidRPr="00241F1F">
              <w:rPr>
                <w:sz w:val="18"/>
                <w:lang w:val="ru-RU"/>
              </w:rPr>
              <w:t>витримані</w:t>
            </w:r>
            <w:proofErr w:type="spellEnd"/>
            <w:r w:rsidRPr="00241F1F">
              <w:rPr>
                <w:sz w:val="18"/>
                <w:lang w:val="ru-RU"/>
              </w:rPr>
              <w:t xml:space="preserve"> </w:t>
            </w:r>
            <w:proofErr w:type="spellStart"/>
            <w:r w:rsidRPr="00241F1F">
              <w:rPr>
                <w:sz w:val="18"/>
                <w:lang w:val="ru-RU"/>
              </w:rPr>
              <w:t>спирти</w:t>
            </w:r>
            <w:proofErr w:type="spellEnd"/>
            <w:r w:rsidRPr="00241F1F">
              <w:rPr>
                <w:sz w:val="18"/>
                <w:lang w:val="ru-RU"/>
              </w:rPr>
              <w:t xml:space="preserve">, </w:t>
            </w:r>
            <w:proofErr w:type="spellStart"/>
            <w:r w:rsidRPr="00241F1F">
              <w:rPr>
                <w:sz w:val="18"/>
                <w:lang w:val="ru-RU"/>
              </w:rPr>
              <w:t>дистильовані</w:t>
            </w:r>
            <w:proofErr w:type="spellEnd"/>
            <w:r w:rsidRPr="00241F1F">
              <w:rPr>
                <w:sz w:val="18"/>
                <w:lang w:val="ru-RU"/>
              </w:rPr>
              <w:t xml:space="preserve"> з </w:t>
            </w:r>
            <w:proofErr w:type="spellStart"/>
            <w:r w:rsidRPr="00241F1F">
              <w:rPr>
                <w:sz w:val="18"/>
                <w:lang w:val="ru-RU"/>
              </w:rPr>
              <w:t>ячмінного</w:t>
            </w:r>
            <w:proofErr w:type="spellEnd"/>
            <w:r w:rsidRPr="00241F1F">
              <w:rPr>
                <w:sz w:val="18"/>
                <w:lang w:val="ru-RU"/>
              </w:rPr>
              <w:t xml:space="preserve"> солоду та зерна, </w:t>
            </w:r>
            <w:proofErr w:type="spellStart"/>
            <w:r w:rsidRPr="00241F1F">
              <w:rPr>
                <w:sz w:val="18"/>
                <w:lang w:val="ru-RU"/>
              </w:rPr>
              <w:t>барвник</w:t>
            </w:r>
            <w:proofErr w:type="spellEnd"/>
            <w:r w:rsidRPr="00241F1F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E</w:t>
            </w:r>
            <w:r w:rsidRPr="00241F1F">
              <w:rPr>
                <w:sz w:val="18"/>
                <w:lang w:val="ru-RU"/>
              </w:rPr>
              <w:t>150</w:t>
            </w:r>
            <w:r>
              <w:rPr>
                <w:sz w:val="18"/>
              </w:rPr>
              <w:t>a</w:t>
            </w:r>
            <w:r w:rsidRPr="00241F1F">
              <w:rPr>
                <w:sz w:val="18"/>
                <w:lang w:val="ru-RU"/>
              </w:rPr>
              <w:t xml:space="preserve"> (</w:t>
            </w:r>
            <w:proofErr w:type="spellStart"/>
            <w:r w:rsidRPr="00241F1F">
              <w:rPr>
                <w:sz w:val="18"/>
                <w:lang w:val="ru-RU"/>
              </w:rPr>
              <w:t>натуральний</w:t>
            </w:r>
            <w:proofErr w:type="spellEnd"/>
            <w:r w:rsidRPr="00241F1F">
              <w:rPr>
                <w:sz w:val="18"/>
                <w:lang w:val="ru-RU"/>
              </w:rPr>
              <w:t>).</w:t>
            </w:r>
          </w:p>
        </w:tc>
      </w:tr>
      <w:tr w:rsidR="00967419" w:rsidRPr="00241F1F" w14:paraId="4CFE0069" w14:textId="77777777" w:rsidTr="00241F1F">
        <w:trPr>
          <w:jc w:val="center"/>
        </w:trPr>
        <w:tc>
          <w:tcPr>
            <w:tcW w:w="5382" w:type="dxa"/>
            <w:shd w:val="clear" w:color="auto" w:fill="auto"/>
            <w:vAlign w:val="center"/>
          </w:tcPr>
          <w:p w14:paraId="2C755FCA" w14:textId="77777777"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 xml:space="preserve">Алергени та речовини, що спричиняють алергічні реакції або непереносимість </w:t>
            </w:r>
            <w:r w:rsidRPr="00CB6199">
              <w:rPr>
                <w:rFonts w:ascii="Times New Roman" w:hAnsi="Times New Roman" w:cs="Times New Roman"/>
                <w:bCs/>
                <w:i/>
                <w:iCs/>
                <w:sz w:val="18"/>
                <w:lang w:val="uk-UA"/>
              </w:rPr>
              <w:t>(мають бути чітко виділені шрифтом, стилем або кольором, що вирізняє їх з-поміж решти складників)</w:t>
            </w:r>
          </w:p>
        </w:tc>
        <w:tc>
          <w:tcPr>
            <w:tcW w:w="5812" w:type="dxa"/>
            <w:vAlign w:val="center"/>
          </w:tcPr>
          <w:p w14:paraId="2DE889DF" w14:textId="6EB44879" w:rsidR="00187716" w:rsidRPr="00241F1F" w:rsidRDefault="00642A27">
            <w:pPr>
              <w:rPr>
                <w:lang w:val="ru-RU"/>
              </w:rPr>
            </w:pPr>
            <w:r w:rsidRPr="00241F1F">
              <w:rPr>
                <w:sz w:val="18"/>
                <w:lang w:val="ru-RU"/>
              </w:rPr>
              <w:t xml:space="preserve">Не </w:t>
            </w:r>
            <w:proofErr w:type="spellStart"/>
            <w:r w:rsidRPr="00241F1F">
              <w:rPr>
                <w:sz w:val="18"/>
                <w:lang w:val="ru-RU"/>
              </w:rPr>
              <w:t>зазначено</w:t>
            </w:r>
            <w:proofErr w:type="spellEnd"/>
            <w:r w:rsidRPr="00241F1F">
              <w:rPr>
                <w:sz w:val="18"/>
                <w:lang w:val="ru-RU"/>
              </w:rPr>
              <w:t xml:space="preserve"> на </w:t>
            </w:r>
            <w:proofErr w:type="spellStart"/>
            <w:r w:rsidRPr="00241F1F">
              <w:rPr>
                <w:sz w:val="18"/>
                <w:lang w:val="ru-RU"/>
              </w:rPr>
              <w:t>етикетці</w:t>
            </w:r>
            <w:proofErr w:type="spellEnd"/>
            <w:r w:rsidRPr="00241F1F">
              <w:rPr>
                <w:sz w:val="18"/>
                <w:lang w:val="ru-RU"/>
              </w:rPr>
              <w:t>.</w:t>
            </w:r>
          </w:p>
        </w:tc>
      </w:tr>
      <w:tr w:rsidR="00DB3388" w:rsidRPr="001B12CC" w14:paraId="06C70F2F" w14:textId="77777777" w:rsidTr="00241F1F">
        <w:trPr>
          <w:jc w:val="center"/>
        </w:trPr>
        <w:tc>
          <w:tcPr>
            <w:tcW w:w="5382" w:type="dxa"/>
            <w:shd w:val="clear" w:color="auto" w:fill="auto"/>
            <w:vAlign w:val="center"/>
          </w:tcPr>
          <w:p w14:paraId="47629229" w14:textId="77777777" w:rsidR="00DB3388" w:rsidRPr="00CB6199" w:rsidRDefault="00DB3388" w:rsidP="00DB3388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 xml:space="preserve">Обов’язкові застереження </w:t>
            </w:r>
          </w:p>
          <w:p w14:paraId="2B8E1CD1" w14:textId="77777777" w:rsidR="00DB3388" w:rsidRPr="00CB6199" w:rsidRDefault="00DB3388" w:rsidP="00DB3388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i/>
                <w:iCs/>
                <w:sz w:val="18"/>
                <w:lang w:val="uk-UA"/>
              </w:rPr>
              <w:t>(</w:t>
            </w:r>
            <w:proofErr w:type="spellStart"/>
            <w:r w:rsidRPr="00CB6199">
              <w:rPr>
                <w:rFonts w:ascii="Times New Roman" w:hAnsi="Times New Roman" w:cs="Times New Roman"/>
                <w:bCs/>
                <w:i/>
                <w:iCs/>
                <w:sz w:val="18"/>
                <w:lang w:val="uk-UA"/>
              </w:rPr>
              <w:t>підсолоджувачі</w:t>
            </w:r>
            <w:proofErr w:type="spellEnd"/>
            <w:r w:rsidRPr="00CB6199">
              <w:rPr>
                <w:rFonts w:ascii="Times New Roman" w:hAnsi="Times New Roman" w:cs="Times New Roman"/>
                <w:bCs/>
                <w:i/>
                <w:iCs/>
                <w:sz w:val="18"/>
                <w:lang w:val="uk-UA"/>
              </w:rPr>
              <w:t xml:space="preserve">, </w:t>
            </w:r>
            <w:proofErr w:type="spellStart"/>
            <w:r w:rsidRPr="00CB6199">
              <w:rPr>
                <w:rFonts w:ascii="Times New Roman" w:hAnsi="Times New Roman" w:cs="Times New Roman"/>
                <w:bCs/>
                <w:i/>
                <w:iCs/>
                <w:sz w:val="18"/>
                <w:lang w:val="uk-UA"/>
              </w:rPr>
              <w:t>аспартам</w:t>
            </w:r>
            <w:proofErr w:type="spellEnd"/>
            <w:r w:rsidRPr="00CB6199">
              <w:rPr>
                <w:rFonts w:ascii="Times New Roman" w:hAnsi="Times New Roman" w:cs="Times New Roman"/>
                <w:bCs/>
                <w:i/>
                <w:iCs/>
                <w:sz w:val="18"/>
                <w:lang w:val="uk-UA"/>
              </w:rPr>
              <w:t>, джерело фенілаланіну, високий вміст кофеїну, барвники E102/E104/E110/E122/E124/E129 тощо</w:t>
            </w:r>
          </w:p>
        </w:tc>
        <w:tc>
          <w:tcPr>
            <w:tcW w:w="5812" w:type="dxa"/>
            <w:vAlign w:val="center"/>
          </w:tcPr>
          <w:p w14:paraId="05F44350" w14:textId="154D406C" w:rsidR="00187716" w:rsidRPr="00241F1F" w:rsidRDefault="00642A27">
            <w:pPr>
              <w:rPr>
                <w:lang w:val="ru-RU"/>
              </w:rPr>
            </w:pPr>
            <w:proofErr w:type="spellStart"/>
            <w:r w:rsidRPr="00241F1F">
              <w:rPr>
                <w:sz w:val="18"/>
                <w:lang w:val="ru-RU"/>
              </w:rPr>
              <w:t>Барвник</w:t>
            </w:r>
            <w:proofErr w:type="spellEnd"/>
            <w:r w:rsidRPr="00241F1F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E</w:t>
            </w:r>
            <w:r w:rsidRPr="00241F1F">
              <w:rPr>
                <w:sz w:val="18"/>
                <w:lang w:val="ru-RU"/>
              </w:rPr>
              <w:t>150</w:t>
            </w:r>
            <w:r>
              <w:rPr>
                <w:sz w:val="18"/>
              </w:rPr>
              <w:t>a</w:t>
            </w:r>
            <w:r w:rsidRPr="00241F1F">
              <w:rPr>
                <w:sz w:val="18"/>
                <w:lang w:val="ru-RU"/>
              </w:rPr>
              <w:t xml:space="preserve"> (</w:t>
            </w:r>
            <w:proofErr w:type="spellStart"/>
            <w:r w:rsidRPr="00241F1F">
              <w:rPr>
                <w:sz w:val="18"/>
                <w:lang w:val="ru-RU"/>
              </w:rPr>
              <w:t>натуральний</w:t>
            </w:r>
            <w:proofErr w:type="spellEnd"/>
            <w:r w:rsidRPr="00241F1F">
              <w:rPr>
                <w:sz w:val="18"/>
                <w:lang w:val="ru-RU"/>
              </w:rPr>
              <w:t xml:space="preserve">). </w:t>
            </w:r>
            <w:proofErr w:type="spellStart"/>
            <w:r w:rsidRPr="00241F1F">
              <w:rPr>
                <w:sz w:val="18"/>
                <w:lang w:val="ru-RU"/>
              </w:rPr>
              <w:t>Інші</w:t>
            </w:r>
            <w:proofErr w:type="spellEnd"/>
            <w:r w:rsidRPr="00241F1F">
              <w:rPr>
                <w:sz w:val="18"/>
                <w:lang w:val="ru-RU"/>
              </w:rPr>
              <w:t xml:space="preserve"> </w:t>
            </w:r>
            <w:proofErr w:type="spellStart"/>
            <w:r w:rsidRPr="00241F1F">
              <w:rPr>
                <w:sz w:val="18"/>
                <w:lang w:val="ru-RU"/>
              </w:rPr>
              <w:t>обов’язкові</w:t>
            </w:r>
            <w:proofErr w:type="spellEnd"/>
            <w:r w:rsidRPr="00241F1F">
              <w:rPr>
                <w:sz w:val="18"/>
                <w:lang w:val="ru-RU"/>
              </w:rPr>
              <w:t xml:space="preserve"> </w:t>
            </w:r>
            <w:proofErr w:type="spellStart"/>
            <w:r w:rsidRPr="00241F1F">
              <w:rPr>
                <w:sz w:val="18"/>
                <w:lang w:val="ru-RU"/>
              </w:rPr>
              <w:t>застереження</w:t>
            </w:r>
            <w:proofErr w:type="spellEnd"/>
            <w:r w:rsidRPr="00241F1F">
              <w:rPr>
                <w:sz w:val="18"/>
                <w:lang w:val="ru-RU"/>
              </w:rPr>
              <w:t xml:space="preserve">: не </w:t>
            </w:r>
            <w:proofErr w:type="spellStart"/>
            <w:r w:rsidRPr="00241F1F">
              <w:rPr>
                <w:sz w:val="18"/>
                <w:lang w:val="ru-RU"/>
              </w:rPr>
              <w:t>зазначено</w:t>
            </w:r>
            <w:proofErr w:type="spellEnd"/>
            <w:r w:rsidRPr="00241F1F">
              <w:rPr>
                <w:sz w:val="18"/>
                <w:lang w:val="ru-RU"/>
              </w:rPr>
              <w:t xml:space="preserve"> на </w:t>
            </w:r>
            <w:proofErr w:type="spellStart"/>
            <w:r w:rsidRPr="00241F1F">
              <w:rPr>
                <w:sz w:val="18"/>
                <w:lang w:val="ru-RU"/>
              </w:rPr>
              <w:t>етикетці</w:t>
            </w:r>
            <w:proofErr w:type="spellEnd"/>
            <w:r w:rsidRPr="00241F1F">
              <w:rPr>
                <w:sz w:val="18"/>
                <w:lang w:val="ru-RU"/>
              </w:rPr>
              <w:t>.</w:t>
            </w:r>
          </w:p>
        </w:tc>
      </w:tr>
      <w:tr w:rsidR="00967419" w:rsidRPr="00AC07A0" w14:paraId="072FCC01" w14:textId="77777777" w:rsidTr="00241F1F">
        <w:trPr>
          <w:jc w:val="center"/>
        </w:trPr>
        <w:tc>
          <w:tcPr>
            <w:tcW w:w="5382" w:type="dxa"/>
            <w:shd w:val="clear" w:color="auto" w:fill="auto"/>
            <w:vAlign w:val="center"/>
          </w:tcPr>
          <w:p w14:paraId="1D9E3D9E" w14:textId="77777777" w:rsidR="00967419" w:rsidRPr="00CB6199" w:rsidRDefault="00967419" w:rsidP="00555166">
            <w:pPr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 xml:space="preserve">Наявність ГМО </w:t>
            </w:r>
            <w:r w:rsidRPr="00CB6199">
              <w:rPr>
                <w:rFonts w:ascii="Times New Roman" w:hAnsi="Times New Roman" w:cs="Times New Roman"/>
                <w:bCs/>
                <w:i/>
                <w:iCs/>
                <w:sz w:val="18"/>
                <w:lang w:val="uk-UA"/>
              </w:rPr>
              <w:t xml:space="preserve">(зазначити: «без ГМО» / </w:t>
            </w:r>
          </w:p>
          <w:p w14:paraId="5AAE8B12" w14:textId="77777777"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i/>
                <w:iCs/>
                <w:sz w:val="18"/>
                <w:lang w:val="uk-UA"/>
              </w:rPr>
              <w:t>«з ГМО» / «не вимагається»)</w:t>
            </w:r>
          </w:p>
        </w:tc>
        <w:tc>
          <w:tcPr>
            <w:tcW w:w="5812" w:type="dxa"/>
            <w:vAlign w:val="center"/>
          </w:tcPr>
          <w:p w14:paraId="751A25FA" w14:textId="4FAD2974" w:rsidR="00187716" w:rsidRPr="00241F1F" w:rsidRDefault="00642A27">
            <w:pPr>
              <w:rPr>
                <w:lang w:val="ru-RU"/>
              </w:rPr>
            </w:pPr>
            <w:r w:rsidRPr="00241F1F">
              <w:rPr>
                <w:sz w:val="18"/>
                <w:lang w:val="ru-RU"/>
              </w:rPr>
              <w:t xml:space="preserve">Не </w:t>
            </w:r>
            <w:proofErr w:type="spellStart"/>
            <w:r w:rsidRPr="00241F1F">
              <w:rPr>
                <w:sz w:val="18"/>
                <w:lang w:val="ru-RU"/>
              </w:rPr>
              <w:t>зазначено</w:t>
            </w:r>
            <w:proofErr w:type="spellEnd"/>
            <w:r w:rsidRPr="00241F1F">
              <w:rPr>
                <w:sz w:val="18"/>
                <w:lang w:val="ru-RU"/>
              </w:rPr>
              <w:t xml:space="preserve"> на </w:t>
            </w:r>
            <w:proofErr w:type="spellStart"/>
            <w:r w:rsidRPr="00241F1F">
              <w:rPr>
                <w:sz w:val="18"/>
                <w:lang w:val="ru-RU"/>
              </w:rPr>
              <w:t>етикетці</w:t>
            </w:r>
            <w:proofErr w:type="spellEnd"/>
            <w:r w:rsidRPr="00241F1F">
              <w:rPr>
                <w:sz w:val="18"/>
                <w:lang w:val="ru-RU"/>
              </w:rPr>
              <w:t xml:space="preserve"> </w:t>
            </w:r>
          </w:p>
        </w:tc>
      </w:tr>
      <w:tr w:rsidR="00967419" w:rsidRPr="00847CD8" w14:paraId="091CB1C7" w14:textId="77777777" w:rsidTr="00241F1F">
        <w:trPr>
          <w:jc w:val="center"/>
        </w:trPr>
        <w:tc>
          <w:tcPr>
            <w:tcW w:w="5382" w:type="dxa"/>
            <w:shd w:val="clear" w:color="auto" w:fill="auto"/>
            <w:vAlign w:val="center"/>
          </w:tcPr>
          <w:p w14:paraId="4FB1F04B" w14:textId="77777777"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 xml:space="preserve">Статус заморожування/розморожування </w:t>
            </w:r>
            <w:r w:rsidRPr="00CB6199">
              <w:rPr>
                <w:rFonts w:ascii="Times New Roman" w:hAnsi="Times New Roman" w:cs="Times New Roman"/>
                <w:bCs/>
                <w:i/>
                <w:iCs/>
                <w:sz w:val="18"/>
                <w:lang w:val="uk-UA"/>
              </w:rPr>
              <w:t>(чи зазначено «</w:t>
            </w:r>
            <w:proofErr w:type="spellStart"/>
            <w:r w:rsidRPr="00CB6199">
              <w:rPr>
                <w:rFonts w:ascii="Times New Roman" w:hAnsi="Times New Roman" w:cs="Times New Roman"/>
                <w:bCs/>
                <w:i/>
                <w:iCs/>
                <w:sz w:val="18"/>
                <w:lang w:val="uk-UA"/>
              </w:rPr>
              <w:t>розморожено</w:t>
            </w:r>
            <w:proofErr w:type="spellEnd"/>
            <w:r w:rsidRPr="00CB6199">
              <w:rPr>
                <w:rFonts w:ascii="Times New Roman" w:hAnsi="Times New Roman" w:cs="Times New Roman"/>
                <w:bCs/>
                <w:i/>
                <w:iCs/>
                <w:sz w:val="18"/>
                <w:lang w:val="uk-UA"/>
              </w:rPr>
              <w:t>»)</w:t>
            </w:r>
          </w:p>
        </w:tc>
        <w:tc>
          <w:tcPr>
            <w:tcW w:w="5812" w:type="dxa"/>
            <w:vAlign w:val="center"/>
          </w:tcPr>
          <w:p w14:paraId="785C5458" w14:textId="77777777" w:rsidR="00187716" w:rsidRDefault="00642A27"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застосовується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67419" w:rsidRPr="001B12CC" w14:paraId="057F83DE" w14:textId="77777777" w:rsidTr="00241F1F">
        <w:trPr>
          <w:jc w:val="center"/>
        </w:trPr>
        <w:tc>
          <w:tcPr>
            <w:tcW w:w="5382" w:type="dxa"/>
            <w:shd w:val="clear" w:color="auto" w:fill="auto"/>
            <w:vAlign w:val="center"/>
          </w:tcPr>
          <w:p w14:paraId="2CDCD1DF" w14:textId="77777777"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Інші обов’язкові відомості про склад або характеристики</w:t>
            </w:r>
          </w:p>
        </w:tc>
        <w:tc>
          <w:tcPr>
            <w:tcW w:w="5812" w:type="dxa"/>
            <w:vAlign w:val="center"/>
          </w:tcPr>
          <w:p w14:paraId="2E6C22CB" w14:textId="77777777" w:rsidR="00187716" w:rsidRPr="00241F1F" w:rsidRDefault="00642A27">
            <w:pPr>
              <w:rPr>
                <w:lang w:val="ru-RU"/>
              </w:rPr>
            </w:pPr>
            <w:r w:rsidRPr="00241F1F">
              <w:rPr>
                <w:sz w:val="18"/>
                <w:lang w:val="ru-RU"/>
              </w:rPr>
              <w:t xml:space="preserve">Номер </w:t>
            </w:r>
            <w:proofErr w:type="spellStart"/>
            <w:r w:rsidRPr="00241F1F">
              <w:rPr>
                <w:sz w:val="18"/>
                <w:lang w:val="ru-RU"/>
              </w:rPr>
              <w:t>партії</w:t>
            </w:r>
            <w:proofErr w:type="spellEnd"/>
            <w:r w:rsidRPr="00241F1F">
              <w:rPr>
                <w:sz w:val="18"/>
                <w:lang w:val="ru-RU"/>
              </w:rPr>
              <w:t xml:space="preserve"> та дата розливу </w:t>
            </w:r>
            <w:proofErr w:type="spellStart"/>
            <w:r w:rsidRPr="00241F1F">
              <w:rPr>
                <w:sz w:val="18"/>
                <w:lang w:val="ru-RU"/>
              </w:rPr>
              <w:t>зазначені</w:t>
            </w:r>
            <w:proofErr w:type="spellEnd"/>
            <w:r w:rsidRPr="00241F1F">
              <w:rPr>
                <w:sz w:val="18"/>
                <w:lang w:val="ru-RU"/>
              </w:rPr>
              <w:t xml:space="preserve"> на </w:t>
            </w:r>
            <w:proofErr w:type="spellStart"/>
            <w:r w:rsidRPr="00241F1F">
              <w:rPr>
                <w:sz w:val="18"/>
                <w:lang w:val="ru-RU"/>
              </w:rPr>
              <w:t>контретикетці</w:t>
            </w:r>
            <w:proofErr w:type="spellEnd"/>
            <w:r w:rsidRPr="00241F1F">
              <w:rPr>
                <w:sz w:val="18"/>
                <w:lang w:val="ru-RU"/>
              </w:rPr>
              <w:t xml:space="preserve"> та/</w:t>
            </w:r>
            <w:proofErr w:type="spellStart"/>
            <w:r w:rsidRPr="00241F1F">
              <w:rPr>
                <w:sz w:val="18"/>
                <w:lang w:val="ru-RU"/>
              </w:rPr>
              <w:t>або</w:t>
            </w:r>
            <w:proofErr w:type="spellEnd"/>
            <w:r w:rsidRPr="00241F1F">
              <w:rPr>
                <w:sz w:val="18"/>
                <w:lang w:val="ru-RU"/>
              </w:rPr>
              <w:t xml:space="preserve"> </w:t>
            </w:r>
            <w:proofErr w:type="spellStart"/>
            <w:r w:rsidRPr="00241F1F">
              <w:rPr>
                <w:sz w:val="18"/>
                <w:lang w:val="ru-RU"/>
              </w:rPr>
              <w:t>пляшці</w:t>
            </w:r>
            <w:proofErr w:type="spellEnd"/>
            <w:r w:rsidRPr="00241F1F">
              <w:rPr>
                <w:sz w:val="18"/>
                <w:lang w:val="ru-RU"/>
              </w:rPr>
              <w:t xml:space="preserve">. </w:t>
            </w:r>
            <w:proofErr w:type="spellStart"/>
            <w:r w:rsidRPr="00241F1F">
              <w:rPr>
                <w:sz w:val="18"/>
                <w:lang w:val="ru-RU"/>
              </w:rPr>
              <w:t>Надмірне</w:t>
            </w:r>
            <w:proofErr w:type="spellEnd"/>
            <w:r w:rsidRPr="00241F1F">
              <w:rPr>
                <w:sz w:val="18"/>
                <w:lang w:val="ru-RU"/>
              </w:rPr>
              <w:t xml:space="preserve"> </w:t>
            </w:r>
            <w:proofErr w:type="spellStart"/>
            <w:r w:rsidRPr="00241F1F">
              <w:rPr>
                <w:sz w:val="18"/>
                <w:lang w:val="ru-RU"/>
              </w:rPr>
              <w:t>споживання</w:t>
            </w:r>
            <w:proofErr w:type="spellEnd"/>
            <w:r w:rsidRPr="00241F1F">
              <w:rPr>
                <w:sz w:val="18"/>
                <w:lang w:val="ru-RU"/>
              </w:rPr>
              <w:t xml:space="preserve"> алкоголю </w:t>
            </w:r>
            <w:proofErr w:type="spellStart"/>
            <w:r w:rsidRPr="00241F1F">
              <w:rPr>
                <w:sz w:val="18"/>
                <w:lang w:val="ru-RU"/>
              </w:rPr>
              <w:t>шкідливе</w:t>
            </w:r>
            <w:proofErr w:type="spellEnd"/>
            <w:r w:rsidRPr="00241F1F">
              <w:rPr>
                <w:sz w:val="18"/>
                <w:lang w:val="ru-RU"/>
              </w:rPr>
              <w:t xml:space="preserve"> для </w:t>
            </w:r>
            <w:proofErr w:type="spellStart"/>
            <w:r w:rsidRPr="00241F1F">
              <w:rPr>
                <w:sz w:val="18"/>
                <w:lang w:val="ru-RU"/>
              </w:rPr>
              <w:t>здоров’я</w:t>
            </w:r>
            <w:proofErr w:type="spellEnd"/>
            <w:r w:rsidRPr="00241F1F">
              <w:rPr>
                <w:sz w:val="18"/>
                <w:lang w:val="ru-RU"/>
              </w:rPr>
              <w:t xml:space="preserve">. Не рекомендовано </w:t>
            </w:r>
            <w:proofErr w:type="spellStart"/>
            <w:r w:rsidRPr="00241F1F">
              <w:rPr>
                <w:sz w:val="18"/>
                <w:lang w:val="ru-RU"/>
              </w:rPr>
              <w:t>вживати</w:t>
            </w:r>
            <w:proofErr w:type="spellEnd"/>
            <w:r w:rsidRPr="00241F1F">
              <w:rPr>
                <w:sz w:val="18"/>
                <w:lang w:val="ru-RU"/>
              </w:rPr>
              <w:t xml:space="preserve"> </w:t>
            </w:r>
            <w:proofErr w:type="spellStart"/>
            <w:r w:rsidRPr="00241F1F">
              <w:rPr>
                <w:sz w:val="18"/>
                <w:lang w:val="ru-RU"/>
              </w:rPr>
              <w:t>дітям</w:t>
            </w:r>
            <w:proofErr w:type="spellEnd"/>
            <w:r w:rsidRPr="00241F1F">
              <w:rPr>
                <w:sz w:val="18"/>
                <w:lang w:val="ru-RU"/>
              </w:rPr>
              <w:t xml:space="preserve"> і </w:t>
            </w:r>
            <w:proofErr w:type="spellStart"/>
            <w:r w:rsidRPr="00241F1F">
              <w:rPr>
                <w:sz w:val="18"/>
                <w:lang w:val="ru-RU"/>
              </w:rPr>
              <w:t>підліткам</w:t>
            </w:r>
            <w:proofErr w:type="spellEnd"/>
            <w:r w:rsidRPr="00241F1F">
              <w:rPr>
                <w:sz w:val="18"/>
                <w:lang w:val="ru-RU"/>
              </w:rPr>
              <w:t xml:space="preserve"> до 18 </w:t>
            </w:r>
            <w:proofErr w:type="spellStart"/>
            <w:r w:rsidRPr="00241F1F">
              <w:rPr>
                <w:sz w:val="18"/>
                <w:lang w:val="ru-RU"/>
              </w:rPr>
              <w:t>років</w:t>
            </w:r>
            <w:proofErr w:type="spellEnd"/>
            <w:r w:rsidRPr="00241F1F">
              <w:rPr>
                <w:sz w:val="18"/>
                <w:lang w:val="ru-RU"/>
              </w:rPr>
              <w:t xml:space="preserve">, </w:t>
            </w:r>
            <w:proofErr w:type="spellStart"/>
            <w:r w:rsidRPr="00241F1F">
              <w:rPr>
                <w:sz w:val="18"/>
                <w:lang w:val="ru-RU"/>
              </w:rPr>
              <w:t>вагітним</w:t>
            </w:r>
            <w:proofErr w:type="spellEnd"/>
            <w:r w:rsidRPr="00241F1F">
              <w:rPr>
                <w:sz w:val="18"/>
                <w:lang w:val="ru-RU"/>
              </w:rPr>
              <w:t xml:space="preserve"> </w:t>
            </w:r>
            <w:proofErr w:type="spellStart"/>
            <w:r w:rsidRPr="00241F1F">
              <w:rPr>
                <w:sz w:val="18"/>
                <w:lang w:val="ru-RU"/>
              </w:rPr>
              <w:t>жінкам</w:t>
            </w:r>
            <w:proofErr w:type="spellEnd"/>
            <w:r w:rsidRPr="00241F1F">
              <w:rPr>
                <w:sz w:val="18"/>
                <w:lang w:val="ru-RU"/>
              </w:rPr>
              <w:t xml:space="preserve"> та особам, </w:t>
            </w:r>
            <w:proofErr w:type="spellStart"/>
            <w:r w:rsidRPr="00241F1F">
              <w:rPr>
                <w:sz w:val="18"/>
                <w:lang w:val="ru-RU"/>
              </w:rPr>
              <w:t>які</w:t>
            </w:r>
            <w:proofErr w:type="spellEnd"/>
            <w:r w:rsidRPr="00241F1F">
              <w:rPr>
                <w:sz w:val="18"/>
                <w:lang w:val="ru-RU"/>
              </w:rPr>
              <w:t xml:space="preserve"> </w:t>
            </w:r>
            <w:proofErr w:type="spellStart"/>
            <w:r w:rsidRPr="00241F1F">
              <w:rPr>
                <w:sz w:val="18"/>
                <w:lang w:val="ru-RU"/>
              </w:rPr>
              <w:t>мають</w:t>
            </w:r>
            <w:proofErr w:type="spellEnd"/>
            <w:r w:rsidRPr="00241F1F">
              <w:rPr>
                <w:sz w:val="18"/>
                <w:lang w:val="ru-RU"/>
              </w:rPr>
              <w:t xml:space="preserve"> </w:t>
            </w:r>
            <w:proofErr w:type="spellStart"/>
            <w:r w:rsidRPr="00241F1F">
              <w:rPr>
                <w:sz w:val="18"/>
                <w:lang w:val="ru-RU"/>
              </w:rPr>
              <w:t>медичні</w:t>
            </w:r>
            <w:proofErr w:type="spellEnd"/>
            <w:r w:rsidRPr="00241F1F">
              <w:rPr>
                <w:sz w:val="18"/>
                <w:lang w:val="ru-RU"/>
              </w:rPr>
              <w:t xml:space="preserve"> та </w:t>
            </w:r>
            <w:proofErr w:type="spellStart"/>
            <w:r w:rsidRPr="00241F1F">
              <w:rPr>
                <w:sz w:val="18"/>
                <w:lang w:val="ru-RU"/>
              </w:rPr>
              <w:t>професійні</w:t>
            </w:r>
            <w:proofErr w:type="spellEnd"/>
            <w:r w:rsidRPr="00241F1F">
              <w:rPr>
                <w:sz w:val="18"/>
                <w:lang w:val="ru-RU"/>
              </w:rPr>
              <w:t xml:space="preserve"> </w:t>
            </w:r>
            <w:proofErr w:type="spellStart"/>
            <w:r w:rsidRPr="00241F1F">
              <w:rPr>
                <w:sz w:val="18"/>
                <w:lang w:val="ru-RU"/>
              </w:rPr>
              <w:t>протипоказання</w:t>
            </w:r>
            <w:proofErr w:type="spellEnd"/>
            <w:r w:rsidRPr="00241F1F">
              <w:rPr>
                <w:sz w:val="18"/>
                <w:lang w:val="ru-RU"/>
              </w:rPr>
              <w:t xml:space="preserve"> для </w:t>
            </w:r>
            <w:proofErr w:type="spellStart"/>
            <w:r w:rsidRPr="00241F1F">
              <w:rPr>
                <w:sz w:val="18"/>
                <w:lang w:val="ru-RU"/>
              </w:rPr>
              <w:t>вживання</w:t>
            </w:r>
            <w:proofErr w:type="spellEnd"/>
            <w:r w:rsidRPr="00241F1F">
              <w:rPr>
                <w:sz w:val="18"/>
                <w:lang w:val="ru-RU"/>
              </w:rPr>
              <w:t xml:space="preserve"> алкоголю.</w:t>
            </w:r>
          </w:p>
        </w:tc>
      </w:tr>
    </w:tbl>
    <w:p w14:paraId="07F27F05" w14:textId="77777777" w:rsidR="00967419" w:rsidRDefault="00967419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ru-RU"/>
        </w:rPr>
      </w:pPr>
    </w:p>
    <w:p w14:paraId="7CFF8C19" w14:textId="77777777" w:rsidR="00512CC7" w:rsidRPr="00CB6199" w:rsidRDefault="00512CC7" w:rsidP="00512CC7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>
        <w:rPr>
          <w:rFonts w:ascii="Times New Roman" w:hAnsi="Times New Roman" w:cs="Times New Roman"/>
          <w:color w:val="auto"/>
          <w:szCs w:val="22"/>
          <w:lang w:val="uk-UA"/>
        </w:rPr>
        <w:t>3</w:t>
      </w:r>
      <w:r w:rsidRPr="00CB6199">
        <w:rPr>
          <w:rFonts w:ascii="Times New Roman" w:hAnsi="Times New Roman" w:cs="Times New Roman"/>
          <w:color w:val="auto"/>
          <w:szCs w:val="22"/>
          <w:lang w:val="uk-UA"/>
        </w:rPr>
        <w:t>. Поживна цінність</w:t>
      </w:r>
    </w:p>
    <w:tbl>
      <w:tblPr>
        <w:tblStyle w:val="aff0"/>
        <w:tblW w:w="11194" w:type="dxa"/>
        <w:jc w:val="center"/>
        <w:tblLook w:val="04A0" w:firstRow="1" w:lastRow="0" w:firstColumn="1" w:lastColumn="0" w:noHBand="0" w:noVBand="1"/>
      </w:tblPr>
      <w:tblGrid>
        <w:gridCol w:w="4956"/>
        <w:gridCol w:w="2549"/>
        <w:gridCol w:w="3689"/>
      </w:tblGrid>
      <w:tr w:rsidR="00512CC7" w:rsidRPr="00CB6199" w14:paraId="78DEAB75" w14:textId="77777777" w:rsidTr="00241F1F">
        <w:trPr>
          <w:jc w:val="center"/>
        </w:trPr>
        <w:tc>
          <w:tcPr>
            <w:tcW w:w="4956" w:type="dxa"/>
            <w:shd w:val="clear" w:color="auto" w:fill="auto"/>
            <w:vAlign w:val="center"/>
          </w:tcPr>
          <w:p w14:paraId="72AE9E81" w14:textId="77777777" w:rsidR="00512CC7" w:rsidRPr="00CB6199" w:rsidRDefault="00512CC7" w:rsidP="00555166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Показник</w:t>
            </w:r>
          </w:p>
        </w:tc>
        <w:tc>
          <w:tcPr>
            <w:tcW w:w="2549" w:type="dxa"/>
            <w:shd w:val="clear" w:color="auto" w:fill="auto"/>
            <w:vAlign w:val="center"/>
          </w:tcPr>
          <w:p w14:paraId="3003ABC8" w14:textId="77777777" w:rsidR="00512CC7" w:rsidRPr="00CB6199" w:rsidRDefault="00512CC7" w:rsidP="00555166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На 100 г / 100 мл</w:t>
            </w:r>
          </w:p>
        </w:tc>
        <w:tc>
          <w:tcPr>
            <w:tcW w:w="3689" w:type="dxa"/>
            <w:shd w:val="clear" w:color="auto" w:fill="auto"/>
            <w:vAlign w:val="center"/>
          </w:tcPr>
          <w:p w14:paraId="17E1E74F" w14:textId="77777777" w:rsidR="00512CC7" w:rsidRPr="00CB6199" w:rsidRDefault="00512CC7" w:rsidP="00555166">
            <w:pPr>
              <w:jc w:val="both"/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 xml:space="preserve">На порцію </w:t>
            </w:r>
          </w:p>
          <w:p w14:paraId="50737865" w14:textId="77777777" w:rsidR="00512CC7" w:rsidRPr="00CB6199" w:rsidRDefault="00512CC7" w:rsidP="00555166">
            <w:pPr>
              <w:jc w:val="both"/>
              <w:rPr>
                <w:rFonts w:ascii="Times New Roman" w:hAnsi="Times New Roman" w:cs="Times New Roman"/>
                <w:bCs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sz w:val="18"/>
                <w:lang w:val="uk-UA"/>
              </w:rPr>
              <w:t xml:space="preserve">(якщо </w:t>
            </w:r>
            <w:proofErr w:type="spellStart"/>
            <w:r w:rsidRPr="00CB6199">
              <w:rPr>
                <w:rFonts w:ascii="Times New Roman" w:hAnsi="Times New Roman" w:cs="Times New Roman"/>
                <w:bCs/>
                <w:sz w:val="18"/>
                <w:lang w:val="uk-UA"/>
              </w:rPr>
              <w:t>застосовно</w:t>
            </w:r>
            <w:proofErr w:type="spellEnd"/>
            <w:r w:rsidRPr="00CB6199">
              <w:rPr>
                <w:rFonts w:ascii="Times New Roman" w:hAnsi="Times New Roman" w:cs="Times New Roman"/>
                <w:bCs/>
                <w:sz w:val="18"/>
                <w:lang w:val="uk-UA"/>
              </w:rPr>
              <w:t>)</w:t>
            </w:r>
          </w:p>
        </w:tc>
      </w:tr>
      <w:tr w:rsidR="00512CC7" w:rsidRPr="00CB6199" w14:paraId="5D0FB8A4" w14:textId="77777777" w:rsidTr="00241F1F">
        <w:trPr>
          <w:jc w:val="center"/>
        </w:trPr>
        <w:tc>
          <w:tcPr>
            <w:tcW w:w="4956" w:type="dxa"/>
            <w:vAlign w:val="center"/>
          </w:tcPr>
          <w:p w14:paraId="11648F82" w14:textId="77777777"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Енергетична цінність (кДж / ккал)</w:t>
            </w:r>
          </w:p>
        </w:tc>
        <w:tc>
          <w:tcPr>
            <w:tcW w:w="2549" w:type="dxa"/>
            <w:vAlign w:val="center"/>
          </w:tcPr>
          <w:p w14:paraId="59E22632" w14:textId="77777777" w:rsidR="00187716" w:rsidRDefault="00642A27">
            <w:r>
              <w:rPr>
                <w:sz w:val="18"/>
              </w:rPr>
              <w:t xml:space="preserve">230 </w:t>
            </w:r>
            <w:proofErr w:type="spellStart"/>
            <w:r>
              <w:rPr>
                <w:sz w:val="18"/>
              </w:rPr>
              <w:t>ккал</w:t>
            </w:r>
            <w:proofErr w:type="spellEnd"/>
          </w:p>
        </w:tc>
        <w:tc>
          <w:tcPr>
            <w:tcW w:w="3689" w:type="dxa"/>
            <w:vAlign w:val="center"/>
          </w:tcPr>
          <w:p w14:paraId="53E0404D" w14:textId="77777777" w:rsidR="00187716" w:rsidRDefault="00642A27"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зазначено</w:t>
            </w:r>
            <w:proofErr w:type="spellEnd"/>
          </w:p>
        </w:tc>
      </w:tr>
      <w:tr w:rsidR="00512CC7" w:rsidRPr="00CB6199" w14:paraId="79AB9C3D" w14:textId="77777777" w:rsidTr="00241F1F">
        <w:trPr>
          <w:jc w:val="center"/>
        </w:trPr>
        <w:tc>
          <w:tcPr>
            <w:tcW w:w="4956" w:type="dxa"/>
            <w:vAlign w:val="center"/>
          </w:tcPr>
          <w:p w14:paraId="3F2B5048" w14:textId="77777777"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Жири, г</w:t>
            </w:r>
          </w:p>
        </w:tc>
        <w:tc>
          <w:tcPr>
            <w:tcW w:w="2549" w:type="dxa"/>
            <w:vAlign w:val="center"/>
          </w:tcPr>
          <w:p w14:paraId="7BB3B8CA" w14:textId="77777777" w:rsidR="00187716" w:rsidRDefault="00642A27">
            <w:r>
              <w:rPr>
                <w:sz w:val="18"/>
              </w:rPr>
              <w:t>0 г</w:t>
            </w:r>
          </w:p>
        </w:tc>
        <w:tc>
          <w:tcPr>
            <w:tcW w:w="3689" w:type="dxa"/>
            <w:vAlign w:val="center"/>
          </w:tcPr>
          <w:p w14:paraId="38C50708" w14:textId="77777777" w:rsidR="00187716" w:rsidRDefault="00642A27"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зазначено</w:t>
            </w:r>
            <w:proofErr w:type="spellEnd"/>
          </w:p>
        </w:tc>
      </w:tr>
      <w:tr w:rsidR="00512CC7" w:rsidRPr="00CB6199" w14:paraId="2918588E" w14:textId="77777777" w:rsidTr="00241F1F">
        <w:trPr>
          <w:jc w:val="center"/>
        </w:trPr>
        <w:tc>
          <w:tcPr>
            <w:tcW w:w="4956" w:type="dxa"/>
            <w:vAlign w:val="center"/>
          </w:tcPr>
          <w:p w14:paraId="4795C44D" w14:textId="77777777"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з них насичені, г</w:t>
            </w:r>
          </w:p>
        </w:tc>
        <w:tc>
          <w:tcPr>
            <w:tcW w:w="2549" w:type="dxa"/>
            <w:vAlign w:val="center"/>
          </w:tcPr>
          <w:p w14:paraId="5798866D" w14:textId="77777777" w:rsidR="00187716" w:rsidRDefault="00642A27"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зазначено</w:t>
            </w:r>
            <w:proofErr w:type="spellEnd"/>
          </w:p>
        </w:tc>
        <w:tc>
          <w:tcPr>
            <w:tcW w:w="3689" w:type="dxa"/>
            <w:vAlign w:val="center"/>
          </w:tcPr>
          <w:p w14:paraId="1169F63E" w14:textId="77777777" w:rsidR="00187716" w:rsidRDefault="00642A27"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зазначено</w:t>
            </w:r>
            <w:proofErr w:type="spellEnd"/>
          </w:p>
        </w:tc>
      </w:tr>
      <w:tr w:rsidR="00512CC7" w:rsidRPr="00CB6199" w14:paraId="4954B7B9" w14:textId="77777777" w:rsidTr="00241F1F">
        <w:trPr>
          <w:jc w:val="center"/>
        </w:trPr>
        <w:tc>
          <w:tcPr>
            <w:tcW w:w="4956" w:type="dxa"/>
            <w:vAlign w:val="center"/>
          </w:tcPr>
          <w:p w14:paraId="260A039F" w14:textId="77777777"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Вуглеводи, г</w:t>
            </w:r>
          </w:p>
        </w:tc>
        <w:tc>
          <w:tcPr>
            <w:tcW w:w="2549" w:type="dxa"/>
            <w:vAlign w:val="center"/>
          </w:tcPr>
          <w:p w14:paraId="6939C1E7" w14:textId="77777777" w:rsidR="00187716" w:rsidRDefault="00642A27">
            <w:r>
              <w:rPr>
                <w:sz w:val="18"/>
              </w:rPr>
              <w:t>0,3 г</w:t>
            </w:r>
          </w:p>
        </w:tc>
        <w:tc>
          <w:tcPr>
            <w:tcW w:w="3689" w:type="dxa"/>
            <w:vAlign w:val="center"/>
          </w:tcPr>
          <w:p w14:paraId="67D09E45" w14:textId="77777777" w:rsidR="00187716" w:rsidRDefault="00642A27"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зазначено</w:t>
            </w:r>
            <w:proofErr w:type="spellEnd"/>
          </w:p>
        </w:tc>
      </w:tr>
      <w:tr w:rsidR="00512CC7" w:rsidRPr="00CB6199" w14:paraId="6F4B55B9" w14:textId="77777777" w:rsidTr="00241F1F">
        <w:trPr>
          <w:jc w:val="center"/>
        </w:trPr>
        <w:tc>
          <w:tcPr>
            <w:tcW w:w="4956" w:type="dxa"/>
            <w:vAlign w:val="center"/>
          </w:tcPr>
          <w:p w14:paraId="52191B4F" w14:textId="77777777"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з них цукри, г</w:t>
            </w:r>
          </w:p>
        </w:tc>
        <w:tc>
          <w:tcPr>
            <w:tcW w:w="2549" w:type="dxa"/>
            <w:vAlign w:val="center"/>
          </w:tcPr>
          <w:p w14:paraId="28397D24" w14:textId="77777777" w:rsidR="00187716" w:rsidRDefault="00642A27"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зазначено</w:t>
            </w:r>
            <w:proofErr w:type="spellEnd"/>
          </w:p>
        </w:tc>
        <w:tc>
          <w:tcPr>
            <w:tcW w:w="3689" w:type="dxa"/>
            <w:vAlign w:val="center"/>
          </w:tcPr>
          <w:p w14:paraId="4082A6F2" w14:textId="77777777" w:rsidR="00187716" w:rsidRDefault="00642A27"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зазначено</w:t>
            </w:r>
            <w:proofErr w:type="spellEnd"/>
          </w:p>
        </w:tc>
      </w:tr>
      <w:tr w:rsidR="00512CC7" w:rsidRPr="00CB6199" w14:paraId="292A97EE" w14:textId="77777777" w:rsidTr="00241F1F">
        <w:trPr>
          <w:jc w:val="center"/>
        </w:trPr>
        <w:tc>
          <w:tcPr>
            <w:tcW w:w="4956" w:type="dxa"/>
            <w:vAlign w:val="center"/>
          </w:tcPr>
          <w:p w14:paraId="382482CF" w14:textId="77777777"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Білки, г</w:t>
            </w:r>
          </w:p>
        </w:tc>
        <w:tc>
          <w:tcPr>
            <w:tcW w:w="2549" w:type="dxa"/>
            <w:vAlign w:val="center"/>
          </w:tcPr>
          <w:p w14:paraId="6BBB088D" w14:textId="77777777" w:rsidR="00187716" w:rsidRDefault="00642A27">
            <w:r>
              <w:rPr>
                <w:sz w:val="18"/>
              </w:rPr>
              <w:t>0 г</w:t>
            </w:r>
          </w:p>
        </w:tc>
        <w:tc>
          <w:tcPr>
            <w:tcW w:w="3689" w:type="dxa"/>
            <w:vAlign w:val="center"/>
          </w:tcPr>
          <w:p w14:paraId="014402C3" w14:textId="77777777" w:rsidR="00187716" w:rsidRDefault="00642A27"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зазначено</w:t>
            </w:r>
            <w:proofErr w:type="spellEnd"/>
          </w:p>
        </w:tc>
      </w:tr>
      <w:tr w:rsidR="00512CC7" w:rsidRPr="00CB6199" w14:paraId="16491522" w14:textId="77777777" w:rsidTr="00241F1F">
        <w:trPr>
          <w:jc w:val="center"/>
        </w:trPr>
        <w:tc>
          <w:tcPr>
            <w:tcW w:w="4956" w:type="dxa"/>
            <w:vAlign w:val="center"/>
          </w:tcPr>
          <w:p w14:paraId="62135BED" w14:textId="77777777"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Сіль, г</w:t>
            </w:r>
          </w:p>
        </w:tc>
        <w:tc>
          <w:tcPr>
            <w:tcW w:w="2549" w:type="dxa"/>
            <w:vAlign w:val="center"/>
          </w:tcPr>
          <w:p w14:paraId="1BBA8FF8" w14:textId="77777777" w:rsidR="00187716" w:rsidRDefault="00642A27"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зазначено</w:t>
            </w:r>
            <w:proofErr w:type="spellEnd"/>
          </w:p>
        </w:tc>
        <w:tc>
          <w:tcPr>
            <w:tcW w:w="3689" w:type="dxa"/>
            <w:vAlign w:val="center"/>
          </w:tcPr>
          <w:p w14:paraId="5F31D86F" w14:textId="77777777" w:rsidR="00187716" w:rsidRDefault="00642A27"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зазначено</w:t>
            </w:r>
            <w:proofErr w:type="spellEnd"/>
          </w:p>
        </w:tc>
      </w:tr>
      <w:tr w:rsidR="00512CC7" w:rsidRPr="00CB6199" w14:paraId="1AD2B559" w14:textId="77777777" w:rsidTr="00241F1F">
        <w:trPr>
          <w:jc w:val="center"/>
        </w:trPr>
        <w:tc>
          <w:tcPr>
            <w:tcW w:w="4956" w:type="dxa"/>
            <w:vAlign w:val="center"/>
          </w:tcPr>
          <w:p w14:paraId="0CBC8808" w14:textId="77777777"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Інші обов’язкові показники (вітаміни)</w:t>
            </w:r>
          </w:p>
        </w:tc>
        <w:tc>
          <w:tcPr>
            <w:tcW w:w="2549" w:type="dxa"/>
            <w:vAlign w:val="center"/>
          </w:tcPr>
          <w:p w14:paraId="37BB43BE" w14:textId="77777777" w:rsidR="00187716" w:rsidRDefault="00642A27"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зазначено</w:t>
            </w:r>
            <w:proofErr w:type="spellEnd"/>
          </w:p>
        </w:tc>
        <w:tc>
          <w:tcPr>
            <w:tcW w:w="3689" w:type="dxa"/>
            <w:vAlign w:val="center"/>
          </w:tcPr>
          <w:p w14:paraId="2622A9A4" w14:textId="77777777" w:rsidR="00187716" w:rsidRDefault="00642A27"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зазначено</w:t>
            </w:r>
            <w:proofErr w:type="spellEnd"/>
          </w:p>
        </w:tc>
      </w:tr>
    </w:tbl>
    <w:p w14:paraId="2083D6B9" w14:textId="77777777" w:rsidR="00967419" w:rsidRDefault="00967419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ru-RU"/>
        </w:rPr>
      </w:pPr>
    </w:p>
    <w:p w14:paraId="7CD1444E" w14:textId="77777777" w:rsidR="00512CC7" w:rsidRPr="00CB6199" w:rsidRDefault="00512CC7" w:rsidP="00512CC7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 w:rsidRPr="00CB6199">
        <w:rPr>
          <w:rFonts w:ascii="Times New Roman" w:hAnsi="Times New Roman" w:cs="Times New Roman"/>
          <w:color w:val="auto"/>
          <w:szCs w:val="22"/>
          <w:lang w:val="uk-UA"/>
        </w:rPr>
        <w:t>4. Строк придатності та умови зберігання</w:t>
      </w:r>
    </w:p>
    <w:tbl>
      <w:tblPr>
        <w:tblStyle w:val="aff0"/>
        <w:tblW w:w="11194" w:type="dxa"/>
        <w:jc w:val="center"/>
        <w:tblLook w:val="04A0" w:firstRow="1" w:lastRow="0" w:firstColumn="1" w:lastColumn="0" w:noHBand="0" w:noVBand="1"/>
      </w:tblPr>
      <w:tblGrid>
        <w:gridCol w:w="8104"/>
        <w:gridCol w:w="3090"/>
      </w:tblGrid>
      <w:tr w:rsidR="00512CC7" w:rsidRPr="001B12CC" w14:paraId="79CBEE5D" w14:textId="77777777" w:rsidTr="00241F1F">
        <w:trPr>
          <w:jc w:val="center"/>
        </w:trPr>
        <w:tc>
          <w:tcPr>
            <w:tcW w:w="8104" w:type="dxa"/>
            <w:shd w:val="clear" w:color="auto" w:fill="auto"/>
            <w:vAlign w:val="center"/>
          </w:tcPr>
          <w:p w14:paraId="03366105" w14:textId="77777777"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Мінімальний термін придатності («краще спожити до...») або дата «вжити до»</w:t>
            </w:r>
          </w:p>
        </w:tc>
        <w:tc>
          <w:tcPr>
            <w:tcW w:w="3090" w:type="dxa"/>
            <w:vAlign w:val="center"/>
          </w:tcPr>
          <w:p w14:paraId="5834B9E2" w14:textId="77777777" w:rsidR="00187716" w:rsidRPr="00241F1F" w:rsidRDefault="00642A27">
            <w:pPr>
              <w:rPr>
                <w:lang w:val="ru-RU"/>
              </w:rPr>
            </w:pPr>
            <w:proofErr w:type="spellStart"/>
            <w:r w:rsidRPr="00241F1F">
              <w:rPr>
                <w:sz w:val="18"/>
                <w:lang w:val="ru-RU"/>
              </w:rPr>
              <w:t>Гарантійний</w:t>
            </w:r>
            <w:proofErr w:type="spellEnd"/>
            <w:r w:rsidRPr="00241F1F">
              <w:rPr>
                <w:sz w:val="18"/>
                <w:lang w:val="ru-RU"/>
              </w:rPr>
              <w:t xml:space="preserve"> </w:t>
            </w:r>
            <w:proofErr w:type="spellStart"/>
            <w:r w:rsidRPr="00241F1F">
              <w:rPr>
                <w:sz w:val="18"/>
                <w:lang w:val="ru-RU"/>
              </w:rPr>
              <w:t>термін</w:t>
            </w:r>
            <w:proofErr w:type="spellEnd"/>
            <w:r w:rsidRPr="00241F1F">
              <w:rPr>
                <w:sz w:val="18"/>
                <w:lang w:val="ru-RU"/>
              </w:rPr>
              <w:t xml:space="preserve"> </w:t>
            </w:r>
            <w:proofErr w:type="spellStart"/>
            <w:r w:rsidRPr="00241F1F">
              <w:rPr>
                <w:sz w:val="18"/>
                <w:lang w:val="ru-RU"/>
              </w:rPr>
              <w:t>придатності</w:t>
            </w:r>
            <w:proofErr w:type="spellEnd"/>
            <w:r w:rsidRPr="00241F1F">
              <w:rPr>
                <w:sz w:val="18"/>
                <w:lang w:val="ru-RU"/>
              </w:rPr>
              <w:t xml:space="preserve"> </w:t>
            </w:r>
            <w:proofErr w:type="spellStart"/>
            <w:r w:rsidRPr="00241F1F">
              <w:rPr>
                <w:sz w:val="18"/>
                <w:lang w:val="ru-RU"/>
              </w:rPr>
              <w:t>необмежений</w:t>
            </w:r>
            <w:proofErr w:type="spellEnd"/>
            <w:r w:rsidRPr="00241F1F">
              <w:rPr>
                <w:sz w:val="18"/>
                <w:lang w:val="ru-RU"/>
              </w:rPr>
              <w:t xml:space="preserve"> за </w:t>
            </w:r>
            <w:proofErr w:type="spellStart"/>
            <w:r w:rsidRPr="00241F1F">
              <w:rPr>
                <w:sz w:val="18"/>
                <w:lang w:val="ru-RU"/>
              </w:rPr>
              <w:t>умови</w:t>
            </w:r>
            <w:proofErr w:type="spellEnd"/>
            <w:r w:rsidRPr="00241F1F">
              <w:rPr>
                <w:sz w:val="18"/>
                <w:lang w:val="ru-RU"/>
              </w:rPr>
              <w:t xml:space="preserve"> </w:t>
            </w:r>
            <w:proofErr w:type="spellStart"/>
            <w:r w:rsidRPr="00241F1F">
              <w:rPr>
                <w:sz w:val="18"/>
                <w:lang w:val="ru-RU"/>
              </w:rPr>
              <w:t>відсутності</w:t>
            </w:r>
            <w:proofErr w:type="spellEnd"/>
            <w:r w:rsidRPr="00241F1F">
              <w:rPr>
                <w:sz w:val="18"/>
                <w:lang w:val="ru-RU"/>
              </w:rPr>
              <w:t xml:space="preserve"> </w:t>
            </w:r>
            <w:proofErr w:type="spellStart"/>
            <w:r w:rsidRPr="00241F1F">
              <w:rPr>
                <w:sz w:val="18"/>
                <w:lang w:val="ru-RU"/>
              </w:rPr>
              <w:t>помутніння</w:t>
            </w:r>
            <w:proofErr w:type="spellEnd"/>
            <w:r w:rsidRPr="00241F1F">
              <w:rPr>
                <w:sz w:val="18"/>
                <w:lang w:val="ru-RU"/>
              </w:rPr>
              <w:t xml:space="preserve"> та видимого осаду.</w:t>
            </w:r>
          </w:p>
        </w:tc>
      </w:tr>
      <w:tr w:rsidR="00512CC7" w:rsidRPr="001B12CC" w14:paraId="1C031499" w14:textId="77777777" w:rsidTr="00241F1F">
        <w:trPr>
          <w:jc w:val="center"/>
        </w:trPr>
        <w:tc>
          <w:tcPr>
            <w:tcW w:w="8104" w:type="dxa"/>
            <w:shd w:val="clear" w:color="auto" w:fill="auto"/>
            <w:vAlign w:val="center"/>
          </w:tcPr>
          <w:p w14:paraId="1F845FC5" w14:textId="77777777"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Умови зберігання до відкриття упаковки (температура, вологість)</w:t>
            </w:r>
          </w:p>
        </w:tc>
        <w:tc>
          <w:tcPr>
            <w:tcW w:w="3090" w:type="dxa"/>
            <w:vAlign w:val="center"/>
          </w:tcPr>
          <w:p w14:paraId="345AD751" w14:textId="77777777" w:rsidR="00187716" w:rsidRPr="00241F1F" w:rsidRDefault="00642A27">
            <w:pPr>
              <w:rPr>
                <w:lang w:val="ru-RU"/>
              </w:rPr>
            </w:pPr>
            <w:proofErr w:type="spellStart"/>
            <w:r w:rsidRPr="00241F1F">
              <w:rPr>
                <w:sz w:val="18"/>
                <w:lang w:val="ru-RU"/>
              </w:rPr>
              <w:t>Зберігати</w:t>
            </w:r>
            <w:proofErr w:type="spellEnd"/>
            <w:r w:rsidRPr="00241F1F">
              <w:rPr>
                <w:sz w:val="18"/>
                <w:lang w:val="ru-RU"/>
              </w:rPr>
              <w:t xml:space="preserve"> в </w:t>
            </w:r>
            <w:proofErr w:type="spellStart"/>
            <w:r w:rsidRPr="00241F1F">
              <w:rPr>
                <w:sz w:val="18"/>
                <w:lang w:val="ru-RU"/>
              </w:rPr>
              <w:t>затемненому</w:t>
            </w:r>
            <w:proofErr w:type="spellEnd"/>
            <w:r w:rsidRPr="00241F1F">
              <w:rPr>
                <w:sz w:val="18"/>
                <w:lang w:val="ru-RU"/>
              </w:rPr>
              <w:t xml:space="preserve">, </w:t>
            </w:r>
            <w:proofErr w:type="spellStart"/>
            <w:r w:rsidRPr="00241F1F">
              <w:rPr>
                <w:sz w:val="18"/>
                <w:lang w:val="ru-RU"/>
              </w:rPr>
              <w:t>вентильованому</w:t>
            </w:r>
            <w:proofErr w:type="spellEnd"/>
            <w:r w:rsidRPr="00241F1F">
              <w:rPr>
                <w:sz w:val="18"/>
                <w:lang w:val="ru-RU"/>
              </w:rPr>
              <w:t xml:space="preserve"> </w:t>
            </w:r>
            <w:proofErr w:type="spellStart"/>
            <w:r w:rsidRPr="00241F1F">
              <w:rPr>
                <w:sz w:val="18"/>
                <w:lang w:val="ru-RU"/>
              </w:rPr>
              <w:t>приміщенні</w:t>
            </w:r>
            <w:proofErr w:type="spellEnd"/>
            <w:r w:rsidRPr="00241F1F">
              <w:rPr>
                <w:sz w:val="18"/>
                <w:lang w:val="ru-RU"/>
              </w:rPr>
              <w:t xml:space="preserve"> за </w:t>
            </w:r>
            <w:proofErr w:type="spellStart"/>
            <w:r w:rsidRPr="00241F1F">
              <w:rPr>
                <w:sz w:val="18"/>
                <w:lang w:val="ru-RU"/>
              </w:rPr>
              <w:t>температури</w:t>
            </w:r>
            <w:proofErr w:type="spellEnd"/>
            <w:r w:rsidRPr="00241F1F">
              <w:rPr>
                <w:sz w:val="18"/>
                <w:lang w:val="ru-RU"/>
              </w:rPr>
              <w:t xml:space="preserve"> </w:t>
            </w:r>
            <w:proofErr w:type="spellStart"/>
            <w:r w:rsidRPr="00241F1F">
              <w:rPr>
                <w:sz w:val="18"/>
                <w:lang w:val="ru-RU"/>
              </w:rPr>
              <w:t>від</w:t>
            </w:r>
            <w:proofErr w:type="spellEnd"/>
            <w:r w:rsidRPr="00241F1F">
              <w:rPr>
                <w:sz w:val="18"/>
                <w:lang w:val="ru-RU"/>
              </w:rPr>
              <w:t xml:space="preserve"> +5 °</w:t>
            </w:r>
            <w:r>
              <w:rPr>
                <w:sz w:val="18"/>
              </w:rPr>
              <w:t>C</w:t>
            </w:r>
            <w:r w:rsidRPr="00241F1F">
              <w:rPr>
                <w:sz w:val="18"/>
                <w:lang w:val="ru-RU"/>
              </w:rPr>
              <w:t xml:space="preserve"> до +20 °</w:t>
            </w:r>
            <w:r>
              <w:rPr>
                <w:sz w:val="18"/>
              </w:rPr>
              <w:t>C</w:t>
            </w:r>
            <w:r w:rsidRPr="00241F1F">
              <w:rPr>
                <w:sz w:val="18"/>
                <w:lang w:val="ru-RU"/>
              </w:rPr>
              <w:t xml:space="preserve">, </w:t>
            </w:r>
            <w:r w:rsidRPr="00241F1F">
              <w:rPr>
                <w:sz w:val="18"/>
                <w:lang w:val="ru-RU"/>
              </w:rPr>
              <w:lastRenderedPageBreak/>
              <w:t xml:space="preserve">без </w:t>
            </w:r>
            <w:proofErr w:type="spellStart"/>
            <w:r w:rsidRPr="00241F1F">
              <w:rPr>
                <w:sz w:val="18"/>
                <w:lang w:val="ru-RU"/>
              </w:rPr>
              <w:t>стороннього</w:t>
            </w:r>
            <w:proofErr w:type="spellEnd"/>
            <w:r w:rsidRPr="00241F1F">
              <w:rPr>
                <w:sz w:val="18"/>
                <w:lang w:val="ru-RU"/>
              </w:rPr>
              <w:t xml:space="preserve"> запаху; </w:t>
            </w:r>
            <w:proofErr w:type="spellStart"/>
            <w:r w:rsidRPr="00241F1F">
              <w:rPr>
                <w:sz w:val="18"/>
                <w:lang w:val="ru-RU"/>
              </w:rPr>
              <w:t>вологість</w:t>
            </w:r>
            <w:proofErr w:type="spellEnd"/>
            <w:r w:rsidRPr="00241F1F">
              <w:rPr>
                <w:sz w:val="18"/>
                <w:lang w:val="ru-RU"/>
              </w:rPr>
              <w:t xml:space="preserve"> </w:t>
            </w:r>
            <w:proofErr w:type="spellStart"/>
            <w:r w:rsidRPr="00241F1F">
              <w:rPr>
                <w:sz w:val="18"/>
                <w:lang w:val="ru-RU"/>
              </w:rPr>
              <w:t>повітря</w:t>
            </w:r>
            <w:proofErr w:type="spellEnd"/>
            <w:r w:rsidRPr="00241F1F">
              <w:rPr>
                <w:sz w:val="18"/>
                <w:lang w:val="ru-RU"/>
              </w:rPr>
              <w:t xml:space="preserve"> — не </w:t>
            </w:r>
            <w:proofErr w:type="spellStart"/>
            <w:r w:rsidRPr="00241F1F">
              <w:rPr>
                <w:sz w:val="18"/>
                <w:lang w:val="ru-RU"/>
              </w:rPr>
              <w:t>більше</w:t>
            </w:r>
            <w:proofErr w:type="spellEnd"/>
            <w:r w:rsidRPr="00241F1F">
              <w:rPr>
                <w:sz w:val="18"/>
                <w:lang w:val="ru-RU"/>
              </w:rPr>
              <w:t xml:space="preserve"> 85%.</w:t>
            </w:r>
          </w:p>
        </w:tc>
      </w:tr>
      <w:tr w:rsidR="00512CC7" w:rsidRPr="00AC07A0" w14:paraId="5BA27AFE" w14:textId="77777777" w:rsidTr="00241F1F">
        <w:trPr>
          <w:jc w:val="center"/>
        </w:trPr>
        <w:tc>
          <w:tcPr>
            <w:tcW w:w="8104" w:type="dxa"/>
            <w:shd w:val="clear" w:color="auto" w:fill="auto"/>
            <w:vAlign w:val="center"/>
          </w:tcPr>
          <w:p w14:paraId="3D39E0B6" w14:textId="77777777"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lastRenderedPageBreak/>
              <w:t>Умови зберігання після відкриття упаковки</w:t>
            </w:r>
          </w:p>
        </w:tc>
        <w:tc>
          <w:tcPr>
            <w:tcW w:w="3090" w:type="dxa"/>
            <w:vAlign w:val="center"/>
          </w:tcPr>
          <w:p w14:paraId="706E899F" w14:textId="411C2626" w:rsidR="00187716" w:rsidRPr="00241F1F" w:rsidRDefault="00642A27">
            <w:pPr>
              <w:rPr>
                <w:lang w:val="ru-RU"/>
              </w:rPr>
            </w:pPr>
            <w:r w:rsidRPr="00241F1F">
              <w:rPr>
                <w:sz w:val="18"/>
                <w:lang w:val="ru-RU"/>
              </w:rPr>
              <w:t xml:space="preserve">Не </w:t>
            </w:r>
            <w:proofErr w:type="spellStart"/>
            <w:r w:rsidRPr="00241F1F">
              <w:rPr>
                <w:sz w:val="18"/>
                <w:lang w:val="ru-RU"/>
              </w:rPr>
              <w:t>зазначено</w:t>
            </w:r>
            <w:proofErr w:type="spellEnd"/>
            <w:r w:rsidRPr="00241F1F">
              <w:rPr>
                <w:sz w:val="18"/>
                <w:lang w:val="ru-RU"/>
              </w:rPr>
              <w:t xml:space="preserve"> на </w:t>
            </w:r>
            <w:proofErr w:type="spellStart"/>
            <w:r w:rsidRPr="00241F1F">
              <w:rPr>
                <w:sz w:val="18"/>
                <w:lang w:val="ru-RU"/>
              </w:rPr>
              <w:t>етикетці</w:t>
            </w:r>
            <w:proofErr w:type="spellEnd"/>
            <w:r w:rsidRPr="00241F1F">
              <w:rPr>
                <w:sz w:val="18"/>
                <w:lang w:val="ru-RU"/>
              </w:rPr>
              <w:t xml:space="preserve"> </w:t>
            </w:r>
          </w:p>
        </w:tc>
      </w:tr>
      <w:tr w:rsidR="00512CC7" w:rsidRPr="00AC07A0" w14:paraId="16794937" w14:textId="77777777" w:rsidTr="00241F1F">
        <w:trPr>
          <w:jc w:val="center"/>
        </w:trPr>
        <w:tc>
          <w:tcPr>
            <w:tcW w:w="8104" w:type="dxa"/>
            <w:shd w:val="clear" w:color="auto" w:fill="auto"/>
            <w:vAlign w:val="center"/>
          </w:tcPr>
          <w:p w14:paraId="03554136" w14:textId="77777777"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Гарантований строк споживання після відкриття</w:t>
            </w:r>
          </w:p>
        </w:tc>
        <w:tc>
          <w:tcPr>
            <w:tcW w:w="3090" w:type="dxa"/>
            <w:vAlign w:val="center"/>
          </w:tcPr>
          <w:p w14:paraId="78B36D69" w14:textId="6FF065EE" w:rsidR="00187716" w:rsidRPr="00241F1F" w:rsidRDefault="00642A27">
            <w:pPr>
              <w:rPr>
                <w:lang w:val="ru-RU"/>
              </w:rPr>
            </w:pPr>
            <w:r w:rsidRPr="00241F1F">
              <w:rPr>
                <w:sz w:val="18"/>
                <w:lang w:val="ru-RU"/>
              </w:rPr>
              <w:t xml:space="preserve">Не </w:t>
            </w:r>
            <w:proofErr w:type="spellStart"/>
            <w:r w:rsidRPr="00241F1F">
              <w:rPr>
                <w:sz w:val="18"/>
                <w:lang w:val="ru-RU"/>
              </w:rPr>
              <w:t>зазначено</w:t>
            </w:r>
            <w:proofErr w:type="spellEnd"/>
            <w:r w:rsidRPr="00241F1F">
              <w:rPr>
                <w:sz w:val="18"/>
                <w:lang w:val="ru-RU"/>
              </w:rPr>
              <w:t xml:space="preserve"> на </w:t>
            </w:r>
            <w:proofErr w:type="spellStart"/>
            <w:r w:rsidRPr="00241F1F">
              <w:rPr>
                <w:sz w:val="18"/>
                <w:lang w:val="ru-RU"/>
              </w:rPr>
              <w:t>етикетці</w:t>
            </w:r>
            <w:proofErr w:type="spellEnd"/>
            <w:r w:rsidRPr="00241F1F">
              <w:rPr>
                <w:sz w:val="18"/>
                <w:lang w:val="ru-RU"/>
              </w:rPr>
              <w:t xml:space="preserve"> </w:t>
            </w:r>
          </w:p>
        </w:tc>
      </w:tr>
    </w:tbl>
    <w:p w14:paraId="45FA74F5" w14:textId="77777777" w:rsidR="00DB3388" w:rsidRDefault="00DB3388" w:rsidP="00CB6199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</w:p>
    <w:p w14:paraId="3465BAC3" w14:textId="77777777" w:rsidR="0074797E" w:rsidRPr="00CB6199" w:rsidRDefault="00512CC7" w:rsidP="00CB6199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>
        <w:rPr>
          <w:rFonts w:ascii="Times New Roman" w:hAnsi="Times New Roman" w:cs="Times New Roman"/>
          <w:color w:val="auto"/>
          <w:szCs w:val="22"/>
          <w:lang w:val="uk-UA"/>
        </w:rPr>
        <w:t>5. Відомості про виробника</w:t>
      </w:r>
    </w:p>
    <w:tbl>
      <w:tblPr>
        <w:tblStyle w:val="aff0"/>
        <w:tblW w:w="11052" w:type="dxa"/>
        <w:jc w:val="center"/>
        <w:tblLook w:val="04A0" w:firstRow="1" w:lastRow="0" w:firstColumn="1" w:lastColumn="0" w:noHBand="0" w:noVBand="1"/>
      </w:tblPr>
      <w:tblGrid>
        <w:gridCol w:w="5240"/>
        <w:gridCol w:w="5812"/>
      </w:tblGrid>
      <w:tr w:rsidR="003C722B" w:rsidRPr="00CB6199" w14:paraId="040743D7" w14:textId="77777777" w:rsidTr="00241F1F">
        <w:trPr>
          <w:jc w:val="center"/>
        </w:trPr>
        <w:tc>
          <w:tcPr>
            <w:tcW w:w="5240" w:type="dxa"/>
            <w:shd w:val="clear" w:color="auto" w:fill="auto"/>
            <w:vAlign w:val="center"/>
          </w:tcPr>
          <w:p w14:paraId="3DBAA9ED" w14:textId="77777777" w:rsidR="0074797E" w:rsidRPr="00CB6199" w:rsidRDefault="00512CC7" w:rsidP="00CB6199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18"/>
                <w:lang w:val="uk-UA"/>
              </w:rPr>
              <w:t>Повне найменування виробника</w:t>
            </w:r>
          </w:p>
        </w:tc>
        <w:tc>
          <w:tcPr>
            <w:tcW w:w="5812" w:type="dxa"/>
            <w:vAlign w:val="center"/>
          </w:tcPr>
          <w:p w14:paraId="3D15AFD5" w14:textId="77777777" w:rsidR="00187716" w:rsidRDefault="00642A27">
            <w:r>
              <w:rPr>
                <w:sz w:val="18"/>
              </w:rPr>
              <w:t>Campbell Meyer &amp; Co LTD</w:t>
            </w:r>
          </w:p>
        </w:tc>
      </w:tr>
      <w:tr w:rsidR="00512CC7" w:rsidRPr="00847CD8" w14:paraId="7C507D8A" w14:textId="77777777" w:rsidTr="00241F1F">
        <w:trPr>
          <w:jc w:val="center"/>
        </w:trPr>
        <w:tc>
          <w:tcPr>
            <w:tcW w:w="5240" w:type="dxa"/>
            <w:shd w:val="clear" w:color="auto" w:fill="auto"/>
            <w:vAlign w:val="center"/>
          </w:tcPr>
          <w:p w14:paraId="25C25132" w14:textId="77777777" w:rsidR="00512CC7" w:rsidRPr="00CB6199" w:rsidRDefault="00512CC7" w:rsidP="00CB6199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18"/>
                <w:lang w:val="uk-UA"/>
              </w:rPr>
              <w:t>Країна походження, адреса, е</w:t>
            </w: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-</w:t>
            </w:r>
            <w:proofErr w:type="spellStart"/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mail</w:t>
            </w:r>
            <w:proofErr w:type="spellEnd"/>
          </w:p>
        </w:tc>
        <w:tc>
          <w:tcPr>
            <w:tcW w:w="5812" w:type="dxa"/>
            <w:vAlign w:val="center"/>
          </w:tcPr>
          <w:p w14:paraId="2AB1A695" w14:textId="77777777" w:rsidR="00187716" w:rsidRDefault="00642A27">
            <w:proofErr w:type="spellStart"/>
            <w:r>
              <w:rPr>
                <w:sz w:val="18"/>
              </w:rPr>
              <w:t>Шотландія</w:t>
            </w:r>
            <w:proofErr w:type="spellEnd"/>
            <w:r>
              <w:rPr>
                <w:sz w:val="18"/>
              </w:rPr>
              <w:t xml:space="preserve">, 3 Peel Park Place, College Milton Industrial Estate, East </w:t>
            </w:r>
            <w:proofErr w:type="spellStart"/>
            <w:r>
              <w:rPr>
                <w:sz w:val="18"/>
              </w:rPr>
              <w:t>Kilbride</w:t>
            </w:r>
            <w:proofErr w:type="spellEnd"/>
            <w:r>
              <w:rPr>
                <w:sz w:val="18"/>
              </w:rPr>
              <w:t xml:space="preserve"> G74 5LW, Scotland. E-mail: </w:t>
            </w:r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зазначено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на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етикетці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252DEC39" w14:textId="77777777" w:rsidR="001B12CC" w:rsidRPr="00CB6199" w:rsidRDefault="001B12CC" w:rsidP="001B12CC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bookmarkStart w:id="0" w:name="_Hlk242957033"/>
      <w:bookmarkStart w:id="1" w:name="_Hlk243044755"/>
      <w:r>
        <w:rPr>
          <w:rFonts w:ascii="Times New Roman" w:hAnsi="Times New Roman" w:cs="Times New Roman"/>
          <w:color w:val="auto"/>
          <w:szCs w:val="22"/>
          <w:lang w:val="uk-UA"/>
        </w:rPr>
        <w:t>6. Відомості про імпортера</w:t>
      </w:r>
    </w:p>
    <w:tbl>
      <w:tblPr>
        <w:tblStyle w:val="aff0"/>
        <w:tblW w:w="11194" w:type="dxa"/>
        <w:jc w:val="center"/>
        <w:tblLook w:val="04A0" w:firstRow="1" w:lastRow="0" w:firstColumn="1" w:lastColumn="0" w:noHBand="0" w:noVBand="1"/>
      </w:tblPr>
      <w:tblGrid>
        <w:gridCol w:w="5240"/>
        <w:gridCol w:w="5954"/>
      </w:tblGrid>
      <w:tr w:rsidR="001B12CC" w:rsidRPr="00CB6199" w14:paraId="72EE6FD3" w14:textId="77777777" w:rsidTr="00A16CD7">
        <w:trPr>
          <w:jc w:val="center"/>
        </w:trPr>
        <w:tc>
          <w:tcPr>
            <w:tcW w:w="5240" w:type="dxa"/>
            <w:shd w:val="clear" w:color="auto" w:fill="auto"/>
            <w:vAlign w:val="center"/>
          </w:tcPr>
          <w:p w14:paraId="6DCC1D19" w14:textId="77777777" w:rsidR="001B12CC" w:rsidRPr="00CB6199" w:rsidRDefault="001B12CC" w:rsidP="00A16CD7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Повне найменування імпортера</w:t>
            </w:r>
          </w:p>
        </w:tc>
        <w:tc>
          <w:tcPr>
            <w:tcW w:w="5954" w:type="dxa"/>
            <w:vAlign w:val="center"/>
          </w:tcPr>
          <w:p w14:paraId="4A85327B" w14:textId="77777777" w:rsidR="001B12CC" w:rsidRDefault="001B12CC" w:rsidP="00A16CD7">
            <w:r>
              <w:rPr>
                <w:sz w:val="18"/>
              </w:rPr>
              <w:t>ТОВ «ФІРМА ДІСНА»</w:t>
            </w:r>
          </w:p>
        </w:tc>
      </w:tr>
      <w:tr w:rsidR="001B12CC" w:rsidRPr="00847CD8" w14:paraId="140AA0A9" w14:textId="77777777" w:rsidTr="00A16CD7">
        <w:trPr>
          <w:jc w:val="center"/>
        </w:trPr>
        <w:tc>
          <w:tcPr>
            <w:tcW w:w="5240" w:type="dxa"/>
            <w:shd w:val="clear" w:color="auto" w:fill="auto"/>
            <w:vAlign w:val="center"/>
          </w:tcPr>
          <w:p w14:paraId="4044D502" w14:textId="77777777" w:rsidR="001B12CC" w:rsidRPr="00CB6199" w:rsidRDefault="001B12CC" w:rsidP="00A16CD7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Адреса, телефон, е</w:t>
            </w: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-</w:t>
            </w:r>
            <w:proofErr w:type="spellStart"/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mail</w:t>
            </w: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,код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 ЄДРПОУ/РНОКПП</w:t>
            </w:r>
          </w:p>
        </w:tc>
        <w:tc>
          <w:tcPr>
            <w:tcW w:w="5954" w:type="dxa"/>
            <w:vAlign w:val="center"/>
          </w:tcPr>
          <w:p w14:paraId="2BAC822C" w14:textId="77777777" w:rsidR="001B12CC" w:rsidRDefault="001B12CC" w:rsidP="00A16CD7">
            <w:r w:rsidRPr="00467C05">
              <w:rPr>
                <w:sz w:val="18"/>
                <w:lang w:val="ru-RU"/>
              </w:rPr>
              <w:t xml:space="preserve">02160, м. </w:t>
            </w:r>
            <w:proofErr w:type="spellStart"/>
            <w:r w:rsidRPr="00467C05">
              <w:rPr>
                <w:sz w:val="18"/>
                <w:lang w:val="ru-RU"/>
              </w:rPr>
              <w:t>Київ</w:t>
            </w:r>
            <w:proofErr w:type="spellEnd"/>
            <w:r w:rsidRPr="00467C05">
              <w:rPr>
                <w:sz w:val="18"/>
                <w:lang w:val="ru-RU"/>
              </w:rPr>
              <w:t xml:space="preserve">, проспект </w:t>
            </w:r>
            <w:proofErr w:type="spellStart"/>
            <w:r w:rsidRPr="00467C05">
              <w:rPr>
                <w:sz w:val="18"/>
                <w:lang w:val="ru-RU"/>
              </w:rPr>
              <w:t>Соборності</w:t>
            </w:r>
            <w:proofErr w:type="spellEnd"/>
            <w:r w:rsidRPr="00467C05">
              <w:rPr>
                <w:sz w:val="18"/>
                <w:lang w:val="ru-RU"/>
              </w:rPr>
              <w:t xml:space="preserve">, буд. 15, </w:t>
            </w:r>
            <w:proofErr w:type="spellStart"/>
            <w:r w:rsidRPr="00467C05">
              <w:rPr>
                <w:sz w:val="18"/>
                <w:lang w:val="ru-RU"/>
              </w:rPr>
              <w:t>літера</w:t>
            </w:r>
            <w:proofErr w:type="spellEnd"/>
            <w:r w:rsidRPr="00467C05">
              <w:rPr>
                <w:sz w:val="18"/>
                <w:lang w:val="ru-RU"/>
              </w:rPr>
              <w:t xml:space="preserve"> А1, </w:t>
            </w:r>
            <w:proofErr w:type="spellStart"/>
            <w:r w:rsidRPr="00467C05">
              <w:rPr>
                <w:sz w:val="18"/>
                <w:lang w:val="ru-RU"/>
              </w:rPr>
              <w:t>група</w:t>
            </w:r>
            <w:proofErr w:type="spellEnd"/>
            <w:r w:rsidRPr="00467C05">
              <w:rPr>
                <w:sz w:val="18"/>
                <w:lang w:val="ru-RU"/>
              </w:rPr>
              <w:t xml:space="preserve"> </w:t>
            </w:r>
            <w:proofErr w:type="spellStart"/>
            <w:r w:rsidRPr="00467C05">
              <w:rPr>
                <w:sz w:val="18"/>
                <w:lang w:val="ru-RU"/>
              </w:rPr>
              <w:t>нежитлових</w:t>
            </w:r>
            <w:proofErr w:type="spellEnd"/>
            <w:r w:rsidRPr="00467C05">
              <w:rPr>
                <w:sz w:val="18"/>
                <w:lang w:val="ru-RU"/>
              </w:rPr>
              <w:t xml:space="preserve"> </w:t>
            </w:r>
            <w:proofErr w:type="spellStart"/>
            <w:r w:rsidRPr="00467C05">
              <w:rPr>
                <w:sz w:val="18"/>
                <w:lang w:val="ru-RU"/>
              </w:rPr>
              <w:t>приміщень</w:t>
            </w:r>
            <w:proofErr w:type="spellEnd"/>
            <w:r w:rsidRPr="00467C05">
              <w:rPr>
                <w:sz w:val="18"/>
                <w:lang w:val="ru-RU"/>
              </w:rPr>
              <w:t xml:space="preserve"> 4; тел. </w:t>
            </w:r>
            <w:r>
              <w:rPr>
                <w:sz w:val="18"/>
              </w:rPr>
              <w:t xml:space="preserve">+380 (44) 586-51-24. </w:t>
            </w:r>
            <w:proofErr w:type="spellStart"/>
            <w:r>
              <w:rPr>
                <w:sz w:val="18"/>
              </w:rPr>
              <w:t>Код</w:t>
            </w:r>
            <w:proofErr w:type="spellEnd"/>
            <w:r>
              <w:rPr>
                <w:sz w:val="18"/>
              </w:rPr>
              <w:t xml:space="preserve"> ЄДРПОУ </w:t>
            </w:r>
            <w:proofErr w:type="spellStart"/>
            <w:r>
              <w:rPr>
                <w:sz w:val="18"/>
              </w:rPr>
              <w:t>та</w:t>
            </w:r>
            <w:proofErr w:type="spellEnd"/>
            <w:r>
              <w:rPr>
                <w:sz w:val="18"/>
              </w:rPr>
              <w:t xml:space="preserve"> e-mail </w:t>
            </w:r>
            <w:proofErr w:type="spellStart"/>
            <w:r>
              <w:rPr>
                <w:sz w:val="18"/>
              </w:rPr>
              <w:t>на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етикетці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зазначені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1B12CC" w:rsidRPr="007630F0" w14:paraId="281DC083" w14:textId="77777777" w:rsidTr="00A16CD7">
        <w:trPr>
          <w:jc w:val="center"/>
        </w:trPr>
        <w:tc>
          <w:tcPr>
            <w:tcW w:w="5240" w:type="dxa"/>
            <w:shd w:val="clear" w:color="auto" w:fill="auto"/>
            <w:vAlign w:val="center"/>
          </w:tcPr>
          <w:p w14:paraId="76C24297" w14:textId="77777777" w:rsidR="001B12CC" w:rsidRDefault="001B12CC" w:rsidP="00A16CD7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Приймає претензії від споживачів </w:t>
            </w:r>
          </w:p>
        </w:tc>
        <w:tc>
          <w:tcPr>
            <w:tcW w:w="5954" w:type="dxa"/>
            <w:vAlign w:val="center"/>
          </w:tcPr>
          <w:p w14:paraId="15819AD6" w14:textId="77777777" w:rsidR="001B12CC" w:rsidRPr="00467C05" w:rsidRDefault="001B12CC" w:rsidP="00A16CD7">
            <w:pPr>
              <w:rPr>
                <w:lang w:val="uk-UA"/>
              </w:rPr>
            </w:pPr>
            <w:r w:rsidRPr="00467C05">
              <w:rPr>
                <w:sz w:val="18"/>
                <w:lang w:val="uk-UA"/>
              </w:rPr>
              <w:t>Так, функції щодо прийняття претензій від споживачів здійснює імпортер.</w:t>
            </w:r>
          </w:p>
        </w:tc>
      </w:tr>
    </w:tbl>
    <w:p w14:paraId="186F20FB" w14:textId="77777777" w:rsidR="001B12CC" w:rsidRPr="00CB6199" w:rsidRDefault="001B12CC" w:rsidP="001B12CC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</w:p>
    <w:p w14:paraId="7A510A48" w14:textId="77777777" w:rsidR="001B12CC" w:rsidRPr="00CB6199" w:rsidRDefault="001B12CC" w:rsidP="001B12CC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>
        <w:rPr>
          <w:rFonts w:ascii="Times New Roman" w:hAnsi="Times New Roman" w:cs="Times New Roman"/>
          <w:color w:val="auto"/>
          <w:szCs w:val="22"/>
          <w:lang w:val="uk-UA"/>
        </w:rPr>
        <w:t>7. Відомості про постачальника</w:t>
      </w:r>
    </w:p>
    <w:tbl>
      <w:tblPr>
        <w:tblStyle w:val="aff0"/>
        <w:tblW w:w="11194" w:type="dxa"/>
        <w:jc w:val="center"/>
        <w:tblLook w:val="04A0" w:firstRow="1" w:lastRow="0" w:firstColumn="1" w:lastColumn="0" w:noHBand="0" w:noVBand="1"/>
      </w:tblPr>
      <w:tblGrid>
        <w:gridCol w:w="5240"/>
        <w:gridCol w:w="5954"/>
      </w:tblGrid>
      <w:tr w:rsidR="001B12CC" w:rsidRPr="00CB6199" w14:paraId="25041C40" w14:textId="77777777" w:rsidTr="00A16CD7">
        <w:trPr>
          <w:jc w:val="center"/>
        </w:trPr>
        <w:tc>
          <w:tcPr>
            <w:tcW w:w="5240" w:type="dxa"/>
            <w:shd w:val="clear" w:color="auto" w:fill="auto"/>
            <w:vAlign w:val="center"/>
          </w:tcPr>
          <w:p w14:paraId="120468D7" w14:textId="77777777" w:rsidR="001B12CC" w:rsidRPr="00CB6199" w:rsidRDefault="001B12CC" w:rsidP="00A16CD7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Повне найменування імпортера</w:t>
            </w:r>
          </w:p>
        </w:tc>
        <w:tc>
          <w:tcPr>
            <w:tcW w:w="5954" w:type="dxa"/>
            <w:vAlign w:val="center"/>
          </w:tcPr>
          <w:p w14:paraId="4E36BD2C" w14:textId="77777777" w:rsidR="001B12CC" w:rsidRDefault="001B12CC" w:rsidP="00A16CD7">
            <w:r>
              <w:rPr>
                <w:sz w:val="18"/>
              </w:rPr>
              <w:t>ТОВ «ФІРМА ДІСНА»</w:t>
            </w:r>
          </w:p>
        </w:tc>
      </w:tr>
      <w:tr w:rsidR="001B12CC" w:rsidRPr="00847CD8" w14:paraId="02C98D94" w14:textId="77777777" w:rsidTr="00A16CD7">
        <w:trPr>
          <w:jc w:val="center"/>
        </w:trPr>
        <w:tc>
          <w:tcPr>
            <w:tcW w:w="5240" w:type="dxa"/>
            <w:shd w:val="clear" w:color="auto" w:fill="auto"/>
            <w:vAlign w:val="center"/>
          </w:tcPr>
          <w:p w14:paraId="29BC7FDE" w14:textId="77777777" w:rsidR="001B12CC" w:rsidRPr="00CB6199" w:rsidRDefault="001B12CC" w:rsidP="00A16CD7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Адреса, телефон, е</w:t>
            </w: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-</w:t>
            </w:r>
            <w:proofErr w:type="spellStart"/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mail</w:t>
            </w: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,код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 ЄДРПОУ/РНОКПП</w:t>
            </w:r>
          </w:p>
        </w:tc>
        <w:tc>
          <w:tcPr>
            <w:tcW w:w="5954" w:type="dxa"/>
            <w:vAlign w:val="center"/>
          </w:tcPr>
          <w:p w14:paraId="3F823F77" w14:textId="77777777" w:rsidR="001B12CC" w:rsidRDefault="001B12CC" w:rsidP="00A16CD7">
            <w:r w:rsidRPr="00467C05">
              <w:rPr>
                <w:sz w:val="18"/>
                <w:lang w:val="ru-RU"/>
              </w:rPr>
              <w:t xml:space="preserve">02160, м. </w:t>
            </w:r>
            <w:proofErr w:type="spellStart"/>
            <w:r w:rsidRPr="00467C05">
              <w:rPr>
                <w:sz w:val="18"/>
                <w:lang w:val="ru-RU"/>
              </w:rPr>
              <w:t>Київ</w:t>
            </w:r>
            <w:proofErr w:type="spellEnd"/>
            <w:r w:rsidRPr="00467C05">
              <w:rPr>
                <w:sz w:val="18"/>
                <w:lang w:val="ru-RU"/>
              </w:rPr>
              <w:t xml:space="preserve">, проспект </w:t>
            </w:r>
            <w:proofErr w:type="spellStart"/>
            <w:r w:rsidRPr="00467C05">
              <w:rPr>
                <w:sz w:val="18"/>
                <w:lang w:val="ru-RU"/>
              </w:rPr>
              <w:t>Соборності</w:t>
            </w:r>
            <w:proofErr w:type="spellEnd"/>
            <w:r w:rsidRPr="00467C05">
              <w:rPr>
                <w:sz w:val="18"/>
                <w:lang w:val="ru-RU"/>
              </w:rPr>
              <w:t xml:space="preserve">, буд. 15, </w:t>
            </w:r>
            <w:proofErr w:type="spellStart"/>
            <w:r w:rsidRPr="00467C05">
              <w:rPr>
                <w:sz w:val="18"/>
                <w:lang w:val="ru-RU"/>
              </w:rPr>
              <w:t>літера</w:t>
            </w:r>
            <w:proofErr w:type="spellEnd"/>
            <w:r w:rsidRPr="00467C05">
              <w:rPr>
                <w:sz w:val="18"/>
                <w:lang w:val="ru-RU"/>
              </w:rPr>
              <w:t xml:space="preserve"> А1, </w:t>
            </w:r>
            <w:proofErr w:type="spellStart"/>
            <w:r w:rsidRPr="00467C05">
              <w:rPr>
                <w:sz w:val="18"/>
                <w:lang w:val="ru-RU"/>
              </w:rPr>
              <w:t>група</w:t>
            </w:r>
            <w:proofErr w:type="spellEnd"/>
            <w:r w:rsidRPr="00467C05">
              <w:rPr>
                <w:sz w:val="18"/>
                <w:lang w:val="ru-RU"/>
              </w:rPr>
              <w:t xml:space="preserve"> </w:t>
            </w:r>
            <w:proofErr w:type="spellStart"/>
            <w:r w:rsidRPr="00467C05">
              <w:rPr>
                <w:sz w:val="18"/>
                <w:lang w:val="ru-RU"/>
              </w:rPr>
              <w:t>нежитлових</w:t>
            </w:r>
            <w:proofErr w:type="spellEnd"/>
            <w:r w:rsidRPr="00467C05">
              <w:rPr>
                <w:sz w:val="18"/>
                <w:lang w:val="ru-RU"/>
              </w:rPr>
              <w:t xml:space="preserve"> </w:t>
            </w:r>
            <w:proofErr w:type="spellStart"/>
            <w:r w:rsidRPr="00467C05">
              <w:rPr>
                <w:sz w:val="18"/>
                <w:lang w:val="ru-RU"/>
              </w:rPr>
              <w:t>приміщень</w:t>
            </w:r>
            <w:proofErr w:type="spellEnd"/>
            <w:r w:rsidRPr="00467C05">
              <w:rPr>
                <w:sz w:val="18"/>
                <w:lang w:val="ru-RU"/>
              </w:rPr>
              <w:t xml:space="preserve"> 4; тел. </w:t>
            </w:r>
            <w:r>
              <w:rPr>
                <w:sz w:val="18"/>
              </w:rPr>
              <w:t xml:space="preserve">+380 (44) 586-51-24. </w:t>
            </w:r>
            <w:proofErr w:type="spellStart"/>
            <w:r>
              <w:rPr>
                <w:sz w:val="18"/>
              </w:rPr>
              <w:t>Код</w:t>
            </w:r>
            <w:proofErr w:type="spellEnd"/>
            <w:r>
              <w:rPr>
                <w:sz w:val="18"/>
              </w:rPr>
              <w:t xml:space="preserve"> ЄДРПОУ </w:t>
            </w:r>
            <w:proofErr w:type="spellStart"/>
            <w:r>
              <w:rPr>
                <w:sz w:val="18"/>
              </w:rPr>
              <w:t>та</w:t>
            </w:r>
            <w:proofErr w:type="spellEnd"/>
            <w:r>
              <w:rPr>
                <w:sz w:val="18"/>
              </w:rPr>
              <w:t xml:space="preserve"> e-mail </w:t>
            </w:r>
            <w:proofErr w:type="spellStart"/>
            <w:r>
              <w:rPr>
                <w:sz w:val="18"/>
              </w:rPr>
              <w:t>на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етикетці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зазначені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1B12CC" w:rsidRPr="007630F0" w14:paraId="552E70C7" w14:textId="77777777" w:rsidTr="00A16CD7">
        <w:trPr>
          <w:jc w:val="center"/>
        </w:trPr>
        <w:tc>
          <w:tcPr>
            <w:tcW w:w="5240" w:type="dxa"/>
            <w:shd w:val="clear" w:color="auto" w:fill="auto"/>
            <w:vAlign w:val="center"/>
          </w:tcPr>
          <w:p w14:paraId="094915F9" w14:textId="77777777" w:rsidR="001B12CC" w:rsidRDefault="001B12CC" w:rsidP="00A16CD7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Приймає претензії від споживачів </w:t>
            </w:r>
          </w:p>
        </w:tc>
        <w:tc>
          <w:tcPr>
            <w:tcW w:w="5954" w:type="dxa"/>
            <w:vAlign w:val="center"/>
          </w:tcPr>
          <w:p w14:paraId="53DCB591" w14:textId="77777777" w:rsidR="001B12CC" w:rsidRPr="007630F0" w:rsidRDefault="001B12CC" w:rsidP="00A16CD7">
            <w:pPr>
              <w:rPr>
                <w:lang w:val="uk-UA"/>
              </w:rPr>
            </w:pPr>
            <w:r w:rsidRPr="00467C05">
              <w:rPr>
                <w:sz w:val="18"/>
                <w:lang w:val="uk-UA"/>
              </w:rPr>
              <w:t>Так, функції щодо прийняття претензій від споживачів здійснює імпортер.</w:t>
            </w:r>
          </w:p>
        </w:tc>
      </w:tr>
    </w:tbl>
    <w:bookmarkEnd w:id="1"/>
    <w:p w14:paraId="5F94FAA7" w14:textId="77777777" w:rsidR="00241F1F" w:rsidRPr="00CB6199" w:rsidRDefault="00241F1F" w:rsidP="00241F1F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 w:rsidRPr="00CB6199">
        <w:rPr>
          <w:rFonts w:ascii="Times New Roman" w:hAnsi="Times New Roman" w:cs="Times New Roman"/>
          <w:color w:val="auto"/>
          <w:szCs w:val="22"/>
          <w:lang w:val="uk-UA"/>
        </w:rPr>
        <w:t>8. Підтвердження постачальника</w:t>
      </w:r>
    </w:p>
    <w:p w14:paraId="7160CE4D" w14:textId="77777777" w:rsidR="00241F1F" w:rsidRPr="00CB6199" w:rsidRDefault="00241F1F" w:rsidP="00241F1F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  <w:r w:rsidRPr="00CB6199">
        <w:rPr>
          <w:rFonts w:ascii="Times New Roman" w:hAnsi="Times New Roman" w:cs="Times New Roman"/>
          <w:sz w:val="22"/>
          <w:lang w:val="uk-UA"/>
        </w:rPr>
        <w:t>Постачальник підтверджує, що відомості в цій картці є повними, достовірними, точними й актуальними, відповідають фактичному складу та характеристикам харчового продукту і включають інформацію, обов’язкову для надання споживачеві відповідно до законодавства України з урахуванням застосовних вимог і винятків. Постачальник зобов’язується своєчасно повідомляти покупця про зміни та надавати оновлену картку до поставки товару зі зміненими характеристиками. Постачальник відповідає за порушення своїх обов’язків у порядку, передбаченому договором і законодавством України.</w:t>
      </w:r>
    </w:p>
    <w:tbl>
      <w:tblPr>
        <w:tblStyle w:val="aff0"/>
        <w:tblW w:w="11194" w:type="dxa"/>
        <w:jc w:val="center"/>
        <w:tblLook w:val="04A0" w:firstRow="1" w:lastRow="0" w:firstColumn="1" w:lastColumn="0" w:noHBand="0" w:noVBand="1"/>
      </w:tblPr>
      <w:tblGrid>
        <w:gridCol w:w="5949"/>
        <w:gridCol w:w="5245"/>
      </w:tblGrid>
      <w:tr w:rsidR="00241F1F" w:rsidRPr="00CB6199" w14:paraId="1947633D" w14:textId="77777777" w:rsidTr="0009109C">
        <w:trPr>
          <w:jc w:val="center"/>
        </w:trPr>
        <w:tc>
          <w:tcPr>
            <w:tcW w:w="5949" w:type="dxa"/>
            <w:shd w:val="clear" w:color="auto" w:fill="auto"/>
            <w:vAlign w:val="center"/>
          </w:tcPr>
          <w:p w14:paraId="29D766EC" w14:textId="77777777" w:rsidR="00241F1F" w:rsidRPr="00CB6199" w:rsidRDefault="00241F1F" w:rsidP="0009109C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Посада уповноваженої особи постачальника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47942474" w14:textId="77777777" w:rsidR="00241F1F" w:rsidRPr="004E6297" w:rsidRDefault="00241F1F" w:rsidP="0009109C">
            <w:pPr>
              <w:rPr>
                <w:lang w:val="uk-UA"/>
              </w:rPr>
            </w:pPr>
            <w:r>
              <w:rPr>
                <w:lang w:val="uk-UA"/>
              </w:rPr>
              <w:t>Директор</w:t>
            </w:r>
          </w:p>
        </w:tc>
      </w:tr>
      <w:tr w:rsidR="00241F1F" w:rsidRPr="00CB6199" w14:paraId="0A8B679E" w14:textId="77777777" w:rsidTr="0009109C">
        <w:trPr>
          <w:jc w:val="center"/>
        </w:trPr>
        <w:tc>
          <w:tcPr>
            <w:tcW w:w="5949" w:type="dxa"/>
            <w:shd w:val="clear" w:color="auto" w:fill="auto"/>
            <w:vAlign w:val="center"/>
          </w:tcPr>
          <w:p w14:paraId="62B6E09E" w14:textId="77777777" w:rsidR="00241F1F" w:rsidRPr="00CB6199" w:rsidRDefault="00241F1F" w:rsidP="0009109C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ПІБ уповноваженої особи постачальника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1CD3F5DA" w14:textId="77777777" w:rsidR="00241F1F" w:rsidRPr="004E6297" w:rsidRDefault="00241F1F" w:rsidP="0009109C">
            <w:pPr>
              <w:rPr>
                <w:lang w:val="uk-UA"/>
              </w:rPr>
            </w:pPr>
            <w:r>
              <w:rPr>
                <w:lang w:val="uk-UA"/>
              </w:rPr>
              <w:t>Каплан Андрій Олександрович</w:t>
            </w:r>
          </w:p>
        </w:tc>
      </w:tr>
      <w:tr w:rsidR="00241F1F" w:rsidRPr="00CB6199" w14:paraId="3601AF74" w14:textId="77777777" w:rsidTr="0009109C">
        <w:trPr>
          <w:jc w:val="center"/>
        </w:trPr>
        <w:tc>
          <w:tcPr>
            <w:tcW w:w="5949" w:type="dxa"/>
            <w:shd w:val="clear" w:color="auto" w:fill="auto"/>
            <w:vAlign w:val="center"/>
          </w:tcPr>
          <w:p w14:paraId="2112CD73" w14:textId="77777777" w:rsidR="00241F1F" w:rsidRPr="00CB6199" w:rsidRDefault="00241F1F" w:rsidP="0009109C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Дата заповнення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69607F54" w14:textId="77777777" w:rsidR="00241F1F" w:rsidRDefault="00241F1F" w:rsidP="0009109C">
            <w:r>
              <w:t>15/10/26</w:t>
            </w:r>
          </w:p>
        </w:tc>
      </w:tr>
      <w:tr w:rsidR="00241F1F" w:rsidRPr="001B12CC" w14:paraId="2C1EB06B" w14:textId="77777777" w:rsidTr="0009109C">
        <w:trPr>
          <w:trHeight w:val="761"/>
          <w:jc w:val="center"/>
        </w:trPr>
        <w:tc>
          <w:tcPr>
            <w:tcW w:w="5949" w:type="dxa"/>
            <w:shd w:val="clear" w:color="auto" w:fill="auto"/>
            <w:vAlign w:val="center"/>
          </w:tcPr>
          <w:p w14:paraId="79B4CB3B" w14:textId="77777777" w:rsidR="00241F1F" w:rsidRPr="00CB6199" w:rsidRDefault="00241F1F" w:rsidP="0009109C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 xml:space="preserve">Підпис / КЕП уповноваженої </w:t>
            </w:r>
            <w:r>
              <w:rPr>
                <w:rFonts w:ascii="Times New Roman" w:hAnsi="Times New Roman" w:cs="Times New Roman"/>
                <w:b/>
                <w:sz w:val="18"/>
                <w:lang w:val="uk-UA"/>
              </w:rPr>
              <w:t xml:space="preserve"> </w:t>
            </w: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особи постачальника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27E58B53" w14:textId="77777777" w:rsidR="00241F1F" w:rsidRPr="009B3620" w:rsidRDefault="00241F1F" w:rsidP="0009109C">
            <w:pPr>
              <w:rPr>
                <w:lang w:val="ru-RU"/>
              </w:rPr>
            </w:pPr>
          </w:p>
        </w:tc>
      </w:tr>
      <w:tr w:rsidR="00241F1F" w:rsidRPr="009B3620" w14:paraId="1760D60E" w14:textId="77777777" w:rsidTr="0009109C">
        <w:trPr>
          <w:jc w:val="center"/>
        </w:trPr>
        <w:tc>
          <w:tcPr>
            <w:tcW w:w="5949" w:type="dxa"/>
            <w:shd w:val="clear" w:color="auto" w:fill="auto"/>
            <w:vAlign w:val="center"/>
          </w:tcPr>
          <w:p w14:paraId="3062B45E" w14:textId="77777777" w:rsidR="00241F1F" w:rsidRPr="00CB6199" w:rsidRDefault="00241F1F" w:rsidP="0009109C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E-</w:t>
            </w:r>
            <w:proofErr w:type="spellStart"/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mail</w:t>
            </w:r>
            <w:proofErr w:type="spellEnd"/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 xml:space="preserve"> для повідомлень про оновлення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55AE362A" w14:textId="77777777" w:rsidR="00241F1F" w:rsidRPr="004E6297" w:rsidRDefault="00241F1F" w:rsidP="0009109C">
            <w:r>
              <w:t>office@disna.ua</w:t>
            </w:r>
          </w:p>
        </w:tc>
      </w:tr>
    </w:tbl>
    <w:p w14:paraId="7900A708" w14:textId="77777777" w:rsidR="00241F1F" w:rsidRDefault="00241F1F" w:rsidP="00241F1F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</w:p>
    <w:bookmarkEnd w:id="0"/>
    <w:p w14:paraId="2914D6D8" w14:textId="77777777" w:rsidR="00241F1F" w:rsidRPr="00967419" w:rsidRDefault="00241F1F" w:rsidP="00241F1F">
      <w:pPr>
        <w:spacing w:after="0" w:line="240" w:lineRule="auto"/>
        <w:jc w:val="both"/>
        <w:rPr>
          <w:rFonts w:ascii="Times New Roman" w:hAnsi="Times New Roman" w:cs="Times New Roman"/>
          <w:sz w:val="22"/>
          <w:lang w:val="ru-RU"/>
        </w:rPr>
      </w:pPr>
    </w:p>
    <w:p w14:paraId="2A2EF2D0" w14:textId="77777777" w:rsidR="00967419" w:rsidRPr="00967419" w:rsidRDefault="00967419" w:rsidP="00241F1F">
      <w:pPr>
        <w:spacing w:after="0" w:line="240" w:lineRule="auto"/>
        <w:jc w:val="both"/>
        <w:rPr>
          <w:rFonts w:ascii="Times New Roman" w:hAnsi="Times New Roman" w:cs="Times New Roman"/>
          <w:sz w:val="22"/>
          <w:lang w:val="ru-RU"/>
        </w:rPr>
      </w:pPr>
    </w:p>
    <w:sectPr w:rsidR="00967419" w:rsidRPr="00967419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242141" w14:textId="77777777" w:rsidR="00BC64C8" w:rsidRDefault="00BC64C8">
      <w:pPr>
        <w:spacing w:after="0" w:line="240" w:lineRule="auto"/>
      </w:pPr>
      <w:r>
        <w:separator/>
      </w:r>
    </w:p>
  </w:endnote>
  <w:endnote w:type="continuationSeparator" w:id="0">
    <w:p w14:paraId="062C21B0" w14:textId="77777777" w:rsidR="00BC64C8" w:rsidRDefault="00BC64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9C4C30" w14:textId="77777777" w:rsidR="00BC64C8" w:rsidRDefault="00BC64C8">
      <w:pPr>
        <w:spacing w:after="0" w:line="240" w:lineRule="auto"/>
      </w:pPr>
      <w:r>
        <w:separator/>
      </w:r>
    </w:p>
  </w:footnote>
  <w:footnote w:type="continuationSeparator" w:id="0">
    <w:p w14:paraId="54B0192A" w14:textId="77777777" w:rsidR="00BC64C8" w:rsidRDefault="00BC64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F26015E8"/>
    <w:lvl w:ilvl="0">
      <w:start w:val="1"/>
      <w:numFmt w:val="decimal"/>
      <w:lvlText w:val="%1)"/>
      <w:lvlJc w:val="left"/>
      <w:pPr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EC620B"/>
    <w:multiLevelType w:val="multilevel"/>
    <w:tmpl w:val="15527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BA14F7"/>
    <w:multiLevelType w:val="multilevel"/>
    <w:tmpl w:val="030C4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A76A24"/>
    <w:multiLevelType w:val="multilevel"/>
    <w:tmpl w:val="B442FDB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00BF1"/>
    <w:rsid w:val="00034616"/>
    <w:rsid w:val="0006063C"/>
    <w:rsid w:val="000624E1"/>
    <w:rsid w:val="0008392E"/>
    <w:rsid w:val="000B1192"/>
    <w:rsid w:val="000B21A0"/>
    <w:rsid w:val="000B7AB0"/>
    <w:rsid w:val="001176C8"/>
    <w:rsid w:val="0015074B"/>
    <w:rsid w:val="00187716"/>
    <w:rsid w:val="001B12CC"/>
    <w:rsid w:val="00241F1F"/>
    <w:rsid w:val="0029639D"/>
    <w:rsid w:val="00326F90"/>
    <w:rsid w:val="003C180A"/>
    <w:rsid w:val="003C722B"/>
    <w:rsid w:val="003E49F9"/>
    <w:rsid w:val="0045302E"/>
    <w:rsid w:val="00510856"/>
    <w:rsid w:val="00512CC7"/>
    <w:rsid w:val="00572C61"/>
    <w:rsid w:val="00601EE6"/>
    <w:rsid w:val="00607A67"/>
    <w:rsid w:val="00642A27"/>
    <w:rsid w:val="006B1105"/>
    <w:rsid w:val="006E4150"/>
    <w:rsid w:val="0074797E"/>
    <w:rsid w:val="007B15DF"/>
    <w:rsid w:val="007B578E"/>
    <w:rsid w:val="00847CD8"/>
    <w:rsid w:val="0086296A"/>
    <w:rsid w:val="00862BA9"/>
    <w:rsid w:val="009007E0"/>
    <w:rsid w:val="0095639A"/>
    <w:rsid w:val="00967419"/>
    <w:rsid w:val="00AA1D8D"/>
    <w:rsid w:val="00AC07A0"/>
    <w:rsid w:val="00B47730"/>
    <w:rsid w:val="00BC64C8"/>
    <w:rsid w:val="00CB0664"/>
    <w:rsid w:val="00CB6199"/>
    <w:rsid w:val="00DB3388"/>
    <w:rsid w:val="00F807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5D9705"/>
  <w14:defaultImageDpi w14:val="300"/>
  <w15:docId w15:val="{AB92193E-54D6-44B3-B5FF-F7897F49E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rPr>
      <w:rFonts w:ascii="Arial" w:eastAsia="Arial" w:hAnsi="Arial"/>
      <w:sz w:val="20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0"/>
    <w:next w:val="a0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31">
    <w:name w:val="heading 3"/>
    <w:basedOn w:val="a0"/>
    <w:next w:val="a0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1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1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aa">
    <w:name w:val="Заголовок Знак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Подзаголовок Знак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  <w:pPr>
      <w:spacing w:after="120"/>
    </w:pPr>
  </w:style>
  <w:style w:type="character" w:customStyle="1" w:styleId="af">
    <w:name w:val="Основной текст Знак"/>
    <w:basedOn w:val="a1"/>
    <w:link w:val="ae"/>
    <w:uiPriority w:val="99"/>
    <w:rsid w:val="00AA1D8D"/>
  </w:style>
  <w:style w:type="paragraph" w:styleId="23">
    <w:name w:val="Body Text 2"/>
    <w:basedOn w:val="a0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1"/>
    <w:link w:val="23"/>
    <w:uiPriority w:val="99"/>
    <w:rsid w:val="00AA1D8D"/>
  </w:style>
  <w:style w:type="paragraph" w:styleId="33">
    <w:name w:val="Body Text 3"/>
    <w:basedOn w:val="a0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1"/>
    <w:link w:val="33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0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0"/>
    <w:uiPriority w:val="99"/>
    <w:unhideWhenUsed/>
    <w:rsid w:val="00326F90"/>
    <w:pPr>
      <w:numPr>
        <w:numId w:val="3"/>
      </w:numPr>
      <w:contextualSpacing/>
    </w:pPr>
  </w:style>
  <w:style w:type="paragraph" w:styleId="af1">
    <w:name w:val="List Number"/>
    <w:basedOn w:val="a0"/>
    <w:uiPriority w:val="99"/>
    <w:unhideWhenUsed/>
    <w:rsid w:val="00326F90"/>
    <w:pPr>
      <w:contextualSpacing/>
    </w:pPr>
  </w:style>
  <w:style w:type="paragraph" w:styleId="2">
    <w:name w:val="List Number 2"/>
    <w:basedOn w:val="a0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0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0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0"/>
    <w:next w:val="a0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1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1"/>
    <w:uiPriority w:val="22"/>
    <w:qFormat/>
    <w:rsid w:val="00FC693F"/>
    <w:rPr>
      <w:b/>
      <w:bCs/>
    </w:rPr>
  </w:style>
  <w:style w:type="character" w:styleId="af7">
    <w:name w:val="Emphasis"/>
    <w:basedOn w:val="a1"/>
    <w:uiPriority w:val="20"/>
    <w:qFormat/>
    <w:rsid w:val="00FC693F"/>
    <w:rPr>
      <w:i/>
      <w:iCs/>
    </w:rPr>
  </w:style>
  <w:style w:type="paragraph" w:styleId="af8">
    <w:name w:val="Intense Quote"/>
    <w:basedOn w:val="a0"/>
    <w:next w:val="a0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1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0"/>
    <w:uiPriority w:val="99"/>
    <w:unhideWhenUsed/>
    <w:rsid w:val="00572C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customStyle="1" w:styleId="citation-80">
    <w:name w:val="citation-80"/>
    <w:basedOn w:val="a1"/>
    <w:rsid w:val="00572C61"/>
  </w:style>
  <w:style w:type="character" w:customStyle="1" w:styleId="citation-79">
    <w:name w:val="citation-79"/>
    <w:basedOn w:val="a1"/>
    <w:rsid w:val="00572C61"/>
  </w:style>
  <w:style w:type="character" w:customStyle="1" w:styleId="citation-78">
    <w:name w:val="citation-78"/>
    <w:basedOn w:val="a1"/>
    <w:rsid w:val="00572C61"/>
  </w:style>
  <w:style w:type="character" w:customStyle="1" w:styleId="citation-77">
    <w:name w:val="citation-77"/>
    <w:basedOn w:val="a1"/>
    <w:rsid w:val="00572C61"/>
  </w:style>
  <w:style w:type="paragraph" w:styleId="aff9">
    <w:name w:val="Balloon Text"/>
    <w:basedOn w:val="a0"/>
    <w:link w:val="affa"/>
    <w:uiPriority w:val="99"/>
    <w:semiHidden/>
    <w:unhideWhenUsed/>
    <w:rsid w:val="000B7AB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a">
    <w:name w:val="Текст выноски Знак"/>
    <w:basedOn w:val="a1"/>
    <w:link w:val="aff9"/>
    <w:uiPriority w:val="99"/>
    <w:semiHidden/>
    <w:rsid w:val="000B7AB0"/>
    <w:rPr>
      <w:rFonts w:ascii="Segoe UI" w:eastAsia="Arial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450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82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94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93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5A7E7CB-A1B5-49EB-A393-92C92E24EB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3153</Words>
  <Characters>1798</Characters>
  <Application>Microsoft Office Word</Application>
  <DocSecurity>0</DocSecurity>
  <Lines>14</Lines>
  <Paragraphs>9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Manager/>
  <Company/>
  <LinksUpToDate>false</LinksUpToDate>
  <CharactersWithSpaces>4942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​​​​​​Роман Тысивский</cp:lastModifiedBy>
  <cp:revision>6</cp:revision>
  <cp:lastPrinted>2026-10-12T09:30:00Z</cp:lastPrinted>
  <dcterms:created xsi:type="dcterms:W3CDTF">2026-10-12T12:34:00Z</dcterms:created>
  <dcterms:modified xsi:type="dcterms:W3CDTF">2026-10-16T09:09:00Z</dcterms:modified>
  <cp:category/>
</cp:coreProperties>
</file>