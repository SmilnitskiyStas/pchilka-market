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2" w:rsidRPr="0069377E" w:rsidRDefault="0069377E">
      <w:pPr>
        <w:jc w:val="center"/>
        <w:rPr>
          <w:lang w:val="ru-RU"/>
        </w:rPr>
      </w:pPr>
      <w:proofErr w:type="spellStart"/>
      <w:r w:rsidRPr="0069377E">
        <w:rPr>
          <w:b/>
          <w:color w:val="1F4E79"/>
          <w:sz w:val="40"/>
          <w:lang w:val="ru-RU"/>
        </w:rPr>
        <w:t>Технічне</w:t>
      </w:r>
      <w:proofErr w:type="spellEnd"/>
      <w:r w:rsidRPr="0069377E">
        <w:rPr>
          <w:b/>
          <w:color w:val="1F4E79"/>
          <w:sz w:val="40"/>
          <w:lang w:val="ru-RU"/>
        </w:rPr>
        <w:t xml:space="preserve"> </w:t>
      </w:r>
      <w:proofErr w:type="spellStart"/>
      <w:r w:rsidRPr="0069377E">
        <w:rPr>
          <w:b/>
          <w:color w:val="1F4E79"/>
          <w:sz w:val="40"/>
          <w:lang w:val="ru-RU"/>
        </w:rPr>
        <w:t>завдання</w:t>
      </w:r>
      <w:proofErr w:type="spellEnd"/>
      <w:r w:rsidRPr="0069377E">
        <w:rPr>
          <w:b/>
          <w:color w:val="1F4E79"/>
          <w:sz w:val="40"/>
          <w:lang w:val="ru-RU"/>
        </w:rPr>
        <w:t xml:space="preserve">: структура </w:t>
      </w:r>
      <w:proofErr w:type="spellStart"/>
      <w:r w:rsidRPr="0069377E">
        <w:rPr>
          <w:b/>
          <w:color w:val="1F4E79"/>
          <w:sz w:val="40"/>
          <w:lang w:val="ru-RU"/>
        </w:rPr>
        <w:t>сторінок</w:t>
      </w:r>
      <w:proofErr w:type="spellEnd"/>
      <w:r w:rsidRPr="0069377E">
        <w:rPr>
          <w:b/>
          <w:color w:val="1F4E79"/>
          <w:sz w:val="40"/>
          <w:lang w:val="ru-RU"/>
        </w:rPr>
        <w:t xml:space="preserve"> меню «</w:t>
      </w:r>
      <w:proofErr w:type="spellStart"/>
      <w:r w:rsidRPr="0069377E">
        <w:rPr>
          <w:b/>
          <w:color w:val="1F4E79"/>
          <w:sz w:val="40"/>
          <w:lang w:val="ru-RU"/>
        </w:rPr>
        <w:t>Інвентар</w:t>
      </w:r>
      <w:proofErr w:type="spellEnd"/>
      <w:r w:rsidRPr="0069377E">
        <w:rPr>
          <w:b/>
          <w:color w:val="1F4E79"/>
          <w:sz w:val="40"/>
          <w:lang w:val="ru-RU"/>
        </w:rPr>
        <w:t>»</w:t>
      </w:r>
    </w:p>
    <w:p w:rsidR="00884062" w:rsidRPr="0069377E" w:rsidRDefault="0069377E">
      <w:pPr>
        <w:jc w:val="center"/>
        <w:rPr>
          <w:lang w:val="ru-RU"/>
        </w:rPr>
      </w:pPr>
      <w:r w:rsidRPr="0069377E">
        <w:rPr>
          <w:i/>
          <w:lang w:val="ru-RU"/>
        </w:rPr>
        <w:t xml:space="preserve">Сайт контролю </w:t>
      </w:r>
      <w:proofErr w:type="spellStart"/>
      <w:r w:rsidRPr="0069377E">
        <w:rPr>
          <w:i/>
          <w:lang w:val="ru-RU"/>
        </w:rPr>
        <w:t>партій</w:t>
      </w:r>
      <w:proofErr w:type="spellEnd"/>
      <w:r w:rsidRPr="0069377E">
        <w:rPr>
          <w:i/>
          <w:lang w:val="ru-RU"/>
        </w:rPr>
        <w:t xml:space="preserve"> </w:t>
      </w:r>
      <w:proofErr w:type="spellStart"/>
      <w:r w:rsidRPr="0069377E">
        <w:rPr>
          <w:i/>
          <w:lang w:val="ru-RU"/>
        </w:rPr>
        <w:t>товарів</w:t>
      </w:r>
      <w:proofErr w:type="spellEnd"/>
      <w:r w:rsidRPr="0069377E">
        <w:rPr>
          <w:i/>
          <w:lang w:val="ru-RU"/>
        </w:rPr>
        <w:t xml:space="preserve">, </w:t>
      </w:r>
      <w:proofErr w:type="spellStart"/>
      <w:r w:rsidRPr="0069377E">
        <w:rPr>
          <w:i/>
          <w:lang w:val="ru-RU"/>
        </w:rPr>
        <w:t>термінів</w:t>
      </w:r>
      <w:proofErr w:type="spellEnd"/>
      <w:r w:rsidRPr="0069377E">
        <w:rPr>
          <w:i/>
          <w:lang w:val="ru-RU"/>
        </w:rPr>
        <w:t xml:space="preserve"> </w:t>
      </w:r>
      <w:proofErr w:type="spellStart"/>
      <w:r w:rsidRPr="0069377E">
        <w:rPr>
          <w:i/>
          <w:lang w:val="ru-RU"/>
        </w:rPr>
        <w:t>придатності</w:t>
      </w:r>
      <w:proofErr w:type="spellEnd"/>
      <w:r w:rsidRPr="0069377E">
        <w:rPr>
          <w:i/>
          <w:lang w:val="ru-RU"/>
        </w:rPr>
        <w:t xml:space="preserve">, </w:t>
      </w:r>
      <w:r>
        <w:rPr>
          <w:i/>
        </w:rPr>
        <w:t>Telegram</w:t>
      </w:r>
      <w:r w:rsidRPr="0069377E">
        <w:rPr>
          <w:i/>
          <w:lang w:val="ru-RU"/>
        </w:rPr>
        <w:t>-</w:t>
      </w:r>
      <w:proofErr w:type="spellStart"/>
      <w:r w:rsidRPr="0069377E">
        <w:rPr>
          <w:i/>
          <w:lang w:val="ru-RU"/>
        </w:rPr>
        <w:t>сповіщень</w:t>
      </w:r>
      <w:proofErr w:type="spellEnd"/>
      <w:r w:rsidRPr="0069377E">
        <w:rPr>
          <w:i/>
          <w:lang w:val="ru-RU"/>
        </w:rPr>
        <w:t xml:space="preserve"> та </w:t>
      </w:r>
      <w:proofErr w:type="spellStart"/>
      <w:r w:rsidRPr="0069377E">
        <w:rPr>
          <w:i/>
          <w:lang w:val="ru-RU"/>
        </w:rPr>
        <w:t>дій</w:t>
      </w:r>
      <w:proofErr w:type="spellEnd"/>
      <w:r w:rsidRPr="0069377E">
        <w:rPr>
          <w:i/>
          <w:lang w:val="ru-RU"/>
        </w:rPr>
        <w:t xml:space="preserve"> </w:t>
      </w:r>
      <w:proofErr w:type="spellStart"/>
      <w:r w:rsidRPr="0069377E">
        <w:rPr>
          <w:i/>
          <w:lang w:val="ru-RU"/>
        </w:rPr>
        <w:t>працівників</w:t>
      </w:r>
      <w:proofErr w:type="spellEnd"/>
      <w:r w:rsidRPr="0069377E">
        <w:rPr>
          <w:i/>
          <w:lang w:val="ru-RU"/>
        </w:rPr>
        <w:t xml:space="preserve"> </w:t>
      </w:r>
      <w:proofErr w:type="spellStart"/>
      <w:r w:rsidRPr="0069377E">
        <w:rPr>
          <w:i/>
          <w:lang w:val="ru-RU"/>
        </w:rPr>
        <w:t>магазинів</w:t>
      </w:r>
      <w:proofErr w:type="spellEnd"/>
    </w:p>
    <w:p w:rsidR="00884062" w:rsidRDefault="0069377E">
      <w:pPr>
        <w:pStyle w:val="1"/>
      </w:pPr>
      <w:r>
        <w:t>1. Мета документа</w:t>
      </w:r>
    </w:p>
    <w:p w:rsidR="00884062" w:rsidRPr="0069377E" w:rsidRDefault="0069377E">
      <w:pPr>
        <w:pStyle w:val="a0"/>
        <w:rPr>
          <w:lang w:val="ru-RU"/>
        </w:rPr>
      </w:pPr>
      <w:proofErr w:type="spellStart"/>
      <w:r w:rsidRPr="0069377E">
        <w:rPr>
          <w:lang w:val="ru-RU"/>
        </w:rPr>
        <w:t>Сформувати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зрозумілу</w:t>
      </w:r>
      <w:proofErr w:type="spellEnd"/>
      <w:r w:rsidRPr="0069377E">
        <w:rPr>
          <w:lang w:val="ru-RU"/>
        </w:rPr>
        <w:t xml:space="preserve"> структуру </w:t>
      </w:r>
      <w:proofErr w:type="spellStart"/>
      <w:r w:rsidRPr="0069377E">
        <w:rPr>
          <w:lang w:val="ru-RU"/>
        </w:rPr>
        <w:t>сторінок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розділу</w:t>
      </w:r>
      <w:proofErr w:type="spellEnd"/>
      <w:r w:rsidRPr="0069377E">
        <w:rPr>
          <w:lang w:val="ru-RU"/>
        </w:rPr>
        <w:t xml:space="preserve"> «</w:t>
      </w:r>
      <w:proofErr w:type="spellStart"/>
      <w:r w:rsidRPr="0069377E">
        <w:rPr>
          <w:lang w:val="ru-RU"/>
        </w:rPr>
        <w:t>Інвентар</w:t>
      </w:r>
      <w:proofErr w:type="spellEnd"/>
      <w:r w:rsidRPr="0069377E">
        <w:rPr>
          <w:lang w:val="ru-RU"/>
        </w:rPr>
        <w:t>».</w:t>
      </w:r>
    </w:p>
    <w:p w:rsidR="00884062" w:rsidRPr="0069377E" w:rsidRDefault="0069377E">
      <w:pPr>
        <w:pStyle w:val="a0"/>
        <w:rPr>
          <w:lang w:val="ru-RU"/>
        </w:rPr>
      </w:pPr>
      <w:proofErr w:type="spellStart"/>
      <w:r w:rsidRPr="0069377E">
        <w:rPr>
          <w:lang w:val="ru-RU"/>
        </w:rPr>
        <w:t>Описати</w:t>
      </w:r>
      <w:proofErr w:type="spellEnd"/>
      <w:r w:rsidRPr="0069377E">
        <w:rPr>
          <w:lang w:val="ru-RU"/>
        </w:rPr>
        <w:t xml:space="preserve">, </w:t>
      </w:r>
      <w:proofErr w:type="spellStart"/>
      <w:r w:rsidRPr="0069377E">
        <w:rPr>
          <w:lang w:val="ru-RU"/>
        </w:rPr>
        <w:t>що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має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відображатися</w:t>
      </w:r>
      <w:proofErr w:type="spellEnd"/>
      <w:r w:rsidRPr="0069377E">
        <w:rPr>
          <w:lang w:val="ru-RU"/>
        </w:rPr>
        <w:t xml:space="preserve"> на </w:t>
      </w:r>
      <w:proofErr w:type="spellStart"/>
      <w:r w:rsidRPr="0069377E">
        <w:rPr>
          <w:lang w:val="ru-RU"/>
        </w:rPr>
        <w:t>кожній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сторінці</w:t>
      </w:r>
      <w:proofErr w:type="spellEnd"/>
      <w:r w:rsidRPr="0069377E">
        <w:rPr>
          <w:lang w:val="ru-RU"/>
        </w:rPr>
        <w:t>.</w:t>
      </w:r>
    </w:p>
    <w:p w:rsidR="00884062" w:rsidRPr="0069377E" w:rsidRDefault="0069377E">
      <w:pPr>
        <w:pStyle w:val="a0"/>
        <w:rPr>
          <w:lang w:val="ru-RU"/>
        </w:rPr>
      </w:pPr>
      <w:proofErr w:type="spellStart"/>
      <w:r w:rsidRPr="0069377E">
        <w:rPr>
          <w:lang w:val="ru-RU"/>
        </w:rPr>
        <w:t>Розділити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доступи</w:t>
      </w:r>
      <w:proofErr w:type="spellEnd"/>
      <w:r w:rsidRPr="0069377E">
        <w:rPr>
          <w:lang w:val="ru-RU"/>
        </w:rPr>
        <w:t xml:space="preserve"> для </w:t>
      </w:r>
      <w:proofErr w:type="spellStart"/>
      <w:r w:rsidRPr="0069377E">
        <w:rPr>
          <w:lang w:val="ru-RU"/>
        </w:rPr>
        <w:t>адміністратора</w:t>
      </w:r>
      <w:proofErr w:type="spellEnd"/>
      <w:r w:rsidRPr="0069377E">
        <w:rPr>
          <w:lang w:val="ru-RU"/>
        </w:rPr>
        <w:t xml:space="preserve">, </w:t>
      </w:r>
      <w:proofErr w:type="spellStart"/>
      <w:r w:rsidRPr="0069377E">
        <w:rPr>
          <w:lang w:val="ru-RU"/>
        </w:rPr>
        <w:t>керівника</w:t>
      </w:r>
      <w:proofErr w:type="spellEnd"/>
      <w:r w:rsidRPr="0069377E">
        <w:rPr>
          <w:lang w:val="ru-RU"/>
        </w:rPr>
        <w:t xml:space="preserve"> магазину, заступника та </w:t>
      </w:r>
      <w:proofErr w:type="spellStart"/>
      <w:r w:rsidRPr="0069377E">
        <w:rPr>
          <w:lang w:val="ru-RU"/>
        </w:rPr>
        <w:t>працівників</w:t>
      </w:r>
      <w:proofErr w:type="spellEnd"/>
      <w:r w:rsidRPr="0069377E">
        <w:rPr>
          <w:lang w:val="ru-RU"/>
        </w:rPr>
        <w:t>.</w:t>
      </w:r>
    </w:p>
    <w:p w:rsidR="00884062" w:rsidRPr="0069377E" w:rsidRDefault="0069377E">
      <w:pPr>
        <w:pStyle w:val="a0"/>
        <w:rPr>
          <w:lang w:val="ru-RU"/>
        </w:rPr>
      </w:pPr>
      <w:proofErr w:type="spellStart"/>
      <w:r w:rsidRPr="0069377E">
        <w:rPr>
          <w:lang w:val="ru-RU"/>
        </w:rPr>
        <w:t>Додати</w:t>
      </w:r>
      <w:proofErr w:type="spellEnd"/>
      <w:r w:rsidRPr="0069377E">
        <w:rPr>
          <w:lang w:val="ru-RU"/>
        </w:rPr>
        <w:t xml:space="preserve"> основу для статистики та </w:t>
      </w:r>
      <w:proofErr w:type="spellStart"/>
      <w:r w:rsidRPr="0069377E">
        <w:rPr>
          <w:lang w:val="ru-RU"/>
        </w:rPr>
        <w:t>аналітики</w:t>
      </w:r>
      <w:proofErr w:type="spellEnd"/>
      <w:r w:rsidRPr="0069377E">
        <w:rPr>
          <w:lang w:val="ru-RU"/>
        </w:rPr>
        <w:t xml:space="preserve"> по товарах, </w:t>
      </w:r>
      <w:proofErr w:type="spellStart"/>
      <w:r w:rsidRPr="0069377E">
        <w:rPr>
          <w:lang w:val="ru-RU"/>
        </w:rPr>
        <w:t>партіях</w:t>
      </w:r>
      <w:proofErr w:type="spellEnd"/>
      <w:r w:rsidRPr="0069377E">
        <w:rPr>
          <w:lang w:val="ru-RU"/>
        </w:rPr>
        <w:t xml:space="preserve">, магазинах і </w:t>
      </w:r>
      <w:proofErr w:type="spellStart"/>
      <w:r w:rsidRPr="0069377E">
        <w:rPr>
          <w:lang w:val="ru-RU"/>
        </w:rPr>
        <w:t>діях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працівників</w:t>
      </w:r>
      <w:proofErr w:type="spellEnd"/>
      <w:r w:rsidRPr="0069377E">
        <w:rPr>
          <w:lang w:val="ru-RU"/>
        </w:rPr>
        <w:t>.</w:t>
      </w:r>
    </w:p>
    <w:p w:rsidR="00884062" w:rsidRDefault="0069377E">
      <w:pPr>
        <w:pStyle w:val="1"/>
      </w:pPr>
      <w:r>
        <w:t>2. Рекомендована структура меню «Інвентар»</w:t>
      </w:r>
    </w:p>
    <w:p w:rsidR="00884062" w:rsidRDefault="0069377E">
      <w:pPr>
        <w:shd w:val="clear" w:color="auto" w:fill="F3F5F7"/>
      </w:pPr>
      <w:r>
        <w:rPr>
          <w:rFonts w:ascii="Consolas" w:hAnsi="Consolas"/>
          <w:sz w:val="18"/>
        </w:rPr>
        <w:t>📦</w:t>
      </w:r>
      <w:r>
        <w:rPr>
          <w:rFonts w:ascii="Consolas" w:hAnsi="Consolas"/>
          <w:sz w:val="18"/>
        </w:rPr>
        <w:t xml:space="preserve"> Інвентар</w:t>
      </w:r>
      <w:r>
        <w:rPr>
          <w:rFonts w:ascii="Consolas" w:hAnsi="Consolas"/>
          <w:sz w:val="18"/>
        </w:rPr>
        <w:br/>
        <w:t xml:space="preserve">  ├── Огляд</w:t>
      </w:r>
      <w:r>
        <w:rPr>
          <w:rFonts w:ascii="Consolas" w:hAnsi="Consolas"/>
          <w:sz w:val="18"/>
        </w:rPr>
        <w:br/>
        <w:t xml:space="preserve">  ├── Товари</w:t>
      </w:r>
      <w:r>
        <w:rPr>
          <w:rFonts w:ascii="Consolas" w:hAnsi="Consolas"/>
          <w:sz w:val="18"/>
        </w:rPr>
        <w:br/>
        <w:t xml:space="preserve">  │     ├── Список товарів</w:t>
      </w:r>
      <w:r>
        <w:rPr>
          <w:rFonts w:ascii="Consolas" w:hAnsi="Consolas"/>
          <w:sz w:val="18"/>
        </w:rPr>
        <w:br/>
        <w:t xml:space="preserve">  │     ├── Створити товар</w:t>
      </w:r>
      <w:r>
        <w:rPr>
          <w:rFonts w:ascii="Consolas" w:hAnsi="Consolas"/>
          <w:sz w:val="18"/>
        </w:rPr>
        <w:br/>
        <w:t xml:space="preserve">  │     └── Імпорт товарів</w:t>
      </w:r>
      <w:r>
        <w:rPr>
          <w:rFonts w:ascii="Consolas" w:hAnsi="Consolas"/>
          <w:sz w:val="18"/>
        </w:rPr>
        <w:br/>
        <w:t xml:space="preserve">  ├── Партії</w:t>
      </w:r>
      <w:r>
        <w:rPr>
          <w:rFonts w:ascii="Consolas" w:hAnsi="Consolas"/>
          <w:sz w:val="18"/>
        </w:rPr>
        <w:br/>
        <w:t xml:space="preserve">  │     ├── Усі партії</w:t>
      </w:r>
      <w:r>
        <w:rPr>
          <w:rFonts w:ascii="Consolas" w:hAnsi="Consolas"/>
          <w:sz w:val="18"/>
        </w:rPr>
        <w:br/>
        <w:t xml:space="preserve">  │     ├── Закінчується термін</w:t>
      </w:r>
      <w:r>
        <w:rPr>
          <w:rFonts w:ascii="Consolas" w:hAnsi="Consolas"/>
          <w:sz w:val="18"/>
        </w:rPr>
        <w:br/>
        <w:t xml:space="preserve">  │     ├── Прострочені</w:t>
      </w:r>
      <w:r>
        <w:rPr>
          <w:rFonts w:ascii="Consolas" w:hAnsi="Consolas"/>
          <w:sz w:val="18"/>
        </w:rPr>
        <w:br/>
        <w:t xml:space="preserve">  │     ├── Потребують дії</w:t>
      </w:r>
      <w:r>
        <w:rPr>
          <w:rFonts w:ascii="Consolas" w:hAnsi="Consolas"/>
          <w:sz w:val="18"/>
        </w:rPr>
        <w:br/>
        <w:t xml:space="preserve">  │     └── Списані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├── Завдання</w:t>
      </w:r>
      <w:r>
        <w:rPr>
          <w:rFonts w:ascii="Consolas" w:hAnsi="Consolas"/>
          <w:sz w:val="18"/>
        </w:rPr>
        <w:br/>
        <w:t xml:space="preserve">  ├── Працівники</w:t>
      </w:r>
      <w:r>
        <w:rPr>
          <w:rFonts w:ascii="Consolas" w:hAnsi="Consolas"/>
          <w:sz w:val="18"/>
        </w:rPr>
        <w:br/>
        <w:t xml:space="preserve">  ├── Дії працівників</w:t>
      </w:r>
      <w:r>
        <w:rPr>
          <w:rFonts w:ascii="Consolas" w:hAnsi="Consolas"/>
          <w:sz w:val="18"/>
        </w:rPr>
        <w:br/>
        <w:t xml:space="preserve">  ├── Сповіщення</w:t>
      </w:r>
      <w:r>
        <w:rPr>
          <w:rFonts w:ascii="Consolas" w:hAnsi="Consolas"/>
          <w:sz w:val="18"/>
        </w:rPr>
        <w:br/>
        <w:t xml:space="preserve">  ├── Магазини</w:t>
      </w:r>
      <w:r>
        <w:rPr>
          <w:rFonts w:ascii="Consolas" w:hAnsi="Consolas"/>
          <w:sz w:val="18"/>
        </w:rPr>
        <w:br/>
        <w:t xml:space="preserve">  ├── Аналітика</w:t>
      </w:r>
      <w:r>
        <w:rPr>
          <w:rFonts w:ascii="Consolas" w:hAnsi="Consolas"/>
          <w:sz w:val="18"/>
        </w:rPr>
        <w:br/>
        <w:t xml:space="preserve">  └── Налаштування інвентарю</w:t>
      </w:r>
    </w:p>
    <w:p w:rsidR="00884062" w:rsidRDefault="0069377E">
      <w:pPr>
        <w:pStyle w:val="1"/>
      </w:pPr>
      <w:r>
        <w:t>3. Ролі та права доступу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4062">
        <w:trPr>
          <w:jc w:val="center"/>
        </w:trPr>
        <w:tc>
          <w:tcPr>
            <w:tcW w:w="3456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Роль</w:t>
            </w:r>
          </w:p>
        </w:tc>
        <w:tc>
          <w:tcPr>
            <w:tcW w:w="3456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бачить</w:t>
            </w:r>
          </w:p>
        </w:tc>
        <w:tc>
          <w:tcPr>
            <w:tcW w:w="3456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Обмеження</w:t>
            </w:r>
          </w:p>
        </w:tc>
      </w:tr>
      <w:tr w:rsidR="00884062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admin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Усі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магазини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усі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сторінки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налаштування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інтеграції</w:t>
            </w:r>
            <w:proofErr w:type="spellEnd"/>
          </w:p>
        </w:tc>
        <w:tc>
          <w:tcPr>
            <w:tcW w:w="3456" w:type="dxa"/>
          </w:tcPr>
          <w:p w:rsidR="00884062" w:rsidRDefault="0069377E"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обмежень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store_manager</w:t>
            </w:r>
          </w:p>
        </w:tc>
        <w:tc>
          <w:tcPr>
            <w:tcW w:w="3456" w:type="dxa"/>
          </w:tcPr>
          <w:p w:rsidR="00884062" w:rsidRDefault="0069377E">
            <w:r>
              <w:rPr>
                <w:sz w:val="18"/>
              </w:rPr>
              <w:t>Дані тільки свого магазину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Не </w:t>
            </w:r>
            <w:proofErr w:type="spellStart"/>
            <w:r w:rsidRPr="0069377E">
              <w:rPr>
                <w:sz w:val="18"/>
                <w:lang w:val="ru-RU"/>
              </w:rPr>
              <w:t>бачить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системні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налаштування</w:t>
            </w:r>
            <w:proofErr w:type="spellEnd"/>
            <w:r w:rsidRPr="0069377E">
              <w:rPr>
                <w:sz w:val="18"/>
                <w:lang w:val="ru-RU"/>
              </w:rPr>
              <w:t xml:space="preserve"> та </w:t>
            </w:r>
            <w:proofErr w:type="spellStart"/>
            <w:r w:rsidRPr="0069377E">
              <w:rPr>
                <w:sz w:val="18"/>
                <w:lang w:val="ru-RU"/>
              </w:rPr>
              <w:t>інші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магазини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manager</w:t>
            </w:r>
          </w:p>
        </w:tc>
        <w:tc>
          <w:tcPr>
            <w:tcW w:w="3456" w:type="dxa"/>
          </w:tcPr>
          <w:p w:rsidR="00884062" w:rsidRDefault="0069377E">
            <w:r>
              <w:rPr>
                <w:sz w:val="18"/>
              </w:rPr>
              <w:t>Дані тільки свого магазину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Не </w:t>
            </w:r>
            <w:proofErr w:type="spellStart"/>
            <w:r w:rsidRPr="0069377E">
              <w:rPr>
                <w:sz w:val="18"/>
                <w:lang w:val="ru-RU"/>
              </w:rPr>
              <w:t>бачить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системні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налаштування</w:t>
            </w:r>
            <w:proofErr w:type="spellEnd"/>
            <w:r w:rsidRPr="0069377E">
              <w:rPr>
                <w:sz w:val="18"/>
                <w:lang w:val="ru-RU"/>
              </w:rPr>
              <w:t xml:space="preserve"> та </w:t>
            </w:r>
            <w:proofErr w:type="spellStart"/>
            <w:r w:rsidRPr="0069377E">
              <w:rPr>
                <w:sz w:val="18"/>
                <w:lang w:val="ru-RU"/>
              </w:rPr>
              <w:t>інші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магазини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receiver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приймання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створення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партій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свого</w:t>
            </w:r>
            <w:proofErr w:type="spellEnd"/>
            <w:r w:rsidRPr="0069377E">
              <w:rPr>
                <w:sz w:val="18"/>
                <w:lang w:val="ru-RU"/>
              </w:rPr>
              <w:t xml:space="preserve"> магазину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Без </w:t>
            </w:r>
            <w:proofErr w:type="spellStart"/>
            <w:r w:rsidRPr="0069377E">
              <w:rPr>
                <w:sz w:val="18"/>
                <w:lang w:val="ru-RU"/>
              </w:rPr>
              <w:t>глобально</w:t>
            </w:r>
            <w:r w:rsidRPr="0069377E">
              <w:rPr>
                <w:sz w:val="18"/>
                <w:lang w:val="ru-RU"/>
              </w:rPr>
              <w:t>ї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аналітики</w:t>
            </w:r>
            <w:proofErr w:type="spellEnd"/>
            <w:r w:rsidRPr="0069377E">
              <w:rPr>
                <w:sz w:val="18"/>
                <w:lang w:val="ru-RU"/>
              </w:rPr>
              <w:t xml:space="preserve"> та </w:t>
            </w:r>
            <w:proofErr w:type="spellStart"/>
            <w:r w:rsidRPr="0069377E">
              <w:rPr>
                <w:sz w:val="18"/>
                <w:lang w:val="ru-RU"/>
              </w:rPr>
              <w:t>системних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налаштувань</w:t>
            </w:r>
            <w:proofErr w:type="spellEnd"/>
          </w:p>
        </w:tc>
      </w:tr>
      <w:tr w:rsidR="00884062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staff</w:t>
            </w:r>
          </w:p>
        </w:tc>
        <w:tc>
          <w:tcPr>
            <w:tcW w:w="3456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Власні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завдання</w:t>
            </w:r>
            <w:proofErr w:type="spellEnd"/>
            <w:r w:rsidRPr="0069377E">
              <w:rPr>
                <w:sz w:val="18"/>
                <w:lang w:val="ru-RU"/>
              </w:rPr>
              <w:t xml:space="preserve"> та </w:t>
            </w:r>
            <w:proofErr w:type="spellStart"/>
            <w:r w:rsidRPr="0069377E">
              <w:rPr>
                <w:sz w:val="18"/>
                <w:lang w:val="ru-RU"/>
              </w:rPr>
              <w:t>власні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дії</w:t>
            </w:r>
            <w:proofErr w:type="spellEnd"/>
          </w:p>
        </w:tc>
        <w:tc>
          <w:tcPr>
            <w:tcW w:w="3456" w:type="dxa"/>
          </w:tcPr>
          <w:p w:rsidR="00884062" w:rsidRDefault="0069377E"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повної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аналітики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працівників</w:t>
            </w:r>
            <w:proofErr w:type="spellEnd"/>
          </w:p>
        </w:tc>
      </w:tr>
      <w:tr w:rsidR="00884062">
        <w:trPr>
          <w:jc w:val="center"/>
        </w:trPr>
        <w:tc>
          <w:tcPr>
            <w:tcW w:w="3456" w:type="dxa"/>
          </w:tcPr>
          <w:p w:rsidR="00884062" w:rsidRDefault="0069377E">
            <w:r>
              <w:rPr>
                <w:sz w:val="18"/>
              </w:rPr>
              <w:t>viewer</w:t>
            </w:r>
          </w:p>
        </w:tc>
        <w:tc>
          <w:tcPr>
            <w:tcW w:w="3456" w:type="dxa"/>
          </w:tcPr>
          <w:p w:rsidR="00884062" w:rsidRDefault="0069377E">
            <w:r>
              <w:rPr>
                <w:sz w:val="18"/>
              </w:rPr>
              <w:t>Тільки перегляд дозволених сторінок</w:t>
            </w:r>
          </w:p>
        </w:tc>
        <w:tc>
          <w:tcPr>
            <w:tcW w:w="3456" w:type="dxa"/>
          </w:tcPr>
          <w:p w:rsidR="00884062" w:rsidRDefault="0069377E">
            <w:r>
              <w:rPr>
                <w:sz w:val="18"/>
              </w:rPr>
              <w:t>Без редагування</w:t>
            </w:r>
          </w:p>
        </w:tc>
      </w:tr>
    </w:tbl>
    <w:p w:rsidR="00884062" w:rsidRDefault="00884062"/>
    <w:p w:rsidR="00884062" w:rsidRPr="0069377E" w:rsidRDefault="0069377E">
      <w:pPr>
        <w:rPr>
          <w:lang w:val="ru-RU"/>
        </w:rPr>
      </w:pPr>
      <w:proofErr w:type="spellStart"/>
      <w:r w:rsidRPr="0069377E">
        <w:rPr>
          <w:b/>
          <w:lang w:val="ru-RU"/>
        </w:rPr>
        <w:t>Важливо</w:t>
      </w:r>
      <w:proofErr w:type="spellEnd"/>
      <w:r w:rsidRPr="0069377E">
        <w:rPr>
          <w:b/>
          <w:lang w:val="ru-RU"/>
        </w:rPr>
        <w:t xml:space="preserve">: </w:t>
      </w:r>
      <w:proofErr w:type="spellStart"/>
      <w:r w:rsidRPr="0069377E">
        <w:rPr>
          <w:lang w:val="ru-RU"/>
        </w:rPr>
        <w:t>доступи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потрібно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обмежувати</w:t>
      </w:r>
      <w:proofErr w:type="spellEnd"/>
      <w:r w:rsidRPr="0069377E">
        <w:rPr>
          <w:lang w:val="ru-RU"/>
        </w:rPr>
        <w:t xml:space="preserve"> на </w:t>
      </w:r>
      <w:r>
        <w:t>backend</w:t>
      </w:r>
      <w:r w:rsidRPr="0069377E">
        <w:rPr>
          <w:lang w:val="ru-RU"/>
        </w:rPr>
        <w:t>/</w:t>
      </w:r>
      <w:r>
        <w:t>API</w:t>
      </w:r>
      <w:r w:rsidRPr="0069377E">
        <w:rPr>
          <w:lang w:val="ru-RU"/>
        </w:rPr>
        <w:t xml:space="preserve">, а не </w:t>
      </w:r>
      <w:proofErr w:type="spellStart"/>
      <w:r w:rsidRPr="0069377E">
        <w:rPr>
          <w:lang w:val="ru-RU"/>
        </w:rPr>
        <w:t>тільки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пр</w:t>
      </w:r>
      <w:bookmarkStart w:id="0" w:name="_GoBack"/>
      <w:bookmarkEnd w:id="0"/>
      <w:r w:rsidRPr="0069377E">
        <w:rPr>
          <w:lang w:val="ru-RU"/>
        </w:rPr>
        <w:t>иховувати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пункти</w:t>
      </w:r>
      <w:proofErr w:type="spellEnd"/>
      <w:r w:rsidRPr="0069377E">
        <w:rPr>
          <w:lang w:val="ru-RU"/>
        </w:rPr>
        <w:t xml:space="preserve"> мен</w:t>
      </w:r>
      <w:r w:rsidRPr="0069377E">
        <w:rPr>
          <w:lang w:val="ru-RU"/>
        </w:rPr>
        <w:t>ю.</w:t>
      </w:r>
    </w:p>
    <w:p w:rsidR="00884062" w:rsidRPr="0069377E" w:rsidRDefault="0069377E">
      <w:pPr>
        <w:pStyle w:val="1"/>
        <w:rPr>
          <w:lang w:val="ru-RU"/>
        </w:rPr>
      </w:pPr>
      <w:r w:rsidRPr="0069377E">
        <w:rPr>
          <w:lang w:val="ru-RU"/>
        </w:rPr>
        <w:lastRenderedPageBreak/>
        <w:t xml:space="preserve">4. </w:t>
      </w:r>
      <w:proofErr w:type="spellStart"/>
      <w:r w:rsidRPr="0069377E">
        <w:rPr>
          <w:lang w:val="ru-RU"/>
        </w:rPr>
        <w:t>Сторінка</w:t>
      </w:r>
      <w:proofErr w:type="spellEnd"/>
      <w:r w:rsidRPr="0069377E">
        <w:rPr>
          <w:lang w:val="ru-RU"/>
        </w:rPr>
        <w:t xml:space="preserve"> «</w:t>
      </w:r>
      <w:proofErr w:type="spellStart"/>
      <w:r w:rsidRPr="0069377E">
        <w:rPr>
          <w:lang w:val="ru-RU"/>
        </w:rPr>
        <w:t>Огляд</w:t>
      </w:r>
      <w:proofErr w:type="spellEnd"/>
      <w:r w:rsidRPr="0069377E">
        <w:rPr>
          <w:lang w:val="ru-RU"/>
        </w:rPr>
        <w:t>»</w:t>
      </w:r>
    </w:p>
    <w:p w:rsidR="00884062" w:rsidRPr="0069377E" w:rsidRDefault="0069377E">
      <w:pPr>
        <w:rPr>
          <w:lang w:val="ru-RU"/>
        </w:rPr>
      </w:pPr>
      <w:r w:rsidRPr="0069377E">
        <w:rPr>
          <w:lang w:val="ru-RU"/>
        </w:rPr>
        <w:t xml:space="preserve">Головна </w:t>
      </w:r>
      <w:proofErr w:type="spellStart"/>
      <w:r w:rsidRPr="0069377E">
        <w:rPr>
          <w:lang w:val="ru-RU"/>
        </w:rPr>
        <w:t>сторінка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інвентарю</w:t>
      </w:r>
      <w:proofErr w:type="spellEnd"/>
      <w:r w:rsidRPr="0069377E">
        <w:rPr>
          <w:lang w:val="ru-RU"/>
        </w:rPr>
        <w:t xml:space="preserve"> для </w:t>
      </w:r>
      <w:proofErr w:type="spellStart"/>
      <w:r w:rsidRPr="0069377E">
        <w:rPr>
          <w:lang w:val="ru-RU"/>
        </w:rPr>
        <w:t>швидкого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розуміння</w:t>
      </w:r>
      <w:proofErr w:type="spellEnd"/>
      <w:r w:rsidRPr="0069377E">
        <w:rPr>
          <w:lang w:val="ru-RU"/>
        </w:rPr>
        <w:t xml:space="preserve"> стану магазину </w:t>
      </w:r>
      <w:proofErr w:type="spellStart"/>
      <w:r w:rsidRPr="0069377E">
        <w:rPr>
          <w:lang w:val="ru-RU"/>
        </w:rPr>
        <w:t>або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всієї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мережі</w:t>
      </w:r>
      <w:proofErr w:type="spellEnd"/>
      <w:r w:rsidRPr="0069377E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KPI-</w:t>
            </w:r>
            <w:proofErr w:type="spellStart"/>
            <w:r>
              <w:rPr>
                <w:b/>
                <w:sz w:val="18"/>
              </w:rPr>
              <w:t>картка</w:t>
            </w:r>
            <w:proofErr w:type="spellEnd"/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показує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Усього активних партій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які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ще</w:t>
            </w:r>
            <w:proofErr w:type="spellEnd"/>
            <w:r w:rsidRPr="0069377E">
              <w:rPr>
                <w:sz w:val="18"/>
                <w:lang w:val="ru-RU"/>
              </w:rPr>
              <w:t xml:space="preserve"> не </w:t>
            </w:r>
            <w:proofErr w:type="spellStart"/>
            <w:r w:rsidRPr="0069377E">
              <w:rPr>
                <w:sz w:val="18"/>
                <w:lang w:val="ru-RU"/>
              </w:rPr>
              <w:t>списані</w:t>
            </w:r>
            <w:proofErr w:type="spellEnd"/>
            <w:r w:rsidRPr="0069377E">
              <w:rPr>
                <w:sz w:val="18"/>
                <w:lang w:val="ru-RU"/>
              </w:rPr>
              <w:t xml:space="preserve"> та не </w:t>
            </w:r>
            <w:proofErr w:type="spellStart"/>
            <w:r w:rsidRPr="0069377E">
              <w:rPr>
                <w:sz w:val="18"/>
                <w:lang w:val="ru-RU"/>
              </w:rPr>
              <w:t>закриті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Прострочено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  <w:r w:rsidRPr="0069377E">
              <w:rPr>
                <w:sz w:val="18"/>
                <w:lang w:val="ru-RU"/>
              </w:rPr>
              <w:t xml:space="preserve">, у </w:t>
            </w:r>
            <w:proofErr w:type="spellStart"/>
            <w:r w:rsidRPr="0069377E">
              <w:rPr>
                <w:sz w:val="18"/>
                <w:lang w:val="ru-RU"/>
              </w:rPr>
              <w:t>яких</w:t>
            </w:r>
            <w:proofErr w:type="spellEnd"/>
            <w:r w:rsidRPr="0069377E">
              <w:rPr>
                <w:sz w:val="18"/>
                <w:lang w:val="ru-RU"/>
              </w:rPr>
              <w:t xml:space="preserve"> дата </w:t>
            </w:r>
            <w:proofErr w:type="spellStart"/>
            <w:r w:rsidRPr="0069377E">
              <w:rPr>
                <w:sz w:val="18"/>
                <w:lang w:val="ru-RU"/>
              </w:rPr>
              <w:t>придатності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вже</w:t>
            </w:r>
            <w:proofErr w:type="spellEnd"/>
            <w:r w:rsidRPr="0069377E">
              <w:rPr>
                <w:sz w:val="18"/>
                <w:lang w:val="ru-RU"/>
              </w:rPr>
              <w:t xml:space="preserve"> минула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Закінчується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</w:t>
            </w:r>
            <w:proofErr w:type="spellEnd"/>
            <w:r>
              <w:rPr>
                <w:sz w:val="18"/>
              </w:rPr>
              <w:t xml:space="preserve"> 1-3 </w:t>
            </w:r>
            <w:proofErr w:type="spellStart"/>
            <w:r>
              <w:rPr>
                <w:sz w:val="18"/>
              </w:rPr>
              <w:t>дні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Найкритичніші партії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Закінчується за 4-7 днів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які</w:t>
            </w:r>
            <w:proofErr w:type="spellEnd"/>
            <w:r w:rsidRPr="0069377E">
              <w:rPr>
                <w:sz w:val="18"/>
                <w:lang w:val="ru-RU"/>
              </w:rPr>
              <w:t xml:space="preserve"> скоро </w:t>
            </w:r>
            <w:proofErr w:type="spellStart"/>
            <w:r w:rsidRPr="0069377E">
              <w:rPr>
                <w:sz w:val="18"/>
                <w:lang w:val="ru-RU"/>
              </w:rPr>
              <w:t>потребують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дії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Потребують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дії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Було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сповіщення</w:t>
            </w:r>
            <w:proofErr w:type="spellEnd"/>
            <w:r w:rsidRPr="0069377E">
              <w:rPr>
                <w:sz w:val="18"/>
                <w:lang w:val="ru-RU"/>
              </w:rPr>
              <w:t xml:space="preserve">, але </w:t>
            </w:r>
            <w:proofErr w:type="spellStart"/>
            <w:r w:rsidRPr="0069377E">
              <w:rPr>
                <w:sz w:val="18"/>
                <w:lang w:val="ru-RU"/>
              </w:rPr>
              <w:t>немає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відповідального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Партії без responsibleUserId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Помилки Telegram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Невдалі відправки повідомлень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Списано за період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Кількість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списаних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партій</w:t>
            </w:r>
            <w:proofErr w:type="spellEnd"/>
            <w:r w:rsidRPr="0069377E">
              <w:rPr>
                <w:sz w:val="18"/>
                <w:lang w:val="ru-RU"/>
              </w:rPr>
              <w:t xml:space="preserve"> за </w:t>
            </w:r>
            <w:proofErr w:type="spellStart"/>
            <w:r w:rsidRPr="0069377E">
              <w:rPr>
                <w:sz w:val="18"/>
                <w:lang w:val="ru-RU"/>
              </w:rPr>
              <w:t>вибраний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період</w:t>
            </w:r>
            <w:proofErr w:type="spellEnd"/>
          </w:p>
        </w:tc>
      </w:tr>
    </w:tbl>
    <w:p w:rsidR="00884062" w:rsidRPr="0069377E" w:rsidRDefault="00884062">
      <w:pPr>
        <w:rPr>
          <w:lang w:val="ru-RU"/>
        </w:rPr>
      </w:pPr>
    </w:p>
    <w:p w:rsidR="00884062" w:rsidRDefault="0069377E">
      <w:pPr>
        <w:pStyle w:val="a0"/>
      </w:pPr>
      <w:proofErr w:type="spellStart"/>
      <w:r>
        <w:t>Критичні</w:t>
      </w:r>
      <w:proofErr w:type="spellEnd"/>
      <w:r>
        <w:t xml:space="preserve"> </w:t>
      </w:r>
      <w:proofErr w:type="spellStart"/>
      <w:r>
        <w:t>партії</w:t>
      </w:r>
      <w:proofErr w:type="spellEnd"/>
    </w:p>
    <w:p w:rsidR="00884062" w:rsidRDefault="0069377E">
      <w:pPr>
        <w:pStyle w:val="a0"/>
      </w:pPr>
      <w:r>
        <w:t>Партії без реакції</w:t>
      </w:r>
    </w:p>
    <w:p w:rsidR="00884062" w:rsidRDefault="0069377E">
      <w:pPr>
        <w:pStyle w:val="a0"/>
      </w:pPr>
      <w:r>
        <w:t>Останні дії працівників</w:t>
      </w:r>
    </w:p>
    <w:p w:rsidR="00884062" w:rsidRDefault="0069377E">
      <w:pPr>
        <w:pStyle w:val="a0"/>
      </w:pPr>
      <w:r>
        <w:t>Останні Telegram-сповіщення</w:t>
      </w:r>
    </w:p>
    <w:p w:rsidR="00884062" w:rsidRDefault="0069377E">
      <w:pPr>
        <w:pStyle w:val="a0"/>
      </w:pPr>
      <w:r>
        <w:t>Товари, які потребують обговорення</w:t>
      </w:r>
    </w:p>
    <w:p w:rsidR="00884062" w:rsidRPr="0069377E" w:rsidRDefault="0069377E">
      <w:pPr>
        <w:pStyle w:val="a0"/>
        <w:rPr>
          <w:lang w:val="ru-RU"/>
        </w:rPr>
      </w:pPr>
      <w:r w:rsidRPr="0069377E">
        <w:rPr>
          <w:lang w:val="ru-RU"/>
        </w:rPr>
        <w:t xml:space="preserve">Рейтинг проблем по магазинах для </w:t>
      </w:r>
      <w:r>
        <w:t>admin</w:t>
      </w:r>
    </w:p>
    <w:p w:rsidR="00884062" w:rsidRDefault="0069377E">
      <w:pPr>
        <w:pStyle w:val="1"/>
      </w:pPr>
      <w:r>
        <w:t>5. Сторінки «Товари»</w:t>
      </w:r>
    </w:p>
    <w:p w:rsidR="00884062" w:rsidRDefault="0069377E">
      <w:pPr>
        <w:pStyle w:val="21"/>
      </w:pPr>
      <w:r>
        <w:t>5.1. Спис</w:t>
      </w:r>
      <w:r>
        <w:t>ок товарів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Колонка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Призначення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Артикул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Ідентифікатор товару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Назва товару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Повна назва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Категорія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Групування товарів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Одиниця виміру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шт</w:t>
            </w:r>
            <w:proofErr w:type="spellEnd"/>
            <w:r w:rsidRPr="0069377E">
              <w:rPr>
                <w:sz w:val="18"/>
                <w:lang w:val="ru-RU"/>
              </w:rPr>
              <w:t xml:space="preserve">/кг/ящик/100г </w:t>
            </w:r>
            <w:proofErr w:type="spellStart"/>
            <w:r w:rsidRPr="0069377E">
              <w:rPr>
                <w:sz w:val="18"/>
                <w:lang w:val="ru-RU"/>
              </w:rPr>
              <w:t>тощо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Штрихкод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Для пошуку та ідентифікації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Активний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Чи використовується товар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Дії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Перегляд, </w:t>
            </w:r>
            <w:proofErr w:type="spellStart"/>
            <w:r w:rsidRPr="0069377E">
              <w:rPr>
                <w:sz w:val="18"/>
                <w:lang w:val="ru-RU"/>
              </w:rPr>
              <w:t>редагування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історія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змін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створення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</w:p>
        </w:tc>
      </w:tr>
    </w:tbl>
    <w:p w:rsidR="00884062" w:rsidRPr="0069377E" w:rsidRDefault="00884062">
      <w:pPr>
        <w:rPr>
          <w:lang w:val="ru-RU"/>
        </w:rPr>
      </w:pPr>
    </w:p>
    <w:p w:rsidR="00884062" w:rsidRDefault="0069377E">
      <w:pPr>
        <w:pStyle w:val="21"/>
      </w:pPr>
      <w:r>
        <w:t>5.2. Створити товар</w:t>
      </w:r>
    </w:p>
    <w:p w:rsidR="00884062" w:rsidRDefault="0069377E">
      <w:pPr>
        <w:pStyle w:val="a0"/>
      </w:pPr>
      <w:r>
        <w:t>Назва товару</w:t>
      </w:r>
    </w:p>
    <w:p w:rsidR="00884062" w:rsidRDefault="0069377E">
      <w:pPr>
        <w:pStyle w:val="a0"/>
      </w:pPr>
      <w:r>
        <w:t>Артикул</w:t>
      </w:r>
    </w:p>
    <w:p w:rsidR="00884062" w:rsidRDefault="0069377E">
      <w:pPr>
        <w:pStyle w:val="a0"/>
      </w:pPr>
      <w:r>
        <w:t>Штрихкод</w:t>
      </w:r>
    </w:p>
    <w:p w:rsidR="00884062" w:rsidRDefault="0069377E">
      <w:pPr>
        <w:pStyle w:val="a0"/>
      </w:pPr>
      <w:r>
        <w:t>Категорія</w:t>
      </w:r>
    </w:p>
    <w:p w:rsidR="00884062" w:rsidRDefault="0069377E">
      <w:pPr>
        <w:pStyle w:val="a0"/>
      </w:pPr>
      <w:r>
        <w:t>Одиниця виміру</w:t>
      </w:r>
    </w:p>
    <w:p w:rsidR="00884062" w:rsidRDefault="0069377E">
      <w:pPr>
        <w:pStyle w:val="a0"/>
      </w:pPr>
      <w:r>
        <w:t>Опис або примітка</w:t>
      </w:r>
    </w:p>
    <w:p w:rsidR="00884062" w:rsidRDefault="0069377E">
      <w:pPr>
        <w:pStyle w:val="a0"/>
      </w:pPr>
      <w:r>
        <w:t>Активний товар</w:t>
      </w:r>
    </w:p>
    <w:p w:rsidR="00884062" w:rsidRDefault="0069377E">
      <w:pPr>
        <w:pStyle w:val="21"/>
      </w:pPr>
      <w:r>
        <w:t>5.3. Імпорт товарів</w:t>
      </w:r>
    </w:p>
    <w:p w:rsidR="00884062" w:rsidRDefault="0069377E">
      <w:pPr>
        <w:pStyle w:val="a0"/>
      </w:pPr>
      <w:r>
        <w:t>Завантаження Excel/CSV</w:t>
      </w:r>
    </w:p>
    <w:p w:rsidR="00884062" w:rsidRDefault="0069377E">
      <w:pPr>
        <w:pStyle w:val="a0"/>
      </w:pPr>
      <w:r>
        <w:t>Попередній перегляд даних</w:t>
      </w:r>
    </w:p>
    <w:p w:rsidR="00884062" w:rsidRDefault="0069377E">
      <w:pPr>
        <w:pStyle w:val="a0"/>
      </w:pPr>
      <w:r>
        <w:t>Мапінг колонок</w:t>
      </w:r>
    </w:p>
    <w:p w:rsidR="00884062" w:rsidRDefault="0069377E">
      <w:pPr>
        <w:pStyle w:val="a0"/>
      </w:pPr>
      <w:r>
        <w:t>Виявлення дублікатів</w:t>
      </w:r>
    </w:p>
    <w:p w:rsidR="00884062" w:rsidRDefault="0069377E">
      <w:pPr>
        <w:pStyle w:val="a0"/>
      </w:pPr>
      <w:r>
        <w:t>Черга конф</w:t>
      </w:r>
      <w:r>
        <w:t>ліктів product_import_review_queue</w:t>
      </w:r>
    </w:p>
    <w:p w:rsidR="00884062" w:rsidRDefault="0069377E">
      <w:pPr>
        <w:pStyle w:val="a0"/>
      </w:pPr>
      <w:r>
        <w:t>Статуси: new, updated, duplicate, conflict, skipped, error</w:t>
      </w:r>
    </w:p>
    <w:p w:rsidR="00884062" w:rsidRDefault="0069377E">
      <w:pPr>
        <w:pStyle w:val="1"/>
      </w:pPr>
      <w:r>
        <w:lastRenderedPageBreak/>
        <w:t>6. Сторінки «Партії»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Колонка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показує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Код поставки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Групування партій за поставкою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Партія ID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Внутрішній номер партії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Товар / артикул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Що саме контролюється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Магазин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До якого магазину належить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Кількість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Залишок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або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кількість</w:t>
            </w:r>
            <w:proofErr w:type="spellEnd"/>
            <w:r w:rsidRPr="0069377E">
              <w:rPr>
                <w:sz w:val="18"/>
                <w:lang w:val="ru-RU"/>
              </w:rPr>
              <w:t xml:space="preserve"> у </w:t>
            </w: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придатності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Ключова дата контролю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Днів залишилось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Автоматичний розрахунок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Статус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active, expired, checked, writeoff тощо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Відповідальний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Працівник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який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має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виконати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дію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Telegram-</w:t>
            </w:r>
            <w:proofErr w:type="spellStart"/>
            <w:r>
              <w:rPr>
                <w:sz w:val="18"/>
              </w:rPr>
              <w:t>сповіщення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Чи було надіслано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Остання дія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Остання активність по партії</w:t>
            </w:r>
          </w:p>
        </w:tc>
      </w:tr>
    </w:tbl>
    <w:p w:rsidR="00884062" w:rsidRDefault="0088406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Статус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Значення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active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Активна партія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expiring_soon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Скоро закінчується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expired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Прострочена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notified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Повідомлення надіслано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checked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Перевірена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writeoff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Списана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discussion_required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Потребує обговорення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no_responsible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Без відповідального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closed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Закрита</w:t>
            </w:r>
          </w:p>
        </w:tc>
      </w:tr>
    </w:tbl>
    <w:p w:rsidR="00884062" w:rsidRDefault="00884062"/>
    <w:p w:rsidR="00884062" w:rsidRDefault="0069377E">
      <w:pPr>
        <w:pStyle w:val="a0"/>
      </w:pPr>
      <w:r>
        <w:t>Переглянути картку партії</w:t>
      </w:r>
    </w:p>
    <w:p w:rsidR="00884062" w:rsidRDefault="0069377E">
      <w:pPr>
        <w:pStyle w:val="a0"/>
      </w:pPr>
      <w:r>
        <w:t>Позначити як перевірено</w:t>
      </w:r>
    </w:p>
    <w:p w:rsidR="00884062" w:rsidRDefault="0069377E">
      <w:pPr>
        <w:pStyle w:val="a0"/>
      </w:pPr>
      <w:r>
        <w:t>Списати</w:t>
      </w:r>
    </w:p>
    <w:p w:rsidR="00884062" w:rsidRDefault="0069377E">
      <w:pPr>
        <w:pStyle w:val="a0"/>
      </w:pPr>
      <w:r>
        <w:t>Позначити як потребує обговорення</w:t>
      </w:r>
    </w:p>
    <w:p w:rsidR="00884062" w:rsidRDefault="0069377E">
      <w:pPr>
        <w:pStyle w:val="a0"/>
      </w:pPr>
      <w:r>
        <w:t>Змінити відповідального</w:t>
      </w:r>
    </w:p>
    <w:p w:rsidR="00884062" w:rsidRDefault="0069377E">
      <w:pPr>
        <w:pStyle w:val="a0"/>
      </w:pPr>
      <w:r>
        <w:t>Повторно надіслати Telegram-повідомлення</w:t>
      </w:r>
    </w:p>
    <w:p w:rsidR="00884062" w:rsidRDefault="0069377E">
      <w:pPr>
        <w:pStyle w:val="a0"/>
      </w:pPr>
      <w:r>
        <w:t>Додати коментар</w:t>
      </w:r>
    </w:p>
    <w:p w:rsidR="00884062" w:rsidRDefault="0069377E">
      <w:pPr>
        <w:pStyle w:val="a0"/>
      </w:pPr>
      <w:r>
        <w:t>Переглянути історію</w:t>
      </w:r>
    </w:p>
    <w:p w:rsidR="00884062" w:rsidRDefault="0069377E">
      <w:pPr>
        <w:pStyle w:val="1"/>
      </w:pPr>
      <w:r>
        <w:t>7. Сторінка «Завдання»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Вкладка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Призначення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Мої завдання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Завдання конкретного працівника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Завдання магазину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Усі відкриті завдання магазину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Прострочені завдання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Завдання, де дедлайн минув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Виконані завдання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 xml:space="preserve">Історія </w:t>
            </w:r>
            <w:r>
              <w:rPr>
                <w:sz w:val="18"/>
              </w:rPr>
              <w:t>виконання</w:t>
            </w:r>
          </w:p>
        </w:tc>
      </w:tr>
    </w:tbl>
    <w:p w:rsidR="00884062" w:rsidRDefault="00884062"/>
    <w:p w:rsidR="00884062" w:rsidRDefault="0069377E">
      <w:pPr>
        <w:pStyle w:val="a0"/>
      </w:pPr>
      <w:r>
        <w:t>Перевірити товар</w:t>
      </w:r>
    </w:p>
    <w:p w:rsidR="00884062" w:rsidRDefault="0069377E">
      <w:pPr>
        <w:pStyle w:val="a0"/>
      </w:pPr>
      <w:r>
        <w:t>Списати товар</w:t>
      </w:r>
    </w:p>
    <w:p w:rsidR="00884062" w:rsidRDefault="0069377E">
      <w:pPr>
        <w:pStyle w:val="a0"/>
      </w:pPr>
      <w:r>
        <w:t>Підтвердити залишок</w:t>
      </w:r>
    </w:p>
    <w:p w:rsidR="00884062" w:rsidRDefault="0069377E">
      <w:pPr>
        <w:pStyle w:val="a0"/>
      </w:pPr>
      <w:r>
        <w:t>Передати на обговорення</w:t>
      </w:r>
    </w:p>
    <w:p w:rsidR="00884062" w:rsidRDefault="0069377E">
      <w:pPr>
        <w:pStyle w:val="a0"/>
      </w:pPr>
      <w:r>
        <w:t>Зробити фото товару</w:t>
      </w:r>
    </w:p>
    <w:p w:rsidR="00884062" w:rsidRDefault="0069377E">
      <w:pPr>
        <w:pStyle w:val="a0"/>
      </w:pPr>
      <w:r>
        <w:t>Повторно перевірити після нагадування</w:t>
      </w:r>
    </w:p>
    <w:p w:rsidR="00884062" w:rsidRDefault="0069377E">
      <w:pPr>
        <w:pStyle w:val="1"/>
      </w:pPr>
      <w:r>
        <w:lastRenderedPageBreak/>
        <w:t>8. Сторінка «Працівники»</w:t>
      </w:r>
    </w:p>
    <w:p w:rsidR="00884062" w:rsidRDefault="0069377E">
      <w:proofErr w:type="spellStart"/>
      <w:r w:rsidRPr="0069377E">
        <w:rPr>
          <w:lang w:val="ru-RU"/>
        </w:rPr>
        <w:t>Поточну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сторінку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потрібно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спростити</w:t>
      </w:r>
      <w:proofErr w:type="spellEnd"/>
      <w:r w:rsidRPr="0069377E">
        <w:rPr>
          <w:lang w:val="ru-RU"/>
        </w:rPr>
        <w:t xml:space="preserve">: не </w:t>
      </w:r>
      <w:proofErr w:type="spellStart"/>
      <w:r w:rsidRPr="0069377E">
        <w:rPr>
          <w:lang w:val="ru-RU"/>
        </w:rPr>
        <w:t>показувати</w:t>
      </w:r>
      <w:proofErr w:type="spellEnd"/>
      <w:r w:rsidRPr="0069377E">
        <w:rPr>
          <w:lang w:val="ru-RU"/>
        </w:rPr>
        <w:t xml:space="preserve"> все </w:t>
      </w:r>
      <w:proofErr w:type="spellStart"/>
      <w:r w:rsidRPr="0069377E">
        <w:rPr>
          <w:lang w:val="ru-RU"/>
        </w:rPr>
        <w:t>одразу</w:t>
      </w:r>
      <w:proofErr w:type="spellEnd"/>
      <w:r w:rsidRPr="0069377E">
        <w:rPr>
          <w:lang w:val="ru-RU"/>
        </w:rPr>
        <w:t xml:space="preserve"> в одному правому </w:t>
      </w:r>
      <w:proofErr w:type="spellStart"/>
      <w:r w:rsidRPr="0069377E">
        <w:rPr>
          <w:lang w:val="ru-RU"/>
        </w:rPr>
        <w:t>блоці</w:t>
      </w:r>
      <w:proofErr w:type="spellEnd"/>
      <w:r w:rsidRPr="0069377E">
        <w:rPr>
          <w:lang w:val="ru-RU"/>
        </w:rPr>
        <w:t xml:space="preserve">. </w:t>
      </w:r>
      <w:proofErr w:type="spellStart"/>
      <w:r>
        <w:t>Картку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через вкладки.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Блок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має бути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Лівий список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ПІБ, посада, роль, магазин, </w:t>
            </w:r>
            <w:r>
              <w:rPr>
                <w:sz w:val="18"/>
              </w:rPr>
              <w:t>Telegram</w:t>
            </w:r>
            <w:r w:rsidRPr="0069377E">
              <w:rPr>
                <w:sz w:val="18"/>
                <w:lang w:val="ru-RU"/>
              </w:rPr>
              <w:t xml:space="preserve">-статус, </w:t>
            </w:r>
            <w:proofErr w:type="spellStart"/>
            <w:r w:rsidRPr="0069377E">
              <w:rPr>
                <w:sz w:val="18"/>
                <w:lang w:val="ru-RU"/>
              </w:rPr>
              <w:t>відкриті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завдання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остання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активність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Профіль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ПІБ, телефон, </w:t>
            </w:r>
            <w:r>
              <w:rPr>
                <w:sz w:val="18"/>
              </w:rPr>
              <w:t>chat</w:t>
            </w:r>
            <w:r w:rsidRPr="0069377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  <w:r w:rsidRPr="0069377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Telegram</w:t>
            </w:r>
            <w:r w:rsidRPr="0069377E">
              <w:rPr>
                <w:sz w:val="18"/>
                <w:lang w:val="ru-RU"/>
              </w:rPr>
              <w:t xml:space="preserve">-статус, магазин, посада, роль, </w:t>
            </w:r>
            <w:proofErr w:type="spellStart"/>
            <w:r w:rsidRPr="0069377E">
              <w:rPr>
                <w:sz w:val="18"/>
                <w:lang w:val="ru-RU"/>
              </w:rPr>
              <w:t>активність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Завдання</w:t>
            </w:r>
            <w:proofErr w:type="spellEnd"/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Відкриті, виконані, прострочені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Дії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Дата, тип </w:t>
            </w:r>
            <w:proofErr w:type="spellStart"/>
            <w:r w:rsidRPr="0069377E">
              <w:rPr>
                <w:sz w:val="18"/>
                <w:lang w:val="ru-RU"/>
              </w:rPr>
              <w:t>дії</w:t>
            </w:r>
            <w:proofErr w:type="spellEnd"/>
            <w:r w:rsidRPr="0069377E">
              <w:rPr>
                <w:sz w:val="18"/>
                <w:lang w:val="ru-RU"/>
              </w:rPr>
              <w:t xml:space="preserve">, товар, </w:t>
            </w:r>
            <w:proofErr w:type="spellStart"/>
            <w:r w:rsidRPr="0069377E">
              <w:rPr>
                <w:sz w:val="18"/>
                <w:lang w:val="ru-RU"/>
              </w:rPr>
              <w:t>партія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коментар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джерело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Партії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За </w:t>
            </w:r>
            <w:proofErr w:type="spellStart"/>
            <w:r w:rsidRPr="0069377E">
              <w:rPr>
                <w:sz w:val="18"/>
                <w:lang w:val="ru-RU"/>
              </w:rPr>
              <w:t>які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відповідає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які</w:t>
            </w:r>
            <w:proofErr w:type="spellEnd"/>
            <w:r w:rsidRPr="0069377E">
              <w:rPr>
                <w:sz w:val="18"/>
                <w:lang w:val="ru-RU"/>
              </w:rPr>
              <w:t xml:space="preserve"> створив, </w:t>
            </w:r>
            <w:proofErr w:type="spellStart"/>
            <w:r w:rsidRPr="0069377E">
              <w:rPr>
                <w:sz w:val="18"/>
                <w:lang w:val="ru-RU"/>
              </w:rPr>
              <w:t>перевірив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або</w:t>
            </w:r>
            <w:proofErr w:type="spellEnd"/>
            <w:r w:rsidRPr="0069377E">
              <w:rPr>
                <w:sz w:val="18"/>
                <w:lang w:val="ru-RU"/>
              </w:rPr>
              <w:t xml:space="preserve"> списав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Статистика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Дії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перевірки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списання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пропущені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середній</w:t>
            </w:r>
            <w:proofErr w:type="spellEnd"/>
            <w:r w:rsidRPr="0069377E">
              <w:rPr>
                <w:sz w:val="18"/>
                <w:lang w:val="ru-RU"/>
              </w:rPr>
              <w:t xml:space="preserve"> час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</w:p>
        </w:tc>
      </w:tr>
    </w:tbl>
    <w:p w:rsidR="00884062" w:rsidRPr="0069377E" w:rsidRDefault="00884062">
      <w:pPr>
        <w:rPr>
          <w:lang w:val="ru-RU"/>
        </w:rPr>
      </w:pPr>
    </w:p>
    <w:p w:rsidR="00884062" w:rsidRDefault="0069377E">
      <w:pPr>
        <w:pStyle w:val="1"/>
      </w:pPr>
      <w:r>
        <w:t>9. Сторінка «Дії працівників»</w:t>
      </w:r>
    </w:p>
    <w:p w:rsidR="00884062" w:rsidRDefault="0069377E">
      <w:pPr>
        <w:pStyle w:val="a0"/>
      </w:pPr>
      <w:r>
        <w:t>Дата / час</w:t>
      </w:r>
    </w:p>
    <w:p w:rsidR="00884062" w:rsidRDefault="0069377E">
      <w:pPr>
        <w:pStyle w:val="a0"/>
      </w:pPr>
      <w:r>
        <w:t>Працівник</w:t>
      </w:r>
    </w:p>
    <w:p w:rsidR="00884062" w:rsidRDefault="0069377E">
      <w:pPr>
        <w:pStyle w:val="a0"/>
      </w:pPr>
      <w:r>
        <w:t>Посада</w:t>
      </w:r>
    </w:p>
    <w:p w:rsidR="00884062" w:rsidRDefault="0069377E">
      <w:pPr>
        <w:pStyle w:val="a0"/>
      </w:pPr>
      <w:r>
        <w:t>Магазин</w:t>
      </w:r>
    </w:p>
    <w:p w:rsidR="00884062" w:rsidRDefault="0069377E">
      <w:pPr>
        <w:pStyle w:val="a0"/>
      </w:pPr>
      <w:r>
        <w:t>Товар</w:t>
      </w:r>
    </w:p>
    <w:p w:rsidR="00884062" w:rsidRDefault="0069377E">
      <w:pPr>
        <w:pStyle w:val="a0"/>
      </w:pPr>
      <w:r>
        <w:t>Партія</w:t>
      </w:r>
    </w:p>
    <w:p w:rsidR="00884062" w:rsidRDefault="0069377E">
      <w:pPr>
        <w:pStyle w:val="a0"/>
      </w:pPr>
      <w:r>
        <w:t>Тип дії</w:t>
      </w:r>
    </w:p>
    <w:p w:rsidR="00884062" w:rsidRDefault="0069377E">
      <w:pPr>
        <w:pStyle w:val="a0"/>
      </w:pPr>
      <w:r>
        <w:t>Коментар</w:t>
      </w:r>
    </w:p>
    <w:p w:rsidR="00884062" w:rsidRDefault="0069377E">
      <w:pPr>
        <w:pStyle w:val="a0"/>
      </w:pPr>
      <w:r>
        <w:t>Джерело: сайт / Telegram / cron</w:t>
      </w:r>
    </w:p>
    <w:p w:rsidR="00884062" w:rsidRDefault="0069377E">
      <w:pPr>
        <w:shd w:val="clear" w:color="auto" w:fill="F3F5F7"/>
      </w:pPr>
      <w:r>
        <w:rPr>
          <w:rFonts w:ascii="Consolas" w:hAnsi="Consolas"/>
          <w:sz w:val="18"/>
        </w:rPr>
        <w:t>Типи дій: batch_created, batch_checked, writeoff, discussion_required, responsible_changed, notification_sent, notification_failed, product_created, product_u</w:t>
      </w:r>
      <w:r>
        <w:rPr>
          <w:rFonts w:ascii="Consolas" w:hAnsi="Consolas"/>
          <w:sz w:val="18"/>
        </w:rPr>
        <w:t>pdated, telegram_registered</w:t>
      </w:r>
    </w:p>
    <w:p w:rsidR="00884062" w:rsidRDefault="0069377E">
      <w:pPr>
        <w:pStyle w:val="1"/>
      </w:pPr>
      <w:r>
        <w:t>10. Сторінка «Сповіщення»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Колонка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Призначення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Дата / час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Коли було сповіщення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Магазин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Магазин партії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Працівник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Отримувач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Telegram chat_id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Куди відправлялось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Товар / партія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По чому було сповіщення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Тип повідомлення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Перше або</w:t>
            </w:r>
            <w:r>
              <w:rPr>
                <w:sz w:val="18"/>
              </w:rPr>
              <w:t xml:space="preserve"> повторне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Статус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sent, failed, retry, skipped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Текст помилки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Причина невдалої відправки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Спроба №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Номер повторної спроби</w:t>
            </w:r>
          </w:p>
        </w:tc>
      </w:tr>
    </w:tbl>
    <w:p w:rsidR="00884062" w:rsidRDefault="00884062"/>
    <w:p w:rsidR="00884062" w:rsidRDefault="0069377E">
      <w:pPr>
        <w:pStyle w:val="1"/>
      </w:pPr>
      <w:r>
        <w:t>11. Сторінка «Магазини»</w:t>
      </w:r>
    </w:p>
    <w:p w:rsidR="00884062" w:rsidRDefault="0069377E">
      <w:pPr>
        <w:pStyle w:val="a0"/>
      </w:pPr>
      <w:r>
        <w:t>Назва магазину</w:t>
      </w:r>
    </w:p>
    <w:p w:rsidR="00884062" w:rsidRDefault="0069377E">
      <w:pPr>
        <w:pStyle w:val="a0"/>
      </w:pPr>
      <w:r>
        <w:t>Адреса</w:t>
      </w:r>
    </w:p>
    <w:p w:rsidR="00884062" w:rsidRDefault="0069377E">
      <w:pPr>
        <w:pStyle w:val="a0"/>
      </w:pPr>
      <w:r>
        <w:t>Код магазину</w:t>
      </w:r>
    </w:p>
    <w:p w:rsidR="00884062" w:rsidRDefault="0069377E">
      <w:pPr>
        <w:pStyle w:val="a0"/>
      </w:pPr>
      <w:r>
        <w:t>Кількість працівників</w:t>
      </w:r>
    </w:p>
    <w:p w:rsidR="00884062" w:rsidRDefault="0069377E">
      <w:pPr>
        <w:pStyle w:val="a0"/>
      </w:pPr>
      <w:r>
        <w:t>Активні партії</w:t>
      </w:r>
    </w:p>
    <w:p w:rsidR="00884062" w:rsidRDefault="0069377E">
      <w:pPr>
        <w:pStyle w:val="a0"/>
      </w:pPr>
      <w:r>
        <w:t>Прострочені партії</w:t>
      </w:r>
    </w:p>
    <w:p w:rsidR="00884062" w:rsidRDefault="0069377E">
      <w:pPr>
        <w:pStyle w:val="a0"/>
      </w:pPr>
      <w:r>
        <w:lastRenderedPageBreak/>
        <w:t xml:space="preserve">Партії без </w:t>
      </w:r>
      <w:r>
        <w:t>відповідального</w:t>
      </w:r>
    </w:p>
    <w:p w:rsidR="00884062" w:rsidRDefault="0069377E">
      <w:pPr>
        <w:pStyle w:val="a0"/>
      </w:pPr>
      <w:r>
        <w:t>Статус магазину</w:t>
      </w:r>
    </w:p>
    <w:p w:rsidR="00884062" w:rsidRDefault="0069377E">
      <w:pPr>
        <w:pStyle w:val="1"/>
      </w:pPr>
      <w:r>
        <w:t>12. Сторінка «Аналітика»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Напрям аналітики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показувати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Загальні KPI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Активні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партії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прострочення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списання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перевірки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Telegram</w:t>
            </w:r>
            <w:r w:rsidRPr="0069377E">
              <w:rPr>
                <w:sz w:val="18"/>
                <w:lang w:val="ru-RU"/>
              </w:rPr>
              <w:t>-</w:t>
            </w:r>
            <w:proofErr w:type="spellStart"/>
            <w:r w:rsidRPr="0069377E">
              <w:rPr>
                <w:sz w:val="18"/>
                <w:lang w:val="ru-RU"/>
              </w:rPr>
              <w:t>помилки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Працівники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r w:rsidRPr="0069377E">
              <w:rPr>
                <w:sz w:val="18"/>
                <w:lang w:val="ru-RU"/>
              </w:rPr>
              <w:t xml:space="preserve">ТОП за </w:t>
            </w:r>
            <w:proofErr w:type="spellStart"/>
            <w:r w:rsidRPr="0069377E">
              <w:rPr>
                <w:sz w:val="18"/>
                <w:lang w:val="ru-RU"/>
              </w:rPr>
              <w:t>діями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пропущені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середній</w:t>
            </w:r>
            <w:proofErr w:type="spellEnd"/>
            <w:r w:rsidRPr="0069377E">
              <w:rPr>
                <w:sz w:val="18"/>
                <w:lang w:val="ru-RU"/>
              </w:rPr>
              <w:t xml:space="preserve"> час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списання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Товари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Найчастіше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прострочуються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найбільше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списань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потребують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обговорення</w:t>
            </w:r>
            <w:proofErr w:type="spellEnd"/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proofErr w:type="spellStart"/>
            <w:r>
              <w:rPr>
                <w:sz w:val="18"/>
              </w:rPr>
              <w:t>Магазини</w:t>
            </w:r>
            <w:proofErr w:type="spellEnd"/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Порівняння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магазинів</w:t>
            </w:r>
            <w:proofErr w:type="spellEnd"/>
            <w:r w:rsidRPr="0069377E">
              <w:rPr>
                <w:sz w:val="18"/>
                <w:lang w:val="ru-RU"/>
              </w:rPr>
              <w:t xml:space="preserve"> для </w:t>
            </w:r>
            <w:r>
              <w:rPr>
                <w:sz w:val="18"/>
              </w:rPr>
              <w:t>admin</w:t>
            </w:r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проблемні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магазини</w:t>
            </w:r>
            <w:proofErr w:type="spellEnd"/>
            <w:r w:rsidRPr="0069377E">
              <w:rPr>
                <w:sz w:val="18"/>
                <w:lang w:val="ru-RU"/>
              </w:rPr>
              <w:t xml:space="preserve">, </w:t>
            </w:r>
            <w:proofErr w:type="spellStart"/>
            <w:r w:rsidRPr="0069377E">
              <w:rPr>
                <w:sz w:val="18"/>
                <w:lang w:val="ru-RU"/>
              </w:rPr>
              <w:t>якість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реакції</w:t>
            </w:r>
            <w:proofErr w:type="spellEnd"/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Telegram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Успішні/невдалі повідомлення, blocked_by_user, missing_chat_id</w:t>
            </w:r>
          </w:p>
        </w:tc>
      </w:tr>
    </w:tbl>
    <w:p w:rsidR="00884062" w:rsidRDefault="00884062"/>
    <w:p w:rsidR="00884062" w:rsidRPr="0069377E" w:rsidRDefault="0069377E">
      <w:pPr>
        <w:pStyle w:val="1"/>
        <w:rPr>
          <w:lang w:val="ru-RU"/>
        </w:rPr>
      </w:pPr>
      <w:r w:rsidRPr="0069377E">
        <w:rPr>
          <w:lang w:val="ru-RU"/>
        </w:rPr>
        <w:t xml:space="preserve">13. </w:t>
      </w:r>
      <w:proofErr w:type="spellStart"/>
      <w:r w:rsidRPr="0069377E">
        <w:rPr>
          <w:lang w:val="ru-RU"/>
        </w:rPr>
        <w:t>Сторінка</w:t>
      </w:r>
      <w:proofErr w:type="spellEnd"/>
      <w:r w:rsidRPr="0069377E">
        <w:rPr>
          <w:lang w:val="ru-RU"/>
        </w:rPr>
        <w:t xml:space="preserve"> «</w:t>
      </w:r>
      <w:proofErr w:type="spellStart"/>
      <w:r w:rsidRPr="0069377E">
        <w:rPr>
          <w:lang w:val="ru-RU"/>
        </w:rPr>
        <w:t>Налаштування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інвентар</w:t>
      </w:r>
      <w:r w:rsidRPr="0069377E">
        <w:rPr>
          <w:lang w:val="ru-RU"/>
        </w:rPr>
        <w:t>ю</w:t>
      </w:r>
      <w:proofErr w:type="spellEnd"/>
      <w:r w:rsidRPr="0069377E">
        <w:rPr>
          <w:lang w:val="ru-RU"/>
        </w:rPr>
        <w:t>»</w:t>
      </w:r>
    </w:p>
    <w:p w:rsidR="00884062" w:rsidRPr="0069377E" w:rsidRDefault="0069377E">
      <w:pPr>
        <w:rPr>
          <w:lang w:val="ru-RU"/>
        </w:rPr>
      </w:pPr>
      <w:proofErr w:type="spellStart"/>
      <w:r w:rsidRPr="0069377E">
        <w:rPr>
          <w:lang w:val="ru-RU"/>
        </w:rPr>
        <w:t>Сторінка</w:t>
      </w:r>
      <w:proofErr w:type="spellEnd"/>
      <w:r w:rsidRPr="0069377E">
        <w:rPr>
          <w:lang w:val="ru-RU"/>
        </w:rPr>
        <w:t xml:space="preserve"> доступна </w:t>
      </w:r>
      <w:proofErr w:type="spellStart"/>
      <w:r w:rsidRPr="0069377E">
        <w:rPr>
          <w:lang w:val="ru-RU"/>
        </w:rPr>
        <w:t>тільки</w:t>
      </w:r>
      <w:proofErr w:type="spellEnd"/>
      <w:r w:rsidRPr="0069377E">
        <w:rPr>
          <w:lang w:val="ru-RU"/>
        </w:rPr>
        <w:t xml:space="preserve"> для </w:t>
      </w:r>
      <w:r>
        <w:t>admin</w:t>
      </w:r>
      <w:r w:rsidRPr="0069377E">
        <w:rPr>
          <w:lang w:val="ru-RU"/>
        </w:rPr>
        <w:t>.</w:t>
      </w:r>
    </w:p>
    <w:p w:rsidR="00884062" w:rsidRDefault="0069377E">
      <w:pPr>
        <w:pStyle w:val="a0"/>
      </w:pPr>
      <w:r>
        <w:t>За скільки днів нагадувати</w:t>
      </w:r>
    </w:p>
    <w:p w:rsidR="00884062" w:rsidRDefault="0069377E">
      <w:pPr>
        <w:pStyle w:val="a0"/>
      </w:pPr>
      <w:r>
        <w:t>Час запуску перевірки</w:t>
      </w:r>
    </w:p>
    <w:p w:rsidR="00884062" w:rsidRDefault="0069377E">
      <w:pPr>
        <w:pStyle w:val="a0"/>
      </w:pPr>
      <w:r>
        <w:t>Чи повторювати нагадування</w:t>
      </w:r>
    </w:p>
    <w:p w:rsidR="00884062" w:rsidRDefault="0069377E">
      <w:pPr>
        <w:pStyle w:val="a0"/>
      </w:pPr>
      <w:r>
        <w:t>Кому надсилати повторні нагадування</w:t>
      </w:r>
    </w:p>
    <w:p w:rsidR="00884062" w:rsidRDefault="0069377E">
      <w:pPr>
        <w:pStyle w:val="a0"/>
      </w:pPr>
      <w:r>
        <w:t>Bot token, webhook URL, secret</w:t>
      </w:r>
    </w:p>
    <w:p w:rsidR="00884062" w:rsidRDefault="0069377E">
      <w:pPr>
        <w:pStyle w:val="a0"/>
      </w:pPr>
      <w:r>
        <w:t>Тестове Telegram-повідомлення</w:t>
      </w:r>
    </w:p>
    <w:p w:rsidR="00884062" w:rsidRDefault="0069377E">
      <w:pPr>
        <w:pStyle w:val="a0"/>
      </w:pPr>
      <w:r>
        <w:t xml:space="preserve">Правила автоматичного призначення </w:t>
      </w:r>
      <w:r>
        <w:t>відповідальних</w:t>
      </w:r>
    </w:p>
    <w:p w:rsidR="00884062" w:rsidRDefault="0069377E">
      <w:pPr>
        <w:pStyle w:val="1"/>
      </w:pPr>
      <w:r>
        <w:t>14. MVP-план впровадження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84062">
        <w:trPr>
          <w:jc w:val="center"/>
        </w:trPr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Етап</w:t>
            </w:r>
          </w:p>
        </w:tc>
        <w:tc>
          <w:tcPr>
            <w:tcW w:w="5184" w:type="dxa"/>
            <w:shd w:val="clear" w:color="auto" w:fill="D9EAF7"/>
          </w:tcPr>
          <w:p w:rsidR="00884062" w:rsidRDefault="0069377E">
            <w:r>
              <w:rPr>
                <w:b/>
                <w:sz w:val="18"/>
              </w:rPr>
              <w:t>Що зробити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1. Доступи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Додати ролі, обмежити API по role + store_id, приховати зайві меню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2. Працівники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Переробити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сторінку</w:t>
            </w:r>
            <w:proofErr w:type="spellEnd"/>
            <w:r w:rsidRPr="0069377E">
              <w:rPr>
                <w:sz w:val="18"/>
                <w:lang w:val="ru-RU"/>
              </w:rPr>
              <w:t xml:space="preserve"> на вкладки і </w:t>
            </w:r>
            <w:proofErr w:type="spellStart"/>
            <w:r w:rsidRPr="0069377E">
              <w:rPr>
                <w:sz w:val="18"/>
                <w:lang w:val="ru-RU"/>
              </w:rPr>
              <w:t>прибрати</w:t>
            </w:r>
            <w:proofErr w:type="spellEnd"/>
            <w:r w:rsidRPr="0069377E">
              <w:rPr>
                <w:sz w:val="18"/>
                <w:lang w:val="ru-RU"/>
              </w:rPr>
              <w:t xml:space="preserve"> </w:t>
            </w:r>
            <w:proofErr w:type="spellStart"/>
            <w:r w:rsidRPr="0069377E">
              <w:rPr>
                <w:sz w:val="18"/>
                <w:lang w:val="ru-RU"/>
              </w:rPr>
              <w:t>зайві</w:t>
            </w:r>
            <w:proofErr w:type="spellEnd"/>
            <w:r w:rsidRPr="0069377E">
              <w:rPr>
                <w:sz w:val="18"/>
                <w:lang w:val="ru-RU"/>
              </w:rPr>
              <w:t xml:space="preserve"> блоки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3. Огляд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 xml:space="preserve">Додати KPI, критичні партії, партії без </w:t>
            </w:r>
            <w:r>
              <w:rPr>
                <w:sz w:val="18"/>
              </w:rPr>
              <w:t>реакції, останні дії</w:t>
            </w:r>
          </w:p>
        </w:tc>
      </w:tr>
      <w:tr w:rsidR="00884062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4. Журнали</w:t>
            </w:r>
          </w:p>
        </w:tc>
        <w:tc>
          <w:tcPr>
            <w:tcW w:w="5184" w:type="dxa"/>
          </w:tcPr>
          <w:p w:rsidR="00884062" w:rsidRDefault="0069377E">
            <w:r>
              <w:rPr>
                <w:sz w:val="18"/>
              </w:rPr>
              <w:t>Додати сторінки дій працівників і Telegram-сповіщень</w:t>
            </w:r>
          </w:p>
        </w:tc>
      </w:tr>
      <w:tr w:rsidR="00884062" w:rsidRPr="0069377E">
        <w:trPr>
          <w:jc w:val="center"/>
        </w:trPr>
        <w:tc>
          <w:tcPr>
            <w:tcW w:w="5184" w:type="dxa"/>
          </w:tcPr>
          <w:p w:rsidR="00884062" w:rsidRDefault="0069377E">
            <w:r>
              <w:rPr>
                <w:sz w:val="18"/>
              </w:rPr>
              <w:t>5. Аналітика</w:t>
            </w:r>
          </w:p>
        </w:tc>
        <w:tc>
          <w:tcPr>
            <w:tcW w:w="5184" w:type="dxa"/>
          </w:tcPr>
          <w:p w:rsidR="00884062" w:rsidRPr="0069377E" w:rsidRDefault="0069377E">
            <w:pPr>
              <w:rPr>
                <w:lang w:val="ru-RU"/>
              </w:rPr>
            </w:pPr>
            <w:proofErr w:type="spellStart"/>
            <w:r w:rsidRPr="0069377E">
              <w:rPr>
                <w:sz w:val="18"/>
                <w:lang w:val="ru-RU"/>
              </w:rPr>
              <w:t>Додати</w:t>
            </w:r>
            <w:proofErr w:type="spellEnd"/>
            <w:r w:rsidRPr="0069377E">
              <w:rPr>
                <w:sz w:val="18"/>
                <w:lang w:val="ru-RU"/>
              </w:rPr>
              <w:t xml:space="preserve"> статистику по </w:t>
            </w:r>
            <w:proofErr w:type="spellStart"/>
            <w:r w:rsidRPr="0069377E">
              <w:rPr>
                <w:sz w:val="18"/>
                <w:lang w:val="ru-RU"/>
              </w:rPr>
              <w:t>працівниках</w:t>
            </w:r>
            <w:proofErr w:type="spellEnd"/>
            <w:r w:rsidRPr="0069377E">
              <w:rPr>
                <w:sz w:val="18"/>
                <w:lang w:val="ru-RU"/>
              </w:rPr>
              <w:t xml:space="preserve">, товарах, магазинах і </w:t>
            </w:r>
            <w:proofErr w:type="spellStart"/>
            <w:r w:rsidRPr="0069377E">
              <w:rPr>
                <w:sz w:val="18"/>
                <w:lang w:val="ru-RU"/>
              </w:rPr>
              <w:t>реакціях</w:t>
            </w:r>
            <w:proofErr w:type="spellEnd"/>
          </w:p>
        </w:tc>
      </w:tr>
    </w:tbl>
    <w:p w:rsidR="00884062" w:rsidRPr="0069377E" w:rsidRDefault="00884062">
      <w:pPr>
        <w:rPr>
          <w:lang w:val="ru-RU"/>
        </w:rPr>
      </w:pPr>
    </w:p>
    <w:p w:rsidR="00884062" w:rsidRPr="0069377E" w:rsidRDefault="0069377E">
      <w:pPr>
        <w:pStyle w:val="1"/>
        <w:rPr>
          <w:lang w:val="ru-RU"/>
        </w:rPr>
      </w:pPr>
      <w:r w:rsidRPr="0069377E">
        <w:rPr>
          <w:lang w:val="ru-RU"/>
        </w:rPr>
        <w:t xml:space="preserve">15. </w:t>
      </w:r>
      <w:proofErr w:type="spellStart"/>
      <w:r w:rsidRPr="0069377E">
        <w:rPr>
          <w:lang w:val="ru-RU"/>
        </w:rPr>
        <w:t>Головний</w:t>
      </w:r>
      <w:proofErr w:type="spellEnd"/>
      <w:r w:rsidRPr="0069377E">
        <w:rPr>
          <w:lang w:val="ru-RU"/>
        </w:rPr>
        <w:t xml:space="preserve"> принцип</w:t>
      </w:r>
    </w:p>
    <w:p w:rsidR="00884062" w:rsidRPr="0069377E" w:rsidRDefault="0069377E">
      <w:pPr>
        <w:rPr>
          <w:lang w:val="ru-RU"/>
        </w:rPr>
      </w:pPr>
      <w:r w:rsidRPr="0069377E">
        <w:rPr>
          <w:b/>
          <w:lang w:val="ru-RU"/>
        </w:rPr>
        <w:t xml:space="preserve">Система </w:t>
      </w:r>
      <w:proofErr w:type="spellStart"/>
      <w:r w:rsidRPr="0069377E">
        <w:rPr>
          <w:b/>
          <w:lang w:val="ru-RU"/>
        </w:rPr>
        <w:t>має</w:t>
      </w:r>
      <w:proofErr w:type="spellEnd"/>
      <w:r w:rsidRPr="0069377E">
        <w:rPr>
          <w:b/>
          <w:lang w:val="ru-RU"/>
        </w:rPr>
        <w:t xml:space="preserve"> </w:t>
      </w:r>
      <w:proofErr w:type="spellStart"/>
      <w:r w:rsidRPr="0069377E">
        <w:rPr>
          <w:b/>
          <w:lang w:val="ru-RU"/>
        </w:rPr>
        <w:t>швидко</w:t>
      </w:r>
      <w:proofErr w:type="spellEnd"/>
      <w:r w:rsidRPr="0069377E">
        <w:rPr>
          <w:b/>
          <w:lang w:val="ru-RU"/>
        </w:rPr>
        <w:t xml:space="preserve"> </w:t>
      </w:r>
      <w:proofErr w:type="spellStart"/>
      <w:r w:rsidRPr="0069377E">
        <w:rPr>
          <w:b/>
          <w:lang w:val="ru-RU"/>
        </w:rPr>
        <w:t>показувати</w:t>
      </w:r>
      <w:proofErr w:type="spellEnd"/>
      <w:r w:rsidRPr="0069377E">
        <w:rPr>
          <w:b/>
          <w:lang w:val="ru-RU"/>
        </w:rPr>
        <w:t xml:space="preserve">: </w:t>
      </w:r>
      <w:r w:rsidRPr="0069377E">
        <w:rPr>
          <w:lang w:val="ru-RU"/>
        </w:rPr>
        <w:t xml:space="preserve">де проблема, </w:t>
      </w:r>
      <w:proofErr w:type="spellStart"/>
      <w:r w:rsidRPr="0069377E">
        <w:rPr>
          <w:lang w:val="ru-RU"/>
        </w:rPr>
        <w:t>хто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відповідальний</w:t>
      </w:r>
      <w:proofErr w:type="spellEnd"/>
      <w:r w:rsidRPr="0069377E">
        <w:rPr>
          <w:lang w:val="ru-RU"/>
        </w:rPr>
        <w:t xml:space="preserve">, </w:t>
      </w:r>
      <w:proofErr w:type="spellStart"/>
      <w:r w:rsidRPr="0069377E">
        <w:rPr>
          <w:lang w:val="ru-RU"/>
        </w:rPr>
        <w:t>чи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було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повідомлення</w:t>
      </w:r>
      <w:proofErr w:type="spellEnd"/>
      <w:r w:rsidRPr="0069377E">
        <w:rPr>
          <w:lang w:val="ru-RU"/>
        </w:rPr>
        <w:t xml:space="preserve">, </w:t>
      </w:r>
      <w:proofErr w:type="spellStart"/>
      <w:r w:rsidRPr="0069377E">
        <w:rPr>
          <w:lang w:val="ru-RU"/>
        </w:rPr>
        <w:t>чи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була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реакція</w:t>
      </w:r>
      <w:proofErr w:type="spellEnd"/>
      <w:r w:rsidRPr="0069377E">
        <w:rPr>
          <w:lang w:val="ru-RU"/>
        </w:rPr>
        <w:t xml:space="preserve">, і </w:t>
      </w:r>
      <w:proofErr w:type="spellStart"/>
      <w:r w:rsidRPr="0069377E">
        <w:rPr>
          <w:lang w:val="ru-RU"/>
        </w:rPr>
        <w:t>що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потрібно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зробити</w:t>
      </w:r>
      <w:proofErr w:type="spellEnd"/>
      <w:r w:rsidRPr="0069377E">
        <w:rPr>
          <w:lang w:val="ru-RU"/>
        </w:rPr>
        <w:t xml:space="preserve"> </w:t>
      </w:r>
      <w:proofErr w:type="spellStart"/>
      <w:r w:rsidRPr="0069377E">
        <w:rPr>
          <w:lang w:val="ru-RU"/>
        </w:rPr>
        <w:t>далі</w:t>
      </w:r>
      <w:proofErr w:type="spellEnd"/>
      <w:r w:rsidRPr="0069377E">
        <w:rPr>
          <w:lang w:val="ru-RU"/>
        </w:rPr>
        <w:t>.</w:t>
      </w:r>
    </w:p>
    <w:sectPr w:rsidR="00884062" w:rsidRPr="0069377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77E"/>
    <w:rsid w:val="008840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6F635"/>
  <w14:defaultImageDpi w14:val="300"/>
  <w15:docId w15:val="{AB80E242-FA7B-4962-808F-BE905A19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31E53C-7CFF-4784-940F-16FB5289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Кавакін Анатолій Ігорович</cp:lastModifiedBy>
  <cp:revision>2</cp:revision>
  <dcterms:created xsi:type="dcterms:W3CDTF">2013-12-23T23:15:00Z</dcterms:created>
  <dcterms:modified xsi:type="dcterms:W3CDTF">2026-04-30T09:03:00Z</dcterms:modified>
  <cp:category/>
</cp:coreProperties>
</file>