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08B9" w:rsidRDefault="00C57EBA">
      <w:pPr>
        <w:jc w:val="center"/>
      </w:pPr>
      <w:r>
        <w:rPr>
          <w:b/>
          <w:sz w:val="44"/>
        </w:rPr>
        <w:t>Технічне завдання</w:t>
      </w:r>
    </w:p>
    <w:p w:rsidR="007508B9" w:rsidRDefault="00C57EBA">
      <w:pPr>
        <w:pStyle w:val="aa"/>
        <w:jc w:val="center"/>
      </w:pPr>
      <w:r>
        <w:t>Оновлена реалізація системи FEFO-списання, контролю термінів придатності, перевірок товару та мінімізації інвентаризації</w:t>
      </w:r>
    </w:p>
    <w:p w:rsidR="007508B9" w:rsidRPr="00BC07A0" w:rsidRDefault="00C57EBA">
      <w:pPr>
        <w:jc w:val="center"/>
        <w:rPr>
          <w:lang w:val="ru-RU"/>
        </w:rPr>
      </w:pPr>
      <w:r w:rsidRPr="00BC07A0">
        <w:rPr>
          <w:i/>
          <w:lang w:val="ru-RU"/>
        </w:rPr>
        <w:t xml:space="preserve">Проєкт: </w:t>
      </w:r>
      <w:r>
        <w:rPr>
          <w:i/>
        </w:rPr>
        <w:t>Pchilka</w:t>
      </w:r>
      <w:r w:rsidRPr="00BC07A0">
        <w:rPr>
          <w:i/>
          <w:lang w:val="ru-RU"/>
        </w:rPr>
        <w:t xml:space="preserve"> </w:t>
      </w:r>
      <w:r>
        <w:rPr>
          <w:i/>
        </w:rPr>
        <w:t>Web</w:t>
      </w:r>
      <w:r w:rsidRPr="00BC07A0">
        <w:rPr>
          <w:i/>
          <w:lang w:val="ru-RU"/>
        </w:rPr>
        <w:t xml:space="preserve"> </w:t>
      </w:r>
      <w:r>
        <w:rPr>
          <w:i/>
        </w:rPr>
        <w:t>App</w:t>
      </w:r>
      <w:r w:rsidRPr="00BC07A0">
        <w:rPr>
          <w:i/>
          <w:lang w:val="ru-RU"/>
        </w:rPr>
        <w:t xml:space="preserve"> / система контролю товарних партій</w:t>
      </w:r>
    </w:p>
    <w:p w:rsidR="007508B9" w:rsidRPr="00BC07A0" w:rsidRDefault="00C57EBA">
      <w:pPr>
        <w:rPr>
          <w:lang w:val="ru-RU"/>
        </w:rPr>
      </w:pPr>
      <w:r w:rsidRPr="00BC07A0">
        <w:rPr>
          <w:lang w:val="ru-RU"/>
        </w:rPr>
        <w:br w:type="page"/>
      </w:r>
    </w:p>
    <w:p w:rsidR="007508B9" w:rsidRPr="00BC07A0" w:rsidRDefault="00C57EBA">
      <w:pPr>
        <w:pStyle w:val="1"/>
        <w:rPr>
          <w:lang w:val="ru-RU"/>
        </w:rPr>
      </w:pPr>
      <w:r w:rsidRPr="00BC07A0">
        <w:rPr>
          <w:lang w:val="ru-RU"/>
        </w:rPr>
        <w:lastRenderedPageBreak/>
        <w:t>1. Мета документа</w:t>
      </w:r>
    </w:p>
    <w:p w:rsidR="007508B9" w:rsidRPr="00BC07A0" w:rsidRDefault="00C57EBA">
      <w:pPr>
        <w:rPr>
          <w:lang w:val="ru-RU"/>
        </w:rPr>
      </w:pPr>
      <w:r w:rsidRPr="00BC07A0">
        <w:rPr>
          <w:lang w:val="ru-RU"/>
        </w:rPr>
        <w:t xml:space="preserve">Цей документ оновлює попереднє ТЗ та </w:t>
      </w:r>
      <w:r w:rsidRPr="00BC07A0">
        <w:rPr>
          <w:lang w:val="ru-RU"/>
        </w:rPr>
        <w:t xml:space="preserve">враховує поточну структуру бази даних. Головна ідея: не ускладнювати касу окремими штрихкодами партій, а побудувати контрольовану модель </w:t>
      </w:r>
      <w:r>
        <w:t>FEFO</w:t>
      </w:r>
      <w:r w:rsidRPr="00BC07A0">
        <w:rPr>
          <w:lang w:val="ru-RU"/>
        </w:rPr>
        <w:t>, де система автоматично списує товар з найстарішої партії, а працівники виконують лише короткі перевірки ризикових</w:t>
      </w:r>
      <w:r w:rsidRPr="00BC07A0">
        <w:rPr>
          <w:lang w:val="ru-RU"/>
        </w:rPr>
        <w:t xml:space="preserve"> товарів.</w:t>
      </w:r>
    </w:p>
    <w:p w:rsidR="007508B9" w:rsidRDefault="00C57EBA">
      <w:pPr>
        <w:pStyle w:val="a0"/>
      </w:pPr>
      <w:r>
        <w:t>Зменшити повну інвентаризацію працівниками.</w:t>
      </w:r>
    </w:p>
    <w:p w:rsidR="007508B9" w:rsidRPr="00BC07A0" w:rsidRDefault="00C57EBA">
      <w:pPr>
        <w:pStyle w:val="a0"/>
        <w:rPr>
          <w:lang w:val="ru-RU"/>
        </w:rPr>
      </w:pPr>
      <w:r w:rsidRPr="00BC07A0">
        <w:rPr>
          <w:lang w:val="ru-RU"/>
        </w:rPr>
        <w:t xml:space="preserve">Автоматично списувати товари по </w:t>
      </w:r>
      <w:r>
        <w:t>FEFO</w:t>
      </w:r>
      <w:r w:rsidRPr="00BC07A0">
        <w:rPr>
          <w:lang w:val="ru-RU"/>
        </w:rPr>
        <w:t xml:space="preserve"> після продажу.</w:t>
      </w:r>
    </w:p>
    <w:p w:rsidR="007508B9" w:rsidRPr="00BC07A0" w:rsidRDefault="00C57EBA">
      <w:pPr>
        <w:pStyle w:val="a0"/>
        <w:rPr>
          <w:lang w:val="ru-RU"/>
        </w:rPr>
      </w:pPr>
      <w:r w:rsidRPr="00BC07A0">
        <w:rPr>
          <w:lang w:val="ru-RU"/>
        </w:rPr>
        <w:t>Створювати задачі тільки по ризикових товарах.</w:t>
      </w:r>
    </w:p>
    <w:p w:rsidR="007508B9" w:rsidRPr="00BC07A0" w:rsidRDefault="00C57EBA">
      <w:pPr>
        <w:pStyle w:val="a0"/>
        <w:rPr>
          <w:lang w:val="ru-RU"/>
        </w:rPr>
      </w:pPr>
      <w:r w:rsidRPr="00BC07A0">
        <w:rPr>
          <w:lang w:val="ru-RU"/>
        </w:rPr>
        <w:t>Фіксувати реальні перевірки товару, фото, коментарі та розбіжності.</w:t>
      </w:r>
    </w:p>
    <w:p w:rsidR="007508B9" w:rsidRPr="00BC07A0" w:rsidRDefault="00C57EBA">
      <w:pPr>
        <w:pStyle w:val="a0"/>
        <w:rPr>
          <w:lang w:val="ru-RU"/>
        </w:rPr>
      </w:pPr>
      <w:r w:rsidRPr="00BC07A0">
        <w:rPr>
          <w:lang w:val="ru-RU"/>
        </w:rPr>
        <w:t xml:space="preserve">Дати керівнику </w:t>
      </w:r>
      <w:r>
        <w:t>dashboard</w:t>
      </w:r>
      <w:r w:rsidRPr="00BC07A0">
        <w:rPr>
          <w:lang w:val="ru-RU"/>
        </w:rPr>
        <w:t xml:space="preserve"> по списанн</w:t>
      </w:r>
      <w:r w:rsidRPr="00BC07A0">
        <w:rPr>
          <w:lang w:val="ru-RU"/>
        </w:rPr>
        <w:t xml:space="preserve">ях, </w:t>
      </w:r>
      <w:r>
        <w:t>FEFO</w:t>
      </w:r>
      <w:r w:rsidRPr="00BC07A0">
        <w:rPr>
          <w:lang w:val="ru-RU"/>
        </w:rPr>
        <w:t>-порушеннях, ризиках та роботі персоналу.</w:t>
      </w:r>
    </w:p>
    <w:p w:rsidR="007508B9" w:rsidRPr="00BC07A0" w:rsidRDefault="00C57EBA">
      <w:pPr>
        <w:pStyle w:val="1"/>
        <w:rPr>
          <w:lang w:val="ru-RU"/>
        </w:rPr>
      </w:pPr>
      <w:r w:rsidRPr="00BC07A0">
        <w:rPr>
          <w:lang w:val="ru-RU"/>
        </w:rPr>
        <w:t>2. Що вже є в поточній базі</w:t>
      </w:r>
    </w:p>
    <w:p w:rsidR="007508B9" w:rsidRPr="00BC07A0" w:rsidRDefault="00C57EBA">
      <w:pPr>
        <w:rPr>
          <w:lang w:val="ru-RU"/>
        </w:rPr>
      </w:pPr>
      <w:r w:rsidRPr="00BC07A0">
        <w:rPr>
          <w:lang w:val="ru-RU"/>
        </w:rPr>
        <w:t>У поточній схемі вже є сильний фундамент: товари, штрихкоди товарів, магазини, користувачі, партії товарів, логи активності та логи повідомлень. Це дозволяє не переписувати все з</w:t>
      </w:r>
      <w:r w:rsidRPr="00BC07A0">
        <w:rPr>
          <w:lang w:val="ru-RU"/>
        </w:rPr>
        <w:t xml:space="preserve"> нуля, а правильно розділити відповідальність між таблицями.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7508B9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7508B9" w:rsidRDefault="00C57EBA">
            <w:r>
              <w:rPr>
                <w:b/>
                <w:sz w:val="18"/>
              </w:rPr>
              <w:t>Таблиця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7508B9" w:rsidRDefault="00C57EBA">
            <w:r>
              <w:rPr>
                <w:b/>
                <w:sz w:val="18"/>
              </w:rPr>
              <w:t>Що вже покриває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7508B9" w:rsidRDefault="00C57EBA">
            <w:r>
              <w:rPr>
                <w:b/>
                <w:sz w:val="18"/>
              </w:rPr>
              <w:t>Коментар</w:t>
            </w:r>
          </w:p>
        </w:tc>
      </w:tr>
      <w:tr w:rsidR="007508B9" w:rsidRPr="00BC07A0">
        <w:trPr>
          <w:jc w:val="center"/>
        </w:trPr>
        <w:tc>
          <w:tcPr>
            <w:tcW w:w="3408" w:type="dxa"/>
          </w:tcPr>
          <w:p w:rsidR="007508B9" w:rsidRDefault="00C57EBA">
            <w:r>
              <w:rPr>
                <w:sz w:val="18"/>
              </w:rPr>
              <w:t>products</w:t>
            </w:r>
          </w:p>
        </w:tc>
        <w:tc>
          <w:tcPr>
            <w:tcW w:w="3408" w:type="dxa"/>
          </w:tcPr>
          <w:p w:rsidR="007508B9" w:rsidRPr="00BC07A0" w:rsidRDefault="00C57EBA">
            <w:pPr>
              <w:rPr>
                <w:lang w:val="ru-RU"/>
              </w:rPr>
            </w:pPr>
            <w:r w:rsidRPr="00BC07A0">
              <w:rPr>
                <w:sz w:val="18"/>
                <w:lang w:val="ru-RU"/>
              </w:rPr>
              <w:t>Основна картка товару: артикул, назва, категорія, одиниця виміру, активність</w:t>
            </w:r>
          </w:p>
        </w:tc>
        <w:tc>
          <w:tcPr>
            <w:tcW w:w="3408" w:type="dxa"/>
          </w:tcPr>
          <w:p w:rsidR="007508B9" w:rsidRPr="00BC07A0" w:rsidRDefault="00C57EBA">
            <w:pPr>
              <w:rPr>
                <w:lang w:val="ru-RU"/>
              </w:rPr>
            </w:pPr>
            <w:r w:rsidRPr="00BC07A0">
              <w:rPr>
                <w:sz w:val="18"/>
                <w:lang w:val="ru-RU"/>
              </w:rPr>
              <w:t>Потрібно додати ознаки контролю термінів та правила перевірок.</w:t>
            </w:r>
          </w:p>
        </w:tc>
      </w:tr>
      <w:tr w:rsidR="007508B9" w:rsidRPr="00BC07A0">
        <w:trPr>
          <w:jc w:val="center"/>
        </w:trPr>
        <w:tc>
          <w:tcPr>
            <w:tcW w:w="3408" w:type="dxa"/>
          </w:tcPr>
          <w:p w:rsidR="007508B9" w:rsidRDefault="00C57EBA">
            <w:r>
              <w:rPr>
                <w:sz w:val="18"/>
              </w:rPr>
              <w:t>product_barcodes</w:t>
            </w:r>
          </w:p>
        </w:tc>
        <w:tc>
          <w:tcPr>
            <w:tcW w:w="3408" w:type="dxa"/>
          </w:tcPr>
          <w:p w:rsidR="007508B9" w:rsidRDefault="00C57EBA">
            <w:r>
              <w:rPr>
                <w:sz w:val="18"/>
              </w:rPr>
              <w:t>Звичайні штрихкоди товарів</w:t>
            </w:r>
          </w:p>
        </w:tc>
        <w:tc>
          <w:tcPr>
            <w:tcW w:w="3408" w:type="dxa"/>
          </w:tcPr>
          <w:p w:rsidR="007508B9" w:rsidRPr="00BC07A0" w:rsidRDefault="00C57EBA">
            <w:pPr>
              <w:rPr>
                <w:lang w:val="ru-RU"/>
              </w:rPr>
            </w:pPr>
            <w:r w:rsidRPr="00BC07A0">
              <w:rPr>
                <w:sz w:val="18"/>
                <w:lang w:val="ru-RU"/>
              </w:rPr>
              <w:t>Залишаємо. Окремі штрихкоди партій не впроваджуємо на цьому етапі.</w:t>
            </w:r>
          </w:p>
        </w:tc>
      </w:tr>
      <w:tr w:rsidR="007508B9" w:rsidRPr="00BC07A0">
        <w:trPr>
          <w:jc w:val="center"/>
        </w:trPr>
        <w:tc>
          <w:tcPr>
            <w:tcW w:w="3408" w:type="dxa"/>
          </w:tcPr>
          <w:p w:rsidR="007508B9" w:rsidRDefault="00C57EBA">
            <w:r>
              <w:rPr>
                <w:sz w:val="18"/>
              </w:rPr>
              <w:t>stores</w:t>
            </w:r>
          </w:p>
        </w:tc>
        <w:tc>
          <w:tcPr>
            <w:tcW w:w="3408" w:type="dxa"/>
          </w:tcPr>
          <w:p w:rsidR="007508B9" w:rsidRDefault="00C57EBA">
            <w:r>
              <w:rPr>
                <w:sz w:val="18"/>
              </w:rPr>
              <w:t>Магазини</w:t>
            </w:r>
          </w:p>
        </w:tc>
        <w:tc>
          <w:tcPr>
            <w:tcW w:w="3408" w:type="dxa"/>
          </w:tcPr>
          <w:p w:rsidR="007508B9" w:rsidRPr="00BC07A0" w:rsidRDefault="00C57EBA">
            <w:pPr>
              <w:rPr>
                <w:lang w:val="ru-RU"/>
              </w:rPr>
            </w:pPr>
            <w:r w:rsidRPr="00BC07A0">
              <w:rPr>
                <w:sz w:val="18"/>
                <w:lang w:val="ru-RU"/>
              </w:rPr>
              <w:t>Залишаємо. Потрібно використовувати в усіх операційних таблицях.</w:t>
            </w:r>
          </w:p>
        </w:tc>
      </w:tr>
      <w:tr w:rsidR="007508B9">
        <w:trPr>
          <w:jc w:val="center"/>
        </w:trPr>
        <w:tc>
          <w:tcPr>
            <w:tcW w:w="3408" w:type="dxa"/>
          </w:tcPr>
          <w:p w:rsidR="007508B9" w:rsidRDefault="00C57EBA">
            <w:r>
              <w:rPr>
                <w:sz w:val="18"/>
              </w:rPr>
              <w:t>users</w:t>
            </w:r>
          </w:p>
        </w:tc>
        <w:tc>
          <w:tcPr>
            <w:tcW w:w="3408" w:type="dxa"/>
          </w:tcPr>
          <w:p w:rsidR="007508B9" w:rsidRPr="00BC07A0" w:rsidRDefault="00C57EBA">
            <w:pPr>
              <w:rPr>
                <w:lang w:val="ru-RU"/>
              </w:rPr>
            </w:pPr>
            <w:r w:rsidRPr="00BC07A0">
              <w:rPr>
                <w:sz w:val="18"/>
                <w:lang w:val="ru-RU"/>
              </w:rPr>
              <w:t xml:space="preserve">Працівники з прив’язкою до магазину і </w:t>
            </w:r>
            <w:r>
              <w:rPr>
                <w:sz w:val="18"/>
              </w:rPr>
              <w:t>Telegram</w:t>
            </w:r>
            <w:r w:rsidRPr="00BC07A0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chat</w:t>
            </w:r>
            <w:r w:rsidRPr="00BC07A0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id</w:t>
            </w:r>
          </w:p>
        </w:tc>
        <w:tc>
          <w:tcPr>
            <w:tcW w:w="3408" w:type="dxa"/>
          </w:tcPr>
          <w:p w:rsidR="007508B9" w:rsidRDefault="00C57EBA">
            <w:r>
              <w:rPr>
                <w:sz w:val="18"/>
              </w:rPr>
              <w:t>З</w:t>
            </w:r>
            <w:r>
              <w:rPr>
                <w:sz w:val="18"/>
              </w:rPr>
              <w:t>алишаємо. Бажано формалізувати ролі.</w:t>
            </w:r>
          </w:p>
        </w:tc>
      </w:tr>
      <w:tr w:rsidR="007508B9" w:rsidRPr="00BC07A0">
        <w:trPr>
          <w:jc w:val="center"/>
        </w:trPr>
        <w:tc>
          <w:tcPr>
            <w:tcW w:w="3408" w:type="dxa"/>
          </w:tcPr>
          <w:p w:rsidR="007508B9" w:rsidRDefault="00C57EBA">
            <w:r>
              <w:rPr>
                <w:sz w:val="18"/>
              </w:rPr>
              <w:t>product_batches</w:t>
            </w:r>
          </w:p>
        </w:tc>
        <w:tc>
          <w:tcPr>
            <w:tcW w:w="3408" w:type="dxa"/>
          </w:tcPr>
          <w:p w:rsidR="007508B9" w:rsidRDefault="00C57EBA">
            <w:r>
              <w:rPr>
                <w:sz w:val="18"/>
              </w:rPr>
              <w:t>Партії товарів, термін придатності, базова перевірка, discussion/admin flow</w:t>
            </w:r>
          </w:p>
        </w:tc>
        <w:tc>
          <w:tcPr>
            <w:tcW w:w="3408" w:type="dxa"/>
          </w:tcPr>
          <w:p w:rsidR="007508B9" w:rsidRPr="00BC07A0" w:rsidRDefault="00C57EBA">
            <w:pPr>
              <w:rPr>
                <w:lang w:val="ru-RU"/>
              </w:rPr>
            </w:pPr>
            <w:r w:rsidRPr="00BC07A0">
              <w:rPr>
                <w:sz w:val="18"/>
                <w:lang w:val="ru-RU"/>
              </w:rPr>
              <w:t>Потрібно спростити роль таблиці: партія має зберігати залишок і стан партії, а задачі/перевірки винести окремо.</w:t>
            </w:r>
          </w:p>
        </w:tc>
      </w:tr>
      <w:tr w:rsidR="007508B9" w:rsidRPr="00BC07A0">
        <w:trPr>
          <w:jc w:val="center"/>
        </w:trPr>
        <w:tc>
          <w:tcPr>
            <w:tcW w:w="3408" w:type="dxa"/>
          </w:tcPr>
          <w:p w:rsidR="007508B9" w:rsidRDefault="00C57EBA">
            <w:r>
              <w:rPr>
                <w:sz w:val="18"/>
              </w:rPr>
              <w:t>activity_logs</w:t>
            </w:r>
          </w:p>
        </w:tc>
        <w:tc>
          <w:tcPr>
            <w:tcW w:w="3408" w:type="dxa"/>
          </w:tcPr>
          <w:p w:rsidR="007508B9" w:rsidRDefault="00C57EBA">
            <w:r>
              <w:rPr>
                <w:sz w:val="18"/>
              </w:rPr>
              <w:t>Історія дій</w:t>
            </w:r>
          </w:p>
        </w:tc>
        <w:tc>
          <w:tcPr>
            <w:tcW w:w="3408" w:type="dxa"/>
          </w:tcPr>
          <w:p w:rsidR="007508B9" w:rsidRPr="00BC07A0" w:rsidRDefault="00C57EBA">
            <w:pPr>
              <w:rPr>
                <w:lang w:val="ru-RU"/>
              </w:rPr>
            </w:pPr>
            <w:r w:rsidRPr="00BC07A0">
              <w:rPr>
                <w:sz w:val="18"/>
                <w:lang w:val="ru-RU"/>
              </w:rPr>
              <w:t>Залишаємо як загальний журнал, але детальні перевірки, продажі, списання і коригування мають бути в окремих таблицях.</w:t>
            </w:r>
          </w:p>
        </w:tc>
      </w:tr>
      <w:tr w:rsidR="007508B9" w:rsidRPr="00BC07A0">
        <w:trPr>
          <w:jc w:val="center"/>
        </w:trPr>
        <w:tc>
          <w:tcPr>
            <w:tcW w:w="3408" w:type="dxa"/>
          </w:tcPr>
          <w:p w:rsidR="007508B9" w:rsidRDefault="00C57EBA">
            <w:r>
              <w:rPr>
                <w:sz w:val="18"/>
              </w:rPr>
              <w:t>notification_logs</w:t>
            </w:r>
          </w:p>
        </w:tc>
        <w:tc>
          <w:tcPr>
            <w:tcW w:w="3408" w:type="dxa"/>
          </w:tcPr>
          <w:p w:rsidR="007508B9" w:rsidRDefault="00C57EBA">
            <w:r>
              <w:rPr>
                <w:sz w:val="18"/>
              </w:rPr>
              <w:t>Історія повідомлень</w:t>
            </w:r>
          </w:p>
        </w:tc>
        <w:tc>
          <w:tcPr>
            <w:tcW w:w="3408" w:type="dxa"/>
          </w:tcPr>
          <w:p w:rsidR="007508B9" w:rsidRPr="00BC07A0" w:rsidRDefault="00C57EBA">
            <w:pPr>
              <w:rPr>
                <w:lang w:val="ru-RU"/>
              </w:rPr>
            </w:pPr>
            <w:r w:rsidRPr="00BC07A0">
              <w:rPr>
                <w:sz w:val="18"/>
                <w:lang w:val="ru-RU"/>
              </w:rPr>
              <w:t>Залишаємо. Додати прив’язку до задачі бажано.</w:t>
            </w:r>
          </w:p>
        </w:tc>
      </w:tr>
    </w:tbl>
    <w:p w:rsidR="007508B9" w:rsidRPr="00BC07A0" w:rsidRDefault="007508B9">
      <w:pPr>
        <w:rPr>
          <w:lang w:val="ru-RU"/>
        </w:rPr>
      </w:pPr>
    </w:p>
    <w:p w:rsidR="007508B9" w:rsidRPr="00BC07A0" w:rsidRDefault="00C57EBA">
      <w:pPr>
        <w:pStyle w:val="1"/>
        <w:rPr>
          <w:lang w:val="ru-RU"/>
        </w:rPr>
      </w:pPr>
      <w:r w:rsidRPr="00BC07A0">
        <w:rPr>
          <w:lang w:val="ru-RU"/>
        </w:rPr>
        <w:t>3. Правильна архітектурна модель</w:t>
      </w:r>
    </w:p>
    <w:p w:rsidR="007508B9" w:rsidRPr="00BC07A0" w:rsidRDefault="00C57EBA">
      <w:pPr>
        <w:rPr>
          <w:lang w:val="ru-RU"/>
        </w:rPr>
      </w:pPr>
      <w:r w:rsidRPr="00BC07A0">
        <w:rPr>
          <w:lang w:val="ru-RU"/>
        </w:rPr>
        <w:t xml:space="preserve">Головна правка: не потрібно далі розширювати </w:t>
      </w:r>
      <w:r>
        <w:t>product</w:t>
      </w:r>
      <w:r w:rsidRPr="00BC07A0">
        <w:rPr>
          <w:lang w:val="ru-RU"/>
        </w:rPr>
        <w:t>_</w:t>
      </w:r>
      <w:r>
        <w:t>batches</w:t>
      </w:r>
      <w:r w:rsidRPr="00BC07A0">
        <w:rPr>
          <w:lang w:val="ru-RU"/>
        </w:rPr>
        <w:t xml:space="preserve"> усіма полями задач, перевірок і рішень. Інакше одна таблиця стане відповідальною за все, і систему буде важко підтримувати.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7508B9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:rsidR="007508B9" w:rsidRDefault="00C57EBA">
            <w:r>
              <w:rPr>
                <w:b/>
                <w:sz w:val="18"/>
              </w:rPr>
              <w:t>Сутність</w:t>
            </w:r>
          </w:p>
        </w:tc>
        <w:tc>
          <w:tcPr>
            <w:tcW w:w="5112" w:type="dxa"/>
            <w:shd w:val="clear" w:color="auto" w:fill="D9EAF7"/>
            <w:vAlign w:val="center"/>
          </w:tcPr>
          <w:p w:rsidR="007508B9" w:rsidRDefault="00C57EBA">
            <w:r>
              <w:rPr>
                <w:b/>
                <w:sz w:val="18"/>
              </w:rPr>
              <w:t>За що відповідає</w:t>
            </w:r>
          </w:p>
        </w:tc>
      </w:tr>
      <w:tr w:rsidR="007508B9" w:rsidRPr="00BC07A0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product_batches</w:t>
            </w:r>
          </w:p>
        </w:tc>
        <w:tc>
          <w:tcPr>
            <w:tcW w:w="5112" w:type="dxa"/>
          </w:tcPr>
          <w:p w:rsidR="007508B9" w:rsidRPr="00BC07A0" w:rsidRDefault="00C57EBA">
            <w:pPr>
              <w:rPr>
                <w:lang w:val="ru-RU"/>
              </w:rPr>
            </w:pPr>
            <w:r w:rsidRPr="00BC07A0">
              <w:rPr>
                <w:sz w:val="18"/>
                <w:lang w:val="ru-RU"/>
              </w:rPr>
              <w:t>Тільки партія товару: товар,</w:t>
            </w:r>
            <w:r w:rsidRPr="00BC07A0">
              <w:rPr>
                <w:sz w:val="18"/>
                <w:lang w:val="ru-RU"/>
              </w:rPr>
              <w:t xml:space="preserve"> магазин, термін, залишок, статус, ризик.</w:t>
            </w:r>
          </w:p>
        </w:tc>
      </w:tr>
      <w:tr w:rsidR="007508B9" w:rsidRPr="00BC07A0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batch_sales</w:t>
            </w:r>
          </w:p>
        </w:tc>
        <w:tc>
          <w:tcPr>
            <w:tcW w:w="5112" w:type="dxa"/>
          </w:tcPr>
          <w:p w:rsidR="007508B9" w:rsidRPr="00BC07A0" w:rsidRDefault="00C57EBA">
            <w:pPr>
              <w:rPr>
                <w:lang w:val="ru-RU"/>
              </w:rPr>
            </w:pPr>
            <w:r w:rsidRPr="00BC07A0">
              <w:rPr>
                <w:sz w:val="18"/>
                <w:lang w:val="ru-RU"/>
              </w:rPr>
              <w:t xml:space="preserve">Продажі, які були списані з конкретної партії по </w:t>
            </w:r>
            <w:r>
              <w:rPr>
                <w:sz w:val="18"/>
              </w:rPr>
              <w:t>FEFO</w:t>
            </w:r>
            <w:r w:rsidRPr="00BC07A0">
              <w:rPr>
                <w:sz w:val="18"/>
                <w:lang w:val="ru-RU"/>
              </w:rPr>
              <w:t>.</w:t>
            </w:r>
          </w:p>
        </w:tc>
      </w:tr>
      <w:tr w:rsidR="007508B9" w:rsidRPr="00BC07A0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expiry_tasks</w:t>
            </w:r>
          </w:p>
        </w:tc>
        <w:tc>
          <w:tcPr>
            <w:tcW w:w="5112" w:type="dxa"/>
          </w:tcPr>
          <w:p w:rsidR="007508B9" w:rsidRPr="00BC07A0" w:rsidRDefault="00C57EBA">
            <w:pPr>
              <w:rPr>
                <w:lang w:val="ru-RU"/>
              </w:rPr>
            </w:pPr>
            <w:r w:rsidRPr="00BC07A0">
              <w:rPr>
                <w:sz w:val="18"/>
                <w:lang w:val="ru-RU"/>
              </w:rPr>
              <w:t xml:space="preserve">Задачі працівникам: перевірка терміну, </w:t>
            </w:r>
            <w:r>
              <w:rPr>
                <w:sz w:val="18"/>
              </w:rPr>
              <w:t>FEFO</w:t>
            </w:r>
            <w:r w:rsidRPr="00BC07A0">
              <w:rPr>
                <w:sz w:val="18"/>
                <w:lang w:val="ru-RU"/>
              </w:rPr>
              <w:t>, полиці, кількості, списання.</w:t>
            </w:r>
          </w:p>
        </w:tc>
      </w:tr>
      <w:tr w:rsidR="007508B9" w:rsidRPr="00BC07A0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batch_checks</w:t>
            </w:r>
          </w:p>
        </w:tc>
        <w:tc>
          <w:tcPr>
            <w:tcW w:w="5112" w:type="dxa"/>
          </w:tcPr>
          <w:p w:rsidR="007508B9" w:rsidRPr="00BC07A0" w:rsidRDefault="00C57EBA">
            <w:pPr>
              <w:rPr>
                <w:lang w:val="ru-RU"/>
              </w:rPr>
            </w:pPr>
            <w:r w:rsidRPr="00BC07A0">
              <w:rPr>
                <w:sz w:val="18"/>
                <w:lang w:val="ru-RU"/>
              </w:rPr>
              <w:t xml:space="preserve">Фактичні результати перевірок: кількість, </w:t>
            </w:r>
            <w:r w:rsidRPr="00BC07A0">
              <w:rPr>
                <w:sz w:val="18"/>
                <w:lang w:val="ru-RU"/>
              </w:rPr>
              <w:t xml:space="preserve">стан товару, </w:t>
            </w:r>
            <w:r>
              <w:rPr>
                <w:sz w:val="18"/>
              </w:rPr>
              <w:t>FEFO</w:t>
            </w:r>
            <w:r w:rsidRPr="00BC07A0">
              <w:rPr>
                <w:sz w:val="18"/>
                <w:lang w:val="ru-RU"/>
              </w:rPr>
              <w:t xml:space="preserve"> статус, коментар.</w:t>
            </w:r>
          </w:p>
        </w:tc>
      </w:tr>
      <w:tr w:rsidR="007508B9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batch_check_photos</w:t>
            </w:r>
          </w:p>
        </w:tc>
        <w:tc>
          <w:tcPr>
            <w:tcW w:w="5112" w:type="dxa"/>
          </w:tcPr>
          <w:p w:rsidR="007508B9" w:rsidRDefault="00C57EBA">
            <w:r>
              <w:rPr>
                <w:sz w:val="18"/>
              </w:rPr>
              <w:t>Фото підтвердження перевірок.</w:t>
            </w:r>
          </w:p>
        </w:tc>
      </w:tr>
      <w:tr w:rsidR="007508B9" w:rsidRPr="00BC07A0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batch_writeoffs</w:t>
            </w:r>
          </w:p>
        </w:tc>
        <w:tc>
          <w:tcPr>
            <w:tcW w:w="5112" w:type="dxa"/>
          </w:tcPr>
          <w:p w:rsidR="007508B9" w:rsidRPr="00BC07A0" w:rsidRDefault="00C57EBA">
            <w:pPr>
              <w:rPr>
                <w:lang w:val="ru-RU"/>
              </w:rPr>
            </w:pPr>
            <w:r w:rsidRPr="00BC07A0">
              <w:rPr>
                <w:sz w:val="18"/>
                <w:lang w:val="ru-RU"/>
              </w:rPr>
              <w:t>Списання товару з причиною і погодженням.</w:t>
            </w:r>
          </w:p>
        </w:tc>
      </w:tr>
      <w:tr w:rsidR="007508B9" w:rsidRPr="00BC07A0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inventory_adjustments</w:t>
            </w:r>
          </w:p>
        </w:tc>
        <w:tc>
          <w:tcPr>
            <w:tcW w:w="5112" w:type="dxa"/>
          </w:tcPr>
          <w:p w:rsidR="007508B9" w:rsidRPr="00BC07A0" w:rsidRDefault="00C57EBA">
            <w:pPr>
              <w:rPr>
                <w:lang w:val="ru-RU"/>
              </w:rPr>
            </w:pPr>
            <w:r w:rsidRPr="00BC07A0">
              <w:rPr>
                <w:sz w:val="18"/>
                <w:lang w:val="ru-RU"/>
              </w:rPr>
              <w:t>Коригування залишків після перевірки або погодження керівником.</w:t>
            </w:r>
          </w:p>
        </w:tc>
      </w:tr>
      <w:tr w:rsidR="007508B9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lastRenderedPageBreak/>
              <w:t>activity_logs</w:t>
            </w:r>
          </w:p>
        </w:tc>
        <w:tc>
          <w:tcPr>
            <w:tcW w:w="5112" w:type="dxa"/>
          </w:tcPr>
          <w:p w:rsidR="007508B9" w:rsidRDefault="00C57EBA">
            <w:r>
              <w:rPr>
                <w:sz w:val="18"/>
              </w:rPr>
              <w:t>Загальний</w:t>
            </w:r>
            <w:r>
              <w:rPr>
                <w:sz w:val="18"/>
              </w:rPr>
              <w:t xml:space="preserve"> аудит дій користувача.</w:t>
            </w:r>
          </w:p>
        </w:tc>
      </w:tr>
    </w:tbl>
    <w:p w:rsidR="007508B9" w:rsidRDefault="007508B9"/>
    <w:p w:rsidR="007508B9" w:rsidRDefault="00C57EBA">
      <w:pPr>
        <w:pStyle w:val="1"/>
      </w:pPr>
      <w:r>
        <w:t>4. Бізнес-процес роботи системи</w:t>
      </w:r>
    </w:p>
    <w:p w:rsidR="007508B9" w:rsidRDefault="00C57EBA">
      <w:pPr>
        <w:pStyle w:val="a"/>
      </w:pPr>
      <w:r>
        <w:t>При прийомці товару створюється партія в product_batches з quantity_received та quantity_current.</w:t>
      </w:r>
    </w:p>
    <w:p w:rsidR="007508B9" w:rsidRPr="00BC07A0" w:rsidRDefault="00C57EBA">
      <w:pPr>
        <w:pStyle w:val="a"/>
        <w:rPr>
          <w:lang w:val="ru-RU"/>
        </w:rPr>
      </w:pPr>
      <w:r w:rsidRPr="00BC07A0">
        <w:rPr>
          <w:lang w:val="ru-RU"/>
        </w:rPr>
        <w:t xml:space="preserve">Каса продає товар по звичайному штрихкоду з </w:t>
      </w:r>
      <w:r>
        <w:t>product</w:t>
      </w:r>
      <w:r w:rsidRPr="00BC07A0">
        <w:rPr>
          <w:lang w:val="ru-RU"/>
        </w:rPr>
        <w:t>_</w:t>
      </w:r>
      <w:r>
        <w:t>barcodes</w:t>
      </w:r>
      <w:r w:rsidRPr="00BC07A0">
        <w:rPr>
          <w:lang w:val="ru-RU"/>
        </w:rPr>
        <w:t>.</w:t>
      </w:r>
    </w:p>
    <w:p w:rsidR="007508B9" w:rsidRPr="00BC07A0" w:rsidRDefault="00C57EBA">
      <w:pPr>
        <w:pStyle w:val="a"/>
        <w:rPr>
          <w:lang w:val="ru-RU"/>
        </w:rPr>
      </w:pPr>
      <w:r w:rsidRPr="00BC07A0">
        <w:rPr>
          <w:lang w:val="ru-RU"/>
        </w:rPr>
        <w:t xml:space="preserve">Система знаходить </w:t>
      </w:r>
      <w:r>
        <w:t>product</w:t>
      </w:r>
      <w:r w:rsidRPr="00BC07A0">
        <w:rPr>
          <w:lang w:val="ru-RU"/>
        </w:rPr>
        <w:t>_</w:t>
      </w:r>
      <w:r>
        <w:t>id</w:t>
      </w:r>
      <w:r w:rsidRPr="00BC07A0">
        <w:rPr>
          <w:lang w:val="ru-RU"/>
        </w:rPr>
        <w:t xml:space="preserve"> і активні</w:t>
      </w:r>
      <w:r w:rsidRPr="00BC07A0">
        <w:rPr>
          <w:lang w:val="ru-RU"/>
        </w:rPr>
        <w:t xml:space="preserve"> партії цього товару в конкретному магазині.</w:t>
      </w:r>
    </w:p>
    <w:p w:rsidR="007508B9" w:rsidRPr="00BC07A0" w:rsidRDefault="00C57EBA">
      <w:pPr>
        <w:pStyle w:val="a"/>
        <w:rPr>
          <w:lang w:val="ru-RU"/>
        </w:rPr>
      </w:pPr>
      <w:r>
        <w:t>FEFO</w:t>
      </w:r>
      <w:r w:rsidRPr="00BC07A0">
        <w:rPr>
          <w:lang w:val="ru-RU"/>
        </w:rPr>
        <w:t xml:space="preserve">-алгоритм списує кількість з партій з найменшим </w:t>
      </w:r>
      <w:r>
        <w:t>expiry</w:t>
      </w:r>
      <w:r w:rsidRPr="00BC07A0">
        <w:rPr>
          <w:lang w:val="ru-RU"/>
        </w:rPr>
        <w:t>_</w:t>
      </w:r>
      <w:r>
        <w:t>date</w:t>
      </w:r>
      <w:r w:rsidRPr="00BC07A0">
        <w:rPr>
          <w:lang w:val="ru-RU"/>
        </w:rPr>
        <w:t>.</w:t>
      </w:r>
    </w:p>
    <w:p w:rsidR="007508B9" w:rsidRPr="00BC07A0" w:rsidRDefault="00C57EBA">
      <w:pPr>
        <w:pStyle w:val="a"/>
        <w:rPr>
          <w:lang w:val="ru-RU"/>
        </w:rPr>
      </w:pPr>
      <w:r w:rsidRPr="00BC07A0">
        <w:rPr>
          <w:lang w:val="ru-RU"/>
        </w:rPr>
        <w:t xml:space="preserve">Кожне списання продажу записується в </w:t>
      </w:r>
      <w:r>
        <w:t>batch</w:t>
      </w:r>
      <w:r w:rsidRPr="00BC07A0">
        <w:rPr>
          <w:lang w:val="ru-RU"/>
        </w:rPr>
        <w:t>_</w:t>
      </w:r>
      <w:r>
        <w:t>sales</w:t>
      </w:r>
      <w:r w:rsidRPr="00BC07A0">
        <w:rPr>
          <w:lang w:val="ru-RU"/>
        </w:rPr>
        <w:t>.</w:t>
      </w:r>
    </w:p>
    <w:p w:rsidR="007508B9" w:rsidRDefault="00C57EBA">
      <w:pPr>
        <w:pStyle w:val="a"/>
      </w:pPr>
      <w:r>
        <w:t>Система перераховує risk_score, avg_daily_sales і predicted_writeoff_quantity.</w:t>
      </w:r>
    </w:p>
    <w:p w:rsidR="007508B9" w:rsidRDefault="00C57EBA">
      <w:pPr>
        <w:pStyle w:val="a"/>
      </w:pPr>
      <w:r>
        <w:t xml:space="preserve">Якщо є ризик — </w:t>
      </w:r>
      <w:r>
        <w:t>створюється expiry_tasks.</w:t>
      </w:r>
    </w:p>
    <w:p w:rsidR="007508B9" w:rsidRPr="00BC07A0" w:rsidRDefault="00C57EBA">
      <w:pPr>
        <w:pStyle w:val="a"/>
        <w:rPr>
          <w:lang w:val="ru-RU"/>
        </w:rPr>
      </w:pPr>
      <w:r w:rsidRPr="00BC07A0">
        <w:rPr>
          <w:lang w:val="ru-RU"/>
        </w:rPr>
        <w:t>Працівник відкриває задачу і робить коротку перевірку, а не повну інвентаризацію.</w:t>
      </w:r>
    </w:p>
    <w:p w:rsidR="007508B9" w:rsidRPr="00BC07A0" w:rsidRDefault="00C57EBA">
      <w:pPr>
        <w:pStyle w:val="a"/>
        <w:rPr>
          <w:lang w:val="ru-RU"/>
        </w:rPr>
      </w:pPr>
      <w:r w:rsidRPr="00BC07A0">
        <w:rPr>
          <w:lang w:val="ru-RU"/>
        </w:rPr>
        <w:t xml:space="preserve">Результат перевірки зберігається в </w:t>
      </w:r>
      <w:r>
        <w:t>batch</w:t>
      </w:r>
      <w:r w:rsidRPr="00BC07A0">
        <w:rPr>
          <w:lang w:val="ru-RU"/>
        </w:rPr>
        <w:t>_</w:t>
      </w:r>
      <w:r>
        <w:t>checks</w:t>
      </w:r>
      <w:r w:rsidRPr="00BC07A0">
        <w:rPr>
          <w:lang w:val="ru-RU"/>
        </w:rPr>
        <w:t xml:space="preserve">, фото — в </w:t>
      </w:r>
      <w:r>
        <w:t>batch</w:t>
      </w:r>
      <w:r w:rsidRPr="00BC07A0">
        <w:rPr>
          <w:lang w:val="ru-RU"/>
        </w:rPr>
        <w:t>_</w:t>
      </w:r>
      <w:r>
        <w:t>check</w:t>
      </w:r>
      <w:r w:rsidRPr="00BC07A0">
        <w:rPr>
          <w:lang w:val="ru-RU"/>
        </w:rPr>
        <w:t>_</w:t>
      </w:r>
      <w:r>
        <w:t>photos</w:t>
      </w:r>
      <w:r w:rsidRPr="00BC07A0">
        <w:rPr>
          <w:lang w:val="ru-RU"/>
        </w:rPr>
        <w:t>.</w:t>
      </w:r>
    </w:p>
    <w:p w:rsidR="007508B9" w:rsidRPr="00BC07A0" w:rsidRDefault="00C57EBA">
      <w:pPr>
        <w:pStyle w:val="a"/>
        <w:rPr>
          <w:lang w:val="ru-RU"/>
        </w:rPr>
      </w:pPr>
      <w:r w:rsidRPr="00BC07A0">
        <w:rPr>
          <w:lang w:val="ru-RU"/>
        </w:rPr>
        <w:t>Якщо є проблема, створюється списання або коригування з погодженням ст</w:t>
      </w:r>
      <w:r w:rsidRPr="00BC07A0">
        <w:rPr>
          <w:lang w:val="ru-RU"/>
        </w:rPr>
        <w:t>аршим зміни/керівником.</w:t>
      </w:r>
    </w:p>
    <w:p w:rsidR="007508B9" w:rsidRPr="00BC07A0" w:rsidRDefault="00C57EBA">
      <w:pPr>
        <w:pStyle w:val="1"/>
        <w:rPr>
          <w:lang w:val="ru-RU"/>
        </w:rPr>
      </w:pPr>
      <w:r w:rsidRPr="00BC07A0">
        <w:rPr>
          <w:lang w:val="ru-RU"/>
        </w:rPr>
        <w:t xml:space="preserve">5. Оновлення </w:t>
      </w:r>
      <w:r>
        <w:t>product</w:t>
      </w:r>
      <w:r w:rsidRPr="00BC07A0">
        <w:rPr>
          <w:lang w:val="ru-RU"/>
        </w:rPr>
        <w:t>_</w:t>
      </w:r>
      <w:r>
        <w:t>batches</w:t>
      </w:r>
    </w:p>
    <w:p w:rsidR="007508B9" w:rsidRPr="00BC07A0" w:rsidRDefault="00C57EBA">
      <w:pPr>
        <w:rPr>
          <w:lang w:val="ru-RU"/>
        </w:rPr>
      </w:pPr>
      <w:r w:rsidRPr="00BC07A0">
        <w:rPr>
          <w:lang w:val="ru-RU"/>
        </w:rPr>
        <w:t xml:space="preserve">Таблиця </w:t>
      </w:r>
      <w:r>
        <w:t>product</w:t>
      </w:r>
      <w:r w:rsidRPr="00BC07A0">
        <w:rPr>
          <w:lang w:val="ru-RU"/>
        </w:rPr>
        <w:t>_</w:t>
      </w:r>
      <w:r>
        <w:t>batches</w:t>
      </w:r>
      <w:r w:rsidRPr="00BC07A0">
        <w:rPr>
          <w:lang w:val="ru-RU"/>
        </w:rPr>
        <w:t xml:space="preserve"> має бути основною таблицею партій. Вона не повинна зберігати всю історію перевірок і всі задачі. Частину поточних полів можна залишити тимчасово для сумісності, але нову логіку кр</w:t>
      </w:r>
      <w:r w:rsidRPr="00BC07A0">
        <w:rPr>
          <w:lang w:val="ru-RU"/>
        </w:rPr>
        <w:t>аще будувати через окремі таблиці.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7508B9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7508B9" w:rsidRDefault="00C57EBA">
            <w:r>
              <w:rPr>
                <w:b/>
                <w:sz w:val="18"/>
              </w:rPr>
              <w:t>Поле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7508B9" w:rsidRDefault="00C57EBA">
            <w:r>
              <w:rPr>
                <w:b/>
                <w:sz w:val="18"/>
              </w:rPr>
              <w:t>Дія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7508B9" w:rsidRDefault="00C57EBA">
            <w:r>
              <w:rPr>
                <w:b/>
                <w:sz w:val="18"/>
              </w:rPr>
              <w:t>Пояснення</w:t>
            </w:r>
          </w:p>
        </w:tc>
      </w:tr>
      <w:tr w:rsidR="007508B9" w:rsidRPr="00BC07A0">
        <w:trPr>
          <w:jc w:val="center"/>
        </w:trPr>
        <w:tc>
          <w:tcPr>
            <w:tcW w:w="3408" w:type="dxa"/>
          </w:tcPr>
          <w:p w:rsidR="007508B9" w:rsidRDefault="00C57EBA">
            <w:r>
              <w:rPr>
                <w:sz w:val="18"/>
              </w:rPr>
              <w:t>quantity</w:t>
            </w:r>
          </w:p>
        </w:tc>
        <w:tc>
          <w:tcPr>
            <w:tcW w:w="3408" w:type="dxa"/>
          </w:tcPr>
          <w:p w:rsidR="007508B9" w:rsidRDefault="00C57EBA">
            <w:r>
              <w:rPr>
                <w:sz w:val="18"/>
              </w:rPr>
              <w:t>замінити/мігрувати</w:t>
            </w:r>
          </w:p>
        </w:tc>
        <w:tc>
          <w:tcPr>
            <w:tcW w:w="3408" w:type="dxa"/>
          </w:tcPr>
          <w:p w:rsidR="007508B9" w:rsidRPr="00BC07A0" w:rsidRDefault="00C57EBA">
            <w:pPr>
              <w:rPr>
                <w:lang w:val="ru-RU"/>
              </w:rPr>
            </w:pPr>
            <w:r>
              <w:rPr>
                <w:sz w:val="18"/>
              </w:rPr>
              <w:t xml:space="preserve">Перейти на quantity_received та quantity_current. </w:t>
            </w:r>
            <w:r w:rsidRPr="00BC07A0">
              <w:rPr>
                <w:sz w:val="18"/>
                <w:lang w:val="ru-RU"/>
              </w:rPr>
              <w:t xml:space="preserve">Старе </w:t>
            </w:r>
            <w:r>
              <w:rPr>
                <w:sz w:val="18"/>
              </w:rPr>
              <w:t>quantity</w:t>
            </w:r>
            <w:r w:rsidRPr="00BC07A0">
              <w:rPr>
                <w:sz w:val="18"/>
                <w:lang w:val="ru-RU"/>
              </w:rPr>
              <w:t xml:space="preserve"> можна тимчасово залишити як </w:t>
            </w:r>
            <w:r>
              <w:rPr>
                <w:sz w:val="18"/>
              </w:rPr>
              <w:t>legacy</w:t>
            </w:r>
            <w:r w:rsidRPr="00BC07A0">
              <w:rPr>
                <w:sz w:val="18"/>
                <w:lang w:val="ru-RU"/>
              </w:rPr>
              <w:t>.</w:t>
            </w:r>
          </w:p>
        </w:tc>
      </w:tr>
      <w:tr w:rsidR="007508B9" w:rsidRPr="00BC07A0">
        <w:trPr>
          <w:jc w:val="center"/>
        </w:trPr>
        <w:tc>
          <w:tcPr>
            <w:tcW w:w="3408" w:type="dxa"/>
          </w:tcPr>
          <w:p w:rsidR="007508B9" w:rsidRDefault="00C57EBA">
            <w:r>
              <w:rPr>
                <w:sz w:val="18"/>
              </w:rPr>
              <w:t>check_status</w:t>
            </w:r>
          </w:p>
        </w:tc>
        <w:tc>
          <w:tcPr>
            <w:tcW w:w="3408" w:type="dxa"/>
          </w:tcPr>
          <w:p w:rsidR="007508B9" w:rsidRDefault="00C57EBA">
            <w:r>
              <w:rPr>
                <w:sz w:val="18"/>
              </w:rPr>
              <w:t>не розширювати</w:t>
            </w:r>
          </w:p>
        </w:tc>
        <w:tc>
          <w:tcPr>
            <w:tcW w:w="3408" w:type="dxa"/>
          </w:tcPr>
          <w:p w:rsidR="007508B9" w:rsidRPr="00BC07A0" w:rsidRDefault="00C57EBA">
            <w:pPr>
              <w:rPr>
                <w:lang w:val="ru-RU"/>
              </w:rPr>
            </w:pPr>
            <w:r w:rsidRPr="00BC07A0">
              <w:rPr>
                <w:sz w:val="18"/>
                <w:lang w:val="ru-RU"/>
              </w:rPr>
              <w:t xml:space="preserve">Це не має бути головним статусом задач. </w:t>
            </w:r>
            <w:r w:rsidRPr="00BC07A0">
              <w:rPr>
                <w:sz w:val="18"/>
                <w:lang w:val="ru-RU"/>
              </w:rPr>
              <w:t xml:space="preserve">Задачі винести в </w:t>
            </w:r>
            <w:r>
              <w:rPr>
                <w:sz w:val="18"/>
              </w:rPr>
              <w:t>expiry</w:t>
            </w:r>
            <w:r w:rsidRPr="00BC07A0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tasks</w:t>
            </w:r>
            <w:r w:rsidRPr="00BC07A0">
              <w:rPr>
                <w:sz w:val="18"/>
                <w:lang w:val="ru-RU"/>
              </w:rPr>
              <w:t>.</w:t>
            </w:r>
          </w:p>
        </w:tc>
      </w:tr>
      <w:tr w:rsidR="007508B9" w:rsidRPr="00BC07A0">
        <w:trPr>
          <w:jc w:val="center"/>
        </w:trPr>
        <w:tc>
          <w:tcPr>
            <w:tcW w:w="3408" w:type="dxa"/>
          </w:tcPr>
          <w:p w:rsidR="007508B9" w:rsidRDefault="00C57EBA">
            <w:r>
              <w:rPr>
                <w:sz w:val="18"/>
              </w:rPr>
              <w:t>checked_by_user_id / checked_at</w:t>
            </w:r>
          </w:p>
        </w:tc>
        <w:tc>
          <w:tcPr>
            <w:tcW w:w="3408" w:type="dxa"/>
          </w:tcPr>
          <w:p w:rsidR="007508B9" w:rsidRDefault="00C57EBA">
            <w:r>
              <w:rPr>
                <w:sz w:val="18"/>
              </w:rPr>
              <w:t>залишити тимчасово</w:t>
            </w:r>
          </w:p>
        </w:tc>
        <w:tc>
          <w:tcPr>
            <w:tcW w:w="3408" w:type="dxa"/>
          </w:tcPr>
          <w:p w:rsidR="007508B9" w:rsidRPr="00BC07A0" w:rsidRDefault="00C57EBA">
            <w:pPr>
              <w:rPr>
                <w:lang w:val="ru-RU"/>
              </w:rPr>
            </w:pPr>
            <w:r w:rsidRPr="00BC07A0">
              <w:rPr>
                <w:sz w:val="18"/>
                <w:lang w:val="ru-RU"/>
              </w:rPr>
              <w:t xml:space="preserve">Для швидкого останнього стану можна залишити, але історію писати в </w:t>
            </w:r>
            <w:r>
              <w:rPr>
                <w:sz w:val="18"/>
              </w:rPr>
              <w:t>batch</w:t>
            </w:r>
            <w:r w:rsidRPr="00BC07A0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checks</w:t>
            </w:r>
            <w:r w:rsidRPr="00BC07A0">
              <w:rPr>
                <w:sz w:val="18"/>
                <w:lang w:val="ru-RU"/>
              </w:rPr>
              <w:t>.</w:t>
            </w:r>
          </w:p>
        </w:tc>
      </w:tr>
      <w:tr w:rsidR="007508B9" w:rsidRPr="00BC07A0">
        <w:trPr>
          <w:jc w:val="center"/>
        </w:trPr>
        <w:tc>
          <w:tcPr>
            <w:tcW w:w="3408" w:type="dxa"/>
          </w:tcPr>
          <w:p w:rsidR="007508B9" w:rsidRDefault="00C57EBA">
            <w:r>
              <w:rPr>
                <w:sz w:val="18"/>
              </w:rPr>
              <w:t>action_taken / action_note</w:t>
            </w:r>
          </w:p>
        </w:tc>
        <w:tc>
          <w:tcPr>
            <w:tcW w:w="3408" w:type="dxa"/>
          </w:tcPr>
          <w:p w:rsidR="007508B9" w:rsidRDefault="00C57EBA">
            <w:r>
              <w:rPr>
                <w:sz w:val="18"/>
              </w:rPr>
              <w:t>винести в batch_checks / expiry_tasks</w:t>
            </w:r>
          </w:p>
        </w:tc>
        <w:tc>
          <w:tcPr>
            <w:tcW w:w="3408" w:type="dxa"/>
          </w:tcPr>
          <w:p w:rsidR="007508B9" w:rsidRPr="00BC07A0" w:rsidRDefault="00C57EBA">
            <w:pPr>
              <w:rPr>
                <w:lang w:val="ru-RU"/>
              </w:rPr>
            </w:pPr>
            <w:r w:rsidRPr="00BC07A0">
              <w:rPr>
                <w:sz w:val="18"/>
                <w:lang w:val="ru-RU"/>
              </w:rPr>
              <w:t>Дія після перевірки повинн</w:t>
            </w:r>
            <w:r w:rsidRPr="00BC07A0">
              <w:rPr>
                <w:sz w:val="18"/>
                <w:lang w:val="ru-RU"/>
              </w:rPr>
              <w:t>а бути частиною задачі або перевірки.</w:t>
            </w:r>
          </w:p>
        </w:tc>
      </w:tr>
      <w:tr w:rsidR="007508B9">
        <w:trPr>
          <w:jc w:val="center"/>
        </w:trPr>
        <w:tc>
          <w:tcPr>
            <w:tcW w:w="3408" w:type="dxa"/>
          </w:tcPr>
          <w:p w:rsidR="007508B9" w:rsidRDefault="00C57EBA">
            <w:r>
              <w:rPr>
                <w:sz w:val="18"/>
              </w:rPr>
              <w:t>discussion_required та admin_decision поля</w:t>
            </w:r>
          </w:p>
        </w:tc>
        <w:tc>
          <w:tcPr>
            <w:tcW w:w="3408" w:type="dxa"/>
          </w:tcPr>
          <w:p w:rsidR="007508B9" w:rsidRDefault="00C57EBA">
            <w:r>
              <w:rPr>
                <w:sz w:val="18"/>
              </w:rPr>
              <w:t>поступово винести</w:t>
            </w:r>
          </w:p>
        </w:tc>
        <w:tc>
          <w:tcPr>
            <w:tcW w:w="3408" w:type="dxa"/>
          </w:tcPr>
          <w:p w:rsidR="007508B9" w:rsidRDefault="00C57EBA">
            <w:r>
              <w:rPr>
                <w:sz w:val="18"/>
              </w:rPr>
              <w:t>Краще керівницький review вести через expiry_tasks зі статусом manager_review.</w:t>
            </w:r>
          </w:p>
        </w:tc>
      </w:tr>
    </w:tbl>
    <w:p w:rsidR="007508B9" w:rsidRDefault="007508B9"/>
    <w:p w:rsidR="007508B9" w:rsidRDefault="00C57EBA">
      <w:pPr>
        <w:pStyle w:val="21"/>
      </w:pPr>
      <w:r>
        <w:t>5.1 Нові поля для product_batches</w:t>
      </w:r>
    </w:p>
    <w:p w:rsidR="007508B9" w:rsidRDefault="00C57EBA">
      <w:pPr>
        <w:spacing w:before="80" w:after="160"/>
        <w:ind w:left="360"/>
      </w:pPr>
      <w:r>
        <w:rPr>
          <w:rFonts w:ascii="Consolas" w:eastAsia="Consolas" w:hAnsi="Consolas"/>
          <w:sz w:val="17"/>
        </w:rPr>
        <w:t>ALTER TABLE product_batches</w:t>
      </w:r>
      <w:r>
        <w:rPr>
          <w:rFonts w:ascii="Consolas" w:eastAsia="Consolas" w:hAnsi="Consolas"/>
          <w:sz w:val="17"/>
        </w:rPr>
        <w:br/>
        <w:t xml:space="preserve">  ADD COLUMN </w:t>
      </w:r>
      <w:r>
        <w:rPr>
          <w:rFonts w:ascii="Consolas" w:eastAsia="Consolas" w:hAnsi="Consolas"/>
          <w:sz w:val="17"/>
        </w:rPr>
        <w:t>quantity_received INT NOT NULL DEFAULT 0 AFTER batch_code,</w:t>
      </w:r>
      <w:r>
        <w:rPr>
          <w:rFonts w:ascii="Consolas" w:eastAsia="Consolas" w:hAnsi="Consolas"/>
          <w:sz w:val="17"/>
        </w:rPr>
        <w:br/>
        <w:t xml:space="preserve">  ADD COLUMN quantity_current INT NOT NULL DEFAULT 0 AFTER quantity_received,</w:t>
      </w:r>
      <w:r>
        <w:rPr>
          <w:rFonts w:ascii="Consolas" w:eastAsia="Consolas" w:hAnsi="Consolas"/>
          <w:sz w:val="17"/>
        </w:rPr>
        <w:br/>
        <w:t xml:space="preserve">  ADD COLUMN quantity_reserved INT NOT NULL DEFAULT 0 AFTER quantity_current,</w:t>
      </w:r>
      <w:r>
        <w:rPr>
          <w:rFonts w:ascii="Consolas" w:eastAsia="Consolas" w:hAnsi="Consolas"/>
          <w:sz w:val="17"/>
        </w:rPr>
        <w:br/>
        <w:t xml:space="preserve">  ADD COLUMN quantity_sold INT NOT NULL D</w:t>
      </w:r>
      <w:r>
        <w:rPr>
          <w:rFonts w:ascii="Consolas" w:eastAsia="Consolas" w:hAnsi="Consolas"/>
          <w:sz w:val="17"/>
        </w:rPr>
        <w:t>EFAULT 0 AFTER quantity_reserved,</w:t>
      </w:r>
      <w:r>
        <w:rPr>
          <w:rFonts w:ascii="Consolas" w:eastAsia="Consolas" w:hAnsi="Consolas"/>
          <w:sz w:val="17"/>
        </w:rPr>
        <w:br/>
        <w:t xml:space="preserve">  ADD COLUMN quantity_written_off INT NOT NULL DEFAULT 0 AFTER quantity_sold,</w:t>
      </w:r>
      <w:r>
        <w:rPr>
          <w:rFonts w:ascii="Consolas" w:eastAsia="Consolas" w:hAnsi="Consolas"/>
          <w:sz w:val="17"/>
        </w:rPr>
        <w:br/>
        <w:t xml:space="preserve">  ADD COLUMN quantity_corrected INT NOT NULL DEFAULT 0 AFTER quantity_written_off,</w:t>
      </w:r>
      <w:r>
        <w:rPr>
          <w:rFonts w:ascii="Consolas" w:eastAsia="Consolas" w:hAnsi="Consolas"/>
          <w:sz w:val="17"/>
        </w:rPr>
        <w:br/>
        <w:t xml:space="preserve">  ADD COLUMN batch_status VARCHAR(50) NOT NULL DEFAULT 'activ</w:t>
      </w:r>
      <w:r>
        <w:rPr>
          <w:rFonts w:ascii="Consolas" w:eastAsia="Consolas" w:hAnsi="Consolas"/>
          <w:sz w:val="17"/>
        </w:rPr>
        <w:t>e' AFTER delivery_date,</w:t>
      </w:r>
      <w:r>
        <w:rPr>
          <w:rFonts w:ascii="Consolas" w:eastAsia="Consolas" w:hAnsi="Consolas"/>
          <w:sz w:val="17"/>
        </w:rPr>
        <w:br/>
        <w:t xml:space="preserve">  ADD COLUMN fefo_status VARCHAR(50) NULL AFTER batch_status,</w:t>
      </w:r>
      <w:r>
        <w:rPr>
          <w:rFonts w:ascii="Consolas" w:eastAsia="Consolas" w:hAnsi="Consolas"/>
          <w:sz w:val="17"/>
        </w:rPr>
        <w:br/>
        <w:t xml:space="preserve">  ADD COLUMN fefo_checked_at DATETIME NULL AFTER fefo_status,</w:t>
      </w:r>
      <w:r>
        <w:rPr>
          <w:rFonts w:ascii="Consolas" w:eastAsia="Consolas" w:hAnsi="Consolas"/>
          <w:sz w:val="17"/>
        </w:rPr>
        <w:br/>
        <w:t xml:space="preserve">  ADD COLUMN fefo_checked_by_user_id BIGINT UNSIGNED NULL AFTER fefo_checked_at,</w:t>
      </w:r>
      <w:r>
        <w:rPr>
          <w:rFonts w:ascii="Consolas" w:eastAsia="Consolas" w:hAnsi="Consolas"/>
          <w:sz w:val="17"/>
        </w:rPr>
        <w:br/>
        <w:t xml:space="preserve">  ADD COLUMN actual_quantit</w:t>
      </w:r>
      <w:r>
        <w:rPr>
          <w:rFonts w:ascii="Consolas" w:eastAsia="Consolas" w:hAnsi="Consolas"/>
          <w:sz w:val="17"/>
        </w:rPr>
        <w:t>y_last INT NULL AFTER fefo_checked_by_user_id,</w:t>
      </w:r>
      <w:r>
        <w:rPr>
          <w:rFonts w:ascii="Consolas" w:eastAsia="Consolas" w:hAnsi="Consolas"/>
          <w:sz w:val="17"/>
        </w:rPr>
        <w:br/>
        <w:t xml:space="preserve">  ADD COLUMN last_quantity_check_at DATETIME NULL AFTER actual_quantity_last,</w:t>
      </w:r>
      <w:r>
        <w:rPr>
          <w:rFonts w:ascii="Consolas" w:eastAsia="Consolas" w:hAnsi="Consolas"/>
          <w:sz w:val="17"/>
        </w:rPr>
        <w:br/>
        <w:t xml:space="preserve">  ADD COLUMN last_quantity_check_by_user_id BIGINT UNSIGNED NULL AFTER last_quantity_check_at,</w:t>
      </w:r>
      <w:r>
        <w:rPr>
          <w:rFonts w:ascii="Consolas" w:eastAsia="Consolas" w:hAnsi="Consolas"/>
          <w:sz w:val="17"/>
        </w:rPr>
        <w:br/>
        <w:t xml:space="preserve">  ADD COLUMN avg_daily_sales DECIMAL</w:t>
      </w:r>
      <w:r>
        <w:rPr>
          <w:rFonts w:ascii="Consolas" w:eastAsia="Consolas" w:hAnsi="Consolas"/>
          <w:sz w:val="17"/>
        </w:rPr>
        <w:t>(10,2) NULL AFTER last_quantity_check_by_user_id,</w:t>
      </w:r>
      <w:r>
        <w:rPr>
          <w:rFonts w:ascii="Consolas" w:eastAsia="Consolas" w:hAnsi="Consolas"/>
          <w:sz w:val="17"/>
        </w:rPr>
        <w:br/>
        <w:t xml:space="preserve">  ADD COLUMN predicted_writeoff_quantity INT NULL AFTER avg_daily_sales,</w:t>
      </w:r>
      <w:r>
        <w:rPr>
          <w:rFonts w:ascii="Consolas" w:eastAsia="Consolas" w:hAnsi="Consolas"/>
          <w:sz w:val="17"/>
        </w:rPr>
        <w:br/>
        <w:t xml:space="preserve">  ADD COLUMN risk_score DECIMAL(10,2) NULL AFTER predicted_writeoff_quantity;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7508B9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:rsidR="007508B9" w:rsidRDefault="00C57EBA">
            <w:r>
              <w:rPr>
                <w:b/>
                <w:sz w:val="18"/>
              </w:rPr>
              <w:lastRenderedPageBreak/>
              <w:t>Статус batch_status</w:t>
            </w:r>
          </w:p>
        </w:tc>
        <w:tc>
          <w:tcPr>
            <w:tcW w:w="5112" w:type="dxa"/>
            <w:shd w:val="clear" w:color="auto" w:fill="D9EAF7"/>
            <w:vAlign w:val="center"/>
          </w:tcPr>
          <w:p w:rsidR="007508B9" w:rsidRDefault="00C57EBA">
            <w:r>
              <w:rPr>
                <w:b/>
                <w:sz w:val="18"/>
              </w:rPr>
              <w:t>Значення</w:t>
            </w:r>
          </w:p>
        </w:tc>
      </w:tr>
      <w:tr w:rsidR="007508B9" w:rsidRPr="00BC07A0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active</w:t>
            </w:r>
          </w:p>
        </w:tc>
        <w:tc>
          <w:tcPr>
            <w:tcW w:w="5112" w:type="dxa"/>
          </w:tcPr>
          <w:p w:rsidR="007508B9" w:rsidRPr="00BC07A0" w:rsidRDefault="00C57EBA">
            <w:pPr>
              <w:rPr>
                <w:lang w:val="ru-RU"/>
              </w:rPr>
            </w:pPr>
            <w:r w:rsidRPr="00BC07A0">
              <w:rPr>
                <w:sz w:val="18"/>
                <w:lang w:val="ru-RU"/>
              </w:rPr>
              <w:t xml:space="preserve">Партія активна і </w:t>
            </w:r>
            <w:r w:rsidRPr="00BC07A0">
              <w:rPr>
                <w:sz w:val="18"/>
                <w:lang w:val="ru-RU"/>
              </w:rPr>
              <w:t>може продаватися.</w:t>
            </w:r>
          </w:p>
        </w:tc>
      </w:tr>
      <w:tr w:rsidR="007508B9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near_expiry</w:t>
            </w:r>
          </w:p>
        </w:tc>
        <w:tc>
          <w:tcPr>
            <w:tcW w:w="5112" w:type="dxa"/>
          </w:tcPr>
          <w:p w:rsidR="007508B9" w:rsidRDefault="00C57EBA">
            <w:r>
              <w:rPr>
                <w:sz w:val="18"/>
              </w:rPr>
              <w:t>Термін скоро завершується.</w:t>
            </w:r>
          </w:p>
        </w:tc>
      </w:tr>
      <w:tr w:rsidR="007508B9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expired</w:t>
            </w:r>
          </w:p>
        </w:tc>
        <w:tc>
          <w:tcPr>
            <w:tcW w:w="5112" w:type="dxa"/>
          </w:tcPr>
          <w:p w:rsidR="007508B9" w:rsidRDefault="00C57EBA">
            <w:r>
              <w:rPr>
                <w:sz w:val="18"/>
              </w:rPr>
              <w:t>Термін завершився.</w:t>
            </w:r>
          </w:p>
        </w:tc>
      </w:tr>
      <w:tr w:rsidR="007508B9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sold_out</w:t>
            </w:r>
          </w:p>
        </w:tc>
        <w:tc>
          <w:tcPr>
            <w:tcW w:w="5112" w:type="dxa"/>
          </w:tcPr>
          <w:p w:rsidR="007508B9" w:rsidRDefault="00C57EBA">
            <w:r>
              <w:rPr>
                <w:sz w:val="18"/>
              </w:rPr>
              <w:t>Партія продана повністю.</w:t>
            </w:r>
          </w:p>
        </w:tc>
      </w:tr>
      <w:tr w:rsidR="007508B9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written_off</w:t>
            </w:r>
          </w:p>
        </w:tc>
        <w:tc>
          <w:tcPr>
            <w:tcW w:w="5112" w:type="dxa"/>
          </w:tcPr>
          <w:p w:rsidR="007508B9" w:rsidRDefault="00C57EBA">
            <w:r>
              <w:rPr>
                <w:sz w:val="18"/>
              </w:rPr>
              <w:t>Партія списана.</w:t>
            </w:r>
          </w:p>
        </w:tc>
      </w:tr>
      <w:tr w:rsidR="007508B9" w:rsidRPr="00BC07A0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blocked</w:t>
            </w:r>
          </w:p>
        </w:tc>
        <w:tc>
          <w:tcPr>
            <w:tcW w:w="5112" w:type="dxa"/>
          </w:tcPr>
          <w:p w:rsidR="007508B9" w:rsidRPr="00BC07A0" w:rsidRDefault="00C57EBA">
            <w:pPr>
              <w:rPr>
                <w:lang w:val="ru-RU"/>
              </w:rPr>
            </w:pPr>
            <w:r w:rsidRPr="00BC07A0">
              <w:rPr>
                <w:sz w:val="18"/>
                <w:lang w:val="ru-RU"/>
              </w:rPr>
              <w:t>Партія заблокована для продажу/списання без рішення.</w:t>
            </w:r>
          </w:p>
        </w:tc>
      </w:tr>
      <w:tr w:rsidR="007508B9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discussion</w:t>
            </w:r>
          </w:p>
        </w:tc>
        <w:tc>
          <w:tcPr>
            <w:tcW w:w="5112" w:type="dxa"/>
          </w:tcPr>
          <w:p w:rsidR="007508B9" w:rsidRDefault="00C57EBA">
            <w:r>
              <w:rPr>
                <w:sz w:val="18"/>
              </w:rPr>
              <w:t xml:space="preserve">Партія потребує управлінського </w:t>
            </w:r>
            <w:r>
              <w:rPr>
                <w:sz w:val="18"/>
              </w:rPr>
              <w:t>рішення.</w:t>
            </w:r>
          </w:p>
        </w:tc>
      </w:tr>
    </w:tbl>
    <w:p w:rsidR="007508B9" w:rsidRDefault="007508B9"/>
    <w:p w:rsidR="007508B9" w:rsidRDefault="00C57EBA">
      <w:pPr>
        <w:pStyle w:val="1"/>
      </w:pPr>
      <w:r>
        <w:t>6. Нові таблиці для реалізації системи</w:t>
      </w:r>
    </w:p>
    <w:p w:rsidR="007508B9" w:rsidRDefault="00C57EBA">
      <w:pPr>
        <w:pStyle w:val="21"/>
      </w:pPr>
      <w:r>
        <w:t>6.1 batch_sales — продажі по партіях</w:t>
      </w:r>
    </w:p>
    <w:p w:rsidR="007508B9" w:rsidRPr="00BC07A0" w:rsidRDefault="00C57EBA">
      <w:pPr>
        <w:rPr>
          <w:lang w:val="ru-RU"/>
        </w:rPr>
      </w:pPr>
      <w:r w:rsidRPr="00BC07A0">
        <w:rPr>
          <w:lang w:val="ru-RU"/>
        </w:rPr>
        <w:t xml:space="preserve">Це критична таблиця для </w:t>
      </w:r>
      <w:r>
        <w:t>FEFO</w:t>
      </w:r>
      <w:r w:rsidRPr="00BC07A0">
        <w:rPr>
          <w:lang w:val="ru-RU"/>
        </w:rPr>
        <w:t>. Без неї неможливо нормально рахувати середні продажі, прогноз списання, історію руху партії та аналітику.</w:t>
      </w:r>
    </w:p>
    <w:p w:rsidR="007508B9" w:rsidRDefault="00C57EBA">
      <w:pPr>
        <w:spacing w:before="80" w:after="160"/>
        <w:ind w:left="360"/>
      </w:pPr>
      <w:proofErr w:type="gramStart"/>
      <w:r>
        <w:rPr>
          <w:rFonts w:ascii="Consolas" w:eastAsia="Consolas" w:hAnsi="Consolas"/>
          <w:sz w:val="17"/>
        </w:rPr>
        <w:t>CREATE TABLE IF NOT EXISTS batch_</w:t>
      </w:r>
      <w:r>
        <w:rPr>
          <w:rFonts w:ascii="Consolas" w:eastAsia="Consolas" w:hAnsi="Consolas"/>
          <w:sz w:val="17"/>
        </w:rPr>
        <w:t>sales (</w:t>
      </w:r>
      <w:r>
        <w:rPr>
          <w:rFonts w:ascii="Consolas" w:eastAsia="Consolas" w:hAnsi="Consolas"/>
          <w:sz w:val="17"/>
        </w:rPr>
        <w:br/>
        <w:t xml:space="preserve">  id BIGINT UNSIGNED NOT NULL AUTO_INCREMENT,</w:t>
      </w:r>
      <w:r>
        <w:rPr>
          <w:rFonts w:ascii="Consolas" w:eastAsia="Consolas" w:hAnsi="Consolas"/>
          <w:sz w:val="17"/>
        </w:rPr>
        <w:br/>
        <w:t xml:space="preserve">  store_id BIGINT UNSIGNED NOT NULL,</w:t>
      </w:r>
      <w:r>
        <w:rPr>
          <w:rFonts w:ascii="Consolas" w:eastAsia="Consolas" w:hAnsi="Consolas"/>
          <w:sz w:val="17"/>
        </w:rPr>
        <w:br/>
        <w:t xml:space="preserve">  product_id BIGINT UNSIGNED NOT NULL,</w:t>
      </w:r>
      <w:r>
        <w:rPr>
          <w:rFonts w:ascii="Consolas" w:eastAsia="Consolas" w:hAnsi="Consolas"/>
          <w:sz w:val="17"/>
        </w:rPr>
        <w:br/>
        <w:t xml:space="preserve">  batch_id BIGINT UNSIGNED NOT NULL,</w:t>
      </w:r>
      <w:r>
        <w:rPr>
          <w:rFonts w:ascii="Consolas" w:eastAsia="Consolas" w:hAnsi="Consolas"/>
          <w:sz w:val="17"/>
        </w:rPr>
        <w:br/>
        <w:t xml:space="preserve">  receipt_number VARCHAR(120) NULL,</w:t>
      </w:r>
      <w:r>
        <w:rPr>
          <w:rFonts w:ascii="Consolas" w:eastAsia="Consolas" w:hAnsi="Consolas"/>
          <w:sz w:val="17"/>
        </w:rPr>
        <w:br/>
        <w:t xml:space="preserve">  quantity INT NOT NULL,</w:t>
      </w:r>
      <w:r>
        <w:rPr>
          <w:rFonts w:ascii="Consolas" w:eastAsia="Consolas" w:hAnsi="Consolas"/>
          <w:sz w:val="17"/>
        </w:rPr>
        <w:br/>
        <w:t xml:space="preserve">  sale_price DECIMAL(10,2) N</w:t>
      </w:r>
      <w:r>
        <w:rPr>
          <w:rFonts w:ascii="Consolas" w:eastAsia="Consolas" w:hAnsi="Consolas"/>
          <w:sz w:val="17"/>
        </w:rPr>
        <w:t>ULL,</w:t>
      </w:r>
      <w:r>
        <w:rPr>
          <w:rFonts w:ascii="Consolas" w:eastAsia="Consolas" w:hAnsi="Consolas"/>
          <w:sz w:val="17"/>
        </w:rPr>
        <w:br/>
        <w:t xml:space="preserve">  sold_at DATETIME NOT NULL,</w:t>
      </w:r>
      <w:r>
        <w:rPr>
          <w:rFonts w:ascii="Consolas" w:eastAsia="Consolas" w:hAnsi="Consolas"/>
          <w:sz w:val="17"/>
        </w:rPr>
        <w:br/>
        <w:t xml:space="preserve">  created_at TIMESTAMP NOT NULL DEFAULT CURRENT_TIMESTAMP,</w:t>
      </w:r>
      <w:r>
        <w:rPr>
          <w:rFonts w:ascii="Consolas" w:eastAsia="Consolas" w:hAnsi="Consolas"/>
          <w:sz w:val="17"/>
        </w:rPr>
        <w:br/>
        <w:t xml:space="preserve">  PRIMARY KEY (id),</w:t>
      </w:r>
      <w:r>
        <w:rPr>
          <w:rFonts w:ascii="Consolas" w:eastAsia="Consolas" w:hAnsi="Consolas"/>
          <w:sz w:val="17"/>
        </w:rPr>
        <w:br/>
        <w:t xml:space="preserve">  KEY idx_batch_sales_store_sold_at (store_id, sold_at),</w:t>
      </w:r>
      <w:r>
        <w:rPr>
          <w:rFonts w:ascii="Consolas" w:eastAsia="Consolas" w:hAnsi="Consolas"/>
          <w:sz w:val="17"/>
        </w:rPr>
        <w:br/>
        <w:t xml:space="preserve">  KEY idx_batch_sales_product_sold_at (product_id, sold_at),</w:t>
      </w:r>
      <w:r>
        <w:rPr>
          <w:rFonts w:ascii="Consolas" w:eastAsia="Consolas" w:hAnsi="Consolas"/>
          <w:sz w:val="17"/>
        </w:rPr>
        <w:br/>
        <w:t xml:space="preserve">  KEY idx_batch_sales_bat</w:t>
      </w:r>
      <w:r>
        <w:rPr>
          <w:rFonts w:ascii="Consolas" w:eastAsia="Consolas" w:hAnsi="Consolas"/>
          <w:sz w:val="17"/>
        </w:rPr>
        <w:t>ch (batch_id),</w:t>
      </w:r>
      <w:r>
        <w:rPr>
          <w:rFonts w:ascii="Consolas" w:eastAsia="Consolas" w:hAnsi="Consolas"/>
          <w:sz w:val="17"/>
        </w:rPr>
        <w:br/>
        <w:t xml:space="preserve">  CONSTRAINT fk_batch_sales_store FOREIGN KEY (store_id) REFERENCES stores(id) ON DELETE CASCADE ON UPDATE CASCADE,</w:t>
      </w:r>
      <w:r>
        <w:rPr>
          <w:rFonts w:ascii="Consolas" w:eastAsia="Consolas" w:hAnsi="Consolas"/>
          <w:sz w:val="17"/>
        </w:rPr>
        <w:br/>
        <w:t xml:space="preserve">  CONSTRAINT fk_batch_sales_product FOREIGN KEY (product_id) REFERENCES products(id) ON DELETE CASCADE ON UPDATE CASCADE,</w:t>
      </w:r>
      <w:r>
        <w:rPr>
          <w:rFonts w:ascii="Consolas" w:eastAsia="Consolas" w:hAnsi="Consolas"/>
          <w:sz w:val="17"/>
        </w:rPr>
        <w:br/>
        <w:t xml:space="preserve">  C</w:t>
      </w:r>
      <w:r>
        <w:rPr>
          <w:rFonts w:ascii="Consolas" w:eastAsia="Consolas" w:hAnsi="Consolas"/>
          <w:sz w:val="17"/>
        </w:rPr>
        <w:t>ONSTRAINT fk_batch_sales_batch FOREIGN KEY (batch_id) REFERENCES product_batches(id) ON DELETE CASCADE ON UPDATE CASCADE</w:t>
      </w:r>
      <w:r>
        <w:rPr>
          <w:rFonts w:ascii="Consolas" w:eastAsia="Consolas" w:hAnsi="Consolas"/>
          <w:sz w:val="17"/>
        </w:rPr>
        <w:br/>
        <w:t>) ENGINE=InnoDB DEFAULT CHARSET=utf8mb4 COLLATE=utf8mb4_unicode_ci;</w:t>
      </w:r>
      <w:proofErr w:type="gramEnd"/>
    </w:p>
    <w:p w:rsidR="007508B9" w:rsidRDefault="00C57EBA">
      <w:pPr>
        <w:pStyle w:val="21"/>
      </w:pPr>
      <w:r>
        <w:t>6.2 expiry_tasks — задачі працівникам</w:t>
      </w:r>
    </w:p>
    <w:p w:rsidR="007508B9" w:rsidRDefault="00C57EBA">
      <w:r>
        <w:t>Ця таблиця замінює підхід, де</w:t>
      </w:r>
      <w:r>
        <w:t xml:space="preserve"> статуси перевірки зберігаються прямо в product_batches. Одна партія може мати багато задач у різні дні.</w:t>
      </w:r>
    </w:p>
    <w:p w:rsidR="007508B9" w:rsidRDefault="00C57EBA">
      <w:pPr>
        <w:spacing w:before="80" w:after="160"/>
        <w:ind w:left="360"/>
      </w:pPr>
      <w:r>
        <w:rPr>
          <w:rFonts w:ascii="Consolas" w:eastAsia="Consolas" w:hAnsi="Consolas"/>
          <w:sz w:val="17"/>
        </w:rPr>
        <w:t>CREATE TABLE IF NOT EXISTS expiry_tasks (</w:t>
      </w:r>
      <w:r>
        <w:rPr>
          <w:rFonts w:ascii="Consolas" w:eastAsia="Consolas" w:hAnsi="Consolas"/>
          <w:sz w:val="17"/>
        </w:rPr>
        <w:br/>
        <w:t xml:space="preserve">  id BIGINT UNSIGNED NOT NULL AUTO_INCREMENT,</w:t>
      </w:r>
      <w:r>
        <w:rPr>
          <w:rFonts w:ascii="Consolas" w:eastAsia="Consolas" w:hAnsi="Consolas"/>
          <w:sz w:val="17"/>
        </w:rPr>
        <w:br/>
        <w:t xml:space="preserve">  store_id BIGINT UNSIGNED NOT NULL,</w:t>
      </w:r>
      <w:r>
        <w:rPr>
          <w:rFonts w:ascii="Consolas" w:eastAsia="Consolas" w:hAnsi="Consolas"/>
          <w:sz w:val="17"/>
        </w:rPr>
        <w:br/>
        <w:t xml:space="preserve">  product_id BIGINT UNSIGN</w:t>
      </w:r>
      <w:r>
        <w:rPr>
          <w:rFonts w:ascii="Consolas" w:eastAsia="Consolas" w:hAnsi="Consolas"/>
          <w:sz w:val="17"/>
        </w:rPr>
        <w:t>ED NOT NULL,</w:t>
      </w:r>
      <w:r>
        <w:rPr>
          <w:rFonts w:ascii="Consolas" w:eastAsia="Consolas" w:hAnsi="Consolas"/>
          <w:sz w:val="17"/>
        </w:rPr>
        <w:br/>
        <w:t xml:space="preserve">  batch_id BIGINT UNSIGNED NULL,</w:t>
      </w:r>
      <w:r>
        <w:rPr>
          <w:rFonts w:ascii="Consolas" w:eastAsia="Consolas" w:hAnsi="Consolas"/>
          <w:sz w:val="17"/>
        </w:rPr>
        <w:br/>
        <w:t xml:space="preserve">  task_type VARCHAR(50) NOT NULL,</w:t>
      </w:r>
      <w:r>
        <w:rPr>
          <w:rFonts w:ascii="Consolas" w:eastAsia="Consolas" w:hAnsi="Consolas"/>
          <w:sz w:val="17"/>
        </w:rPr>
        <w:br/>
        <w:t xml:space="preserve">  priority ENUM('low','medium','high','critical') NOT NULL DEFAULT 'medium',</w:t>
      </w:r>
      <w:r>
        <w:rPr>
          <w:rFonts w:ascii="Consolas" w:eastAsia="Consolas" w:hAnsi="Consolas"/>
          <w:sz w:val="17"/>
        </w:rPr>
        <w:br/>
        <w:t xml:space="preserve">  status VARCHAR(50) NOT NULL DEFAULT 'pending',</w:t>
      </w:r>
      <w:r>
        <w:rPr>
          <w:rFonts w:ascii="Consolas" w:eastAsia="Consolas" w:hAnsi="Consolas"/>
          <w:sz w:val="17"/>
        </w:rPr>
        <w:br/>
        <w:t xml:space="preserve">  title VARCHAR(255) NOT NULL,</w:t>
      </w:r>
      <w:r>
        <w:rPr>
          <w:rFonts w:ascii="Consolas" w:eastAsia="Consolas" w:hAnsi="Consolas"/>
          <w:sz w:val="17"/>
        </w:rPr>
        <w:br/>
        <w:t xml:space="preserve">  description TEXT </w:t>
      </w:r>
      <w:r>
        <w:rPr>
          <w:rFonts w:ascii="Consolas" w:eastAsia="Consolas" w:hAnsi="Consolas"/>
          <w:sz w:val="17"/>
        </w:rPr>
        <w:t>NULL,</w:t>
      </w:r>
      <w:r>
        <w:rPr>
          <w:rFonts w:ascii="Consolas" w:eastAsia="Consolas" w:hAnsi="Consolas"/>
          <w:sz w:val="17"/>
        </w:rPr>
        <w:br/>
        <w:t xml:space="preserve">  expected_quantity INT NULL,</w:t>
      </w:r>
      <w:r>
        <w:rPr>
          <w:rFonts w:ascii="Consolas" w:eastAsia="Consolas" w:hAnsi="Consolas"/>
          <w:sz w:val="17"/>
        </w:rPr>
        <w:br/>
        <w:t xml:space="preserve">  assigned_user_id BIGINT UNSIGNED NULL,</w:t>
      </w:r>
      <w:r>
        <w:rPr>
          <w:rFonts w:ascii="Consolas" w:eastAsia="Consolas" w:hAnsi="Consolas"/>
          <w:sz w:val="17"/>
        </w:rPr>
        <w:br/>
        <w:t xml:space="preserve">  created_by_user_id BIGINT UNSIGNED NULL,</w:t>
      </w:r>
      <w:r>
        <w:rPr>
          <w:rFonts w:ascii="Consolas" w:eastAsia="Consolas" w:hAnsi="Consolas"/>
          <w:sz w:val="17"/>
        </w:rPr>
        <w:br/>
        <w:t xml:space="preserve">  due_at DATETIME NULL,</w:t>
      </w:r>
      <w:r>
        <w:rPr>
          <w:rFonts w:ascii="Consolas" w:eastAsia="Consolas" w:hAnsi="Consolas"/>
          <w:sz w:val="17"/>
        </w:rPr>
        <w:br/>
        <w:t xml:space="preserve">  completed_at DATETIME NULL,</w:t>
      </w:r>
      <w:r>
        <w:rPr>
          <w:rFonts w:ascii="Consolas" w:eastAsia="Consolas" w:hAnsi="Consolas"/>
          <w:sz w:val="17"/>
        </w:rPr>
        <w:br/>
        <w:t xml:space="preserve">  completed_by_user_id BIGINT UNSIGNED NULL,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lastRenderedPageBreak/>
        <w:t xml:space="preserve">  created_at TIMESTAMP NOT NULL DEFAU</w:t>
      </w:r>
      <w:r>
        <w:rPr>
          <w:rFonts w:ascii="Consolas" w:eastAsia="Consolas" w:hAnsi="Consolas"/>
          <w:sz w:val="17"/>
        </w:rPr>
        <w:t>LT CURRENT_TIMESTAMP,</w:t>
      </w:r>
      <w:r>
        <w:rPr>
          <w:rFonts w:ascii="Consolas" w:eastAsia="Consolas" w:hAnsi="Consolas"/>
          <w:sz w:val="17"/>
        </w:rPr>
        <w:br/>
        <w:t xml:space="preserve">  updated_at TIMESTAMP NOT NULL DEFAULT CURRENT_TIMESTAMP ON UPDATE CURRENT_TIMESTAMP,</w:t>
      </w:r>
      <w:r>
        <w:rPr>
          <w:rFonts w:ascii="Consolas" w:eastAsia="Consolas" w:hAnsi="Consolas"/>
          <w:sz w:val="17"/>
        </w:rPr>
        <w:br/>
        <w:t xml:space="preserve">  PRIMARY KEY (id),</w:t>
      </w:r>
      <w:r>
        <w:rPr>
          <w:rFonts w:ascii="Consolas" w:eastAsia="Consolas" w:hAnsi="Consolas"/>
          <w:sz w:val="17"/>
        </w:rPr>
        <w:br/>
        <w:t xml:space="preserve">  KEY idx_expiry_tasks_store_status_due (store_id, status, due_at),</w:t>
      </w:r>
      <w:r>
        <w:rPr>
          <w:rFonts w:ascii="Consolas" w:eastAsia="Consolas" w:hAnsi="Consolas"/>
          <w:sz w:val="17"/>
        </w:rPr>
        <w:br/>
        <w:t xml:space="preserve">  KEY idx_expiry_tasks_product (product_id),</w:t>
      </w:r>
      <w:r>
        <w:rPr>
          <w:rFonts w:ascii="Consolas" w:eastAsia="Consolas" w:hAnsi="Consolas"/>
          <w:sz w:val="17"/>
        </w:rPr>
        <w:br/>
        <w:t xml:space="preserve">  KEY idx_expi</w:t>
      </w:r>
      <w:r>
        <w:rPr>
          <w:rFonts w:ascii="Consolas" w:eastAsia="Consolas" w:hAnsi="Consolas"/>
          <w:sz w:val="17"/>
        </w:rPr>
        <w:t>ry_tasks_batch (batch_id),</w:t>
      </w:r>
      <w:r>
        <w:rPr>
          <w:rFonts w:ascii="Consolas" w:eastAsia="Consolas" w:hAnsi="Consolas"/>
          <w:sz w:val="17"/>
        </w:rPr>
        <w:br/>
        <w:t xml:space="preserve">  KEY idx_expiry_tasks_type_priority (task_type, priority),</w:t>
      </w:r>
      <w:r>
        <w:rPr>
          <w:rFonts w:ascii="Consolas" w:eastAsia="Consolas" w:hAnsi="Consolas"/>
          <w:sz w:val="17"/>
        </w:rPr>
        <w:br/>
        <w:t xml:space="preserve">  CONSTRAINT fk_expiry_tasks_store FOREIGN KEY (store_id) REFERENCES stores(id) ON DELETE CASCADE ON UPDATE CASCADE,</w:t>
      </w:r>
      <w:r>
        <w:rPr>
          <w:rFonts w:ascii="Consolas" w:eastAsia="Consolas" w:hAnsi="Consolas"/>
          <w:sz w:val="17"/>
        </w:rPr>
        <w:br/>
        <w:t xml:space="preserve">  CONSTRAINT fk_expiry_tasks_product FOREIGN KEY (pr</w:t>
      </w:r>
      <w:r>
        <w:rPr>
          <w:rFonts w:ascii="Consolas" w:eastAsia="Consolas" w:hAnsi="Consolas"/>
          <w:sz w:val="17"/>
        </w:rPr>
        <w:t>oduct_id) REFERENCES products(id) ON DELETE CASCADE ON UPDATE CASCADE,</w:t>
      </w:r>
      <w:r>
        <w:rPr>
          <w:rFonts w:ascii="Consolas" w:eastAsia="Consolas" w:hAnsi="Consolas"/>
          <w:sz w:val="17"/>
        </w:rPr>
        <w:br/>
        <w:t xml:space="preserve">  CONSTRAINT fk_expiry_tasks_batch FOREIGN KEY (batch_id) REFERENCES product_batches(id) ON DELETE SET NULL ON UPDATE CASCADE,</w:t>
      </w:r>
      <w:r>
        <w:rPr>
          <w:rFonts w:ascii="Consolas" w:eastAsia="Consolas" w:hAnsi="Consolas"/>
          <w:sz w:val="17"/>
        </w:rPr>
        <w:br/>
        <w:t xml:space="preserve">  CONSTRAINT fk_expiry_tasks_assigned_user FOREIGN KEY (as</w:t>
      </w:r>
      <w:r>
        <w:rPr>
          <w:rFonts w:ascii="Consolas" w:eastAsia="Consolas" w:hAnsi="Consolas"/>
          <w:sz w:val="17"/>
        </w:rPr>
        <w:t>signed_user_id) REFERENCES users(id) ON DELETE SET NULL ON UPDATE CASCADE,</w:t>
      </w:r>
      <w:r>
        <w:rPr>
          <w:rFonts w:ascii="Consolas" w:eastAsia="Consolas" w:hAnsi="Consolas"/>
          <w:sz w:val="17"/>
        </w:rPr>
        <w:br/>
        <w:t xml:space="preserve">  CONSTRAINT fk_expiry_tasks_created_by FOREIGN KEY (created_by_user_id) REFERENCES users(id) ON DELETE SET NULL ON UPDATE CASCADE,</w:t>
      </w:r>
      <w:r>
        <w:rPr>
          <w:rFonts w:ascii="Consolas" w:eastAsia="Consolas" w:hAnsi="Consolas"/>
          <w:sz w:val="17"/>
        </w:rPr>
        <w:br/>
        <w:t xml:space="preserve">  CONSTRAINT fk_expiry_tasks_completed_by FOREIGN</w:t>
      </w:r>
      <w:r>
        <w:rPr>
          <w:rFonts w:ascii="Consolas" w:eastAsia="Consolas" w:hAnsi="Consolas"/>
          <w:sz w:val="17"/>
        </w:rPr>
        <w:t xml:space="preserve"> KEY (completed_by_user_id) REFERENCES users(id) ON DELETE SET NULL ON UPDATE CASCADE</w:t>
      </w:r>
      <w:r>
        <w:rPr>
          <w:rFonts w:ascii="Consolas" w:eastAsia="Consolas" w:hAnsi="Consolas"/>
          <w:sz w:val="17"/>
        </w:rPr>
        <w:br/>
        <w:t>) ENGINE=InnoDB DEFAULT CHARSET=utf8mb4 COLLATE=utf8mb4_unicode_ci;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7508B9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:rsidR="007508B9" w:rsidRDefault="00C57EBA">
            <w:r>
              <w:rPr>
                <w:b/>
                <w:sz w:val="18"/>
              </w:rPr>
              <w:t>task_type</w:t>
            </w:r>
          </w:p>
        </w:tc>
        <w:tc>
          <w:tcPr>
            <w:tcW w:w="5112" w:type="dxa"/>
            <w:shd w:val="clear" w:color="auto" w:fill="D9EAF7"/>
            <w:vAlign w:val="center"/>
          </w:tcPr>
          <w:p w:rsidR="007508B9" w:rsidRDefault="00C57EBA">
            <w:r>
              <w:rPr>
                <w:b/>
                <w:sz w:val="18"/>
              </w:rPr>
              <w:t>Коли створюється</w:t>
            </w:r>
          </w:p>
        </w:tc>
      </w:tr>
      <w:tr w:rsidR="007508B9" w:rsidRPr="00BC07A0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expiry_check</w:t>
            </w:r>
          </w:p>
        </w:tc>
        <w:tc>
          <w:tcPr>
            <w:tcW w:w="5112" w:type="dxa"/>
          </w:tcPr>
          <w:p w:rsidR="007508B9" w:rsidRPr="00BC07A0" w:rsidRDefault="00C57EBA">
            <w:pPr>
              <w:rPr>
                <w:lang w:val="ru-RU"/>
              </w:rPr>
            </w:pPr>
            <w:r w:rsidRPr="00BC07A0">
              <w:rPr>
                <w:sz w:val="18"/>
                <w:lang w:val="ru-RU"/>
              </w:rPr>
              <w:t>Коли до завершення терміну 1/3/7 днів.</w:t>
            </w:r>
          </w:p>
        </w:tc>
      </w:tr>
      <w:tr w:rsidR="007508B9" w:rsidRPr="00BC07A0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fefo_check</w:t>
            </w:r>
          </w:p>
        </w:tc>
        <w:tc>
          <w:tcPr>
            <w:tcW w:w="5112" w:type="dxa"/>
          </w:tcPr>
          <w:p w:rsidR="007508B9" w:rsidRPr="00BC07A0" w:rsidRDefault="00C57EBA">
            <w:pPr>
              <w:rPr>
                <w:lang w:val="ru-RU"/>
              </w:rPr>
            </w:pPr>
            <w:r w:rsidRPr="00BC07A0">
              <w:rPr>
                <w:sz w:val="18"/>
                <w:lang w:val="ru-RU"/>
              </w:rPr>
              <w:t xml:space="preserve">Коли є </w:t>
            </w:r>
            <w:r w:rsidRPr="00BC07A0">
              <w:rPr>
                <w:sz w:val="18"/>
                <w:lang w:val="ru-RU"/>
              </w:rPr>
              <w:t>кілька партій або ризик, що стара партія фізично не продається.</w:t>
            </w:r>
          </w:p>
        </w:tc>
      </w:tr>
      <w:tr w:rsidR="007508B9" w:rsidRPr="00BC07A0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shelf_check</w:t>
            </w:r>
          </w:p>
        </w:tc>
        <w:tc>
          <w:tcPr>
            <w:tcW w:w="5112" w:type="dxa"/>
          </w:tcPr>
          <w:p w:rsidR="007508B9" w:rsidRPr="00BC07A0" w:rsidRDefault="00C57EBA">
            <w:pPr>
              <w:rPr>
                <w:lang w:val="ru-RU"/>
              </w:rPr>
            </w:pPr>
            <w:r w:rsidRPr="00BC07A0">
              <w:rPr>
                <w:sz w:val="18"/>
                <w:lang w:val="ru-RU"/>
              </w:rPr>
              <w:t>Коли потрібно перевірити викладку на полиці.</w:t>
            </w:r>
          </w:p>
        </w:tc>
      </w:tr>
      <w:tr w:rsidR="007508B9" w:rsidRPr="00BC07A0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quantity_check</w:t>
            </w:r>
          </w:p>
        </w:tc>
        <w:tc>
          <w:tcPr>
            <w:tcW w:w="5112" w:type="dxa"/>
          </w:tcPr>
          <w:p w:rsidR="007508B9" w:rsidRPr="00BC07A0" w:rsidRDefault="00C57EBA">
            <w:pPr>
              <w:rPr>
                <w:lang w:val="ru-RU"/>
              </w:rPr>
            </w:pPr>
            <w:r w:rsidRPr="00BC07A0">
              <w:rPr>
                <w:sz w:val="18"/>
                <w:lang w:val="ru-RU"/>
              </w:rPr>
              <w:t>Коли потрібно швидко звірити фактичну кількість без повної інвентаризації.</w:t>
            </w:r>
          </w:p>
        </w:tc>
      </w:tr>
      <w:tr w:rsidR="007508B9" w:rsidRPr="00BC07A0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writeoff_check</w:t>
            </w:r>
          </w:p>
        </w:tc>
        <w:tc>
          <w:tcPr>
            <w:tcW w:w="5112" w:type="dxa"/>
          </w:tcPr>
          <w:p w:rsidR="007508B9" w:rsidRPr="00BC07A0" w:rsidRDefault="00C57EBA">
            <w:pPr>
              <w:rPr>
                <w:lang w:val="ru-RU"/>
              </w:rPr>
            </w:pPr>
            <w:r w:rsidRPr="00BC07A0">
              <w:rPr>
                <w:sz w:val="18"/>
                <w:lang w:val="ru-RU"/>
              </w:rPr>
              <w:t>Коли товар прострочений або</w:t>
            </w:r>
            <w:r w:rsidRPr="00BC07A0">
              <w:rPr>
                <w:sz w:val="18"/>
                <w:lang w:val="ru-RU"/>
              </w:rPr>
              <w:t xml:space="preserve"> має високий ризик списання.</w:t>
            </w:r>
          </w:p>
        </w:tc>
      </w:tr>
      <w:tr w:rsidR="007508B9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manager_review</w:t>
            </w:r>
          </w:p>
        </w:tc>
        <w:tc>
          <w:tcPr>
            <w:tcW w:w="5112" w:type="dxa"/>
          </w:tcPr>
          <w:p w:rsidR="007508B9" w:rsidRDefault="00C57EBA">
            <w:r>
              <w:rPr>
                <w:sz w:val="18"/>
              </w:rPr>
              <w:t>Коли потрібне рішення керівника.</w:t>
            </w:r>
          </w:p>
        </w:tc>
      </w:tr>
      <w:tr w:rsidR="007508B9" w:rsidRPr="00BC07A0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correction_review</w:t>
            </w:r>
          </w:p>
        </w:tc>
        <w:tc>
          <w:tcPr>
            <w:tcW w:w="5112" w:type="dxa"/>
          </w:tcPr>
          <w:p w:rsidR="007508B9" w:rsidRPr="00BC07A0" w:rsidRDefault="00C57EBA">
            <w:pPr>
              <w:rPr>
                <w:lang w:val="ru-RU"/>
              </w:rPr>
            </w:pPr>
            <w:r w:rsidRPr="00BC07A0">
              <w:rPr>
                <w:sz w:val="18"/>
                <w:lang w:val="ru-RU"/>
              </w:rPr>
              <w:t>Коли працівник вказав розбіжність кількості.</w:t>
            </w:r>
          </w:p>
        </w:tc>
      </w:tr>
    </w:tbl>
    <w:p w:rsidR="007508B9" w:rsidRPr="00BC07A0" w:rsidRDefault="007508B9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7508B9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:rsidR="007508B9" w:rsidRDefault="00C57EBA">
            <w:r>
              <w:rPr>
                <w:b/>
                <w:sz w:val="18"/>
              </w:rPr>
              <w:t>status</w:t>
            </w:r>
          </w:p>
        </w:tc>
        <w:tc>
          <w:tcPr>
            <w:tcW w:w="5112" w:type="dxa"/>
            <w:shd w:val="clear" w:color="auto" w:fill="D9EAF7"/>
            <w:vAlign w:val="center"/>
          </w:tcPr>
          <w:p w:rsidR="007508B9" w:rsidRDefault="00C57EBA">
            <w:r>
              <w:rPr>
                <w:b/>
                <w:sz w:val="18"/>
              </w:rPr>
              <w:t>Значення</w:t>
            </w:r>
          </w:p>
        </w:tc>
      </w:tr>
      <w:tr w:rsidR="007508B9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pending</w:t>
            </w:r>
          </w:p>
        </w:tc>
        <w:tc>
          <w:tcPr>
            <w:tcW w:w="5112" w:type="dxa"/>
          </w:tcPr>
          <w:p w:rsidR="007508B9" w:rsidRDefault="00C57EBA">
            <w:r>
              <w:rPr>
                <w:sz w:val="18"/>
              </w:rPr>
              <w:t>Очікує виконання.</w:t>
            </w:r>
          </w:p>
        </w:tc>
      </w:tr>
      <w:tr w:rsidR="007508B9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in_progress</w:t>
            </w:r>
          </w:p>
        </w:tc>
        <w:tc>
          <w:tcPr>
            <w:tcW w:w="5112" w:type="dxa"/>
          </w:tcPr>
          <w:p w:rsidR="007508B9" w:rsidRDefault="00C57EBA">
            <w:r>
              <w:rPr>
                <w:sz w:val="18"/>
              </w:rPr>
              <w:t>Працівник відкрив/почав задачу.</w:t>
            </w:r>
          </w:p>
        </w:tc>
      </w:tr>
      <w:tr w:rsidR="007508B9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checked_ok</w:t>
            </w:r>
          </w:p>
        </w:tc>
        <w:tc>
          <w:tcPr>
            <w:tcW w:w="5112" w:type="dxa"/>
          </w:tcPr>
          <w:p w:rsidR="007508B9" w:rsidRDefault="00C57EBA">
            <w:r>
              <w:rPr>
                <w:sz w:val="18"/>
              </w:rPr>
              <w:t xml:space="preserve">Перевірено, </w:t>
            </w:r>
            <w:r>
              <w:rPr>
                <w:sz w:val="18"/>
              </w:rPr>
              <w:t>проблем немає.</w:t>
            </w:r>
          </w:p>
        </w:tc>
      </w:tr>
      <w:tr w:rsidR="007508B9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fefo_violation</w:t>
            </w:r>
          </w:p>
        </w:tc>
        <w:tc>
          <w:tcPr>
            <w:tcW w:w="5112" w:type="dxa"/>
          </w:tcPr>
          <w:p w:rsidR="007508B9" w:rsidRDefault="00C57EBA">
            <w:r>
              <w:rPr>
                <w:sz w:val="18"/>
              </w:rPr>
              <w:t>Працівник зафіксував порушення FEFO.</w:t>
            </w:r>
          </w:p>
        </w:tc>
      </w:tr>
      <w:tr w:rsidR="007508B9" w:rsidRPr="00BC07A0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quantity_mismatch</w:t>
            </w:r>
          </w:p>
        </w:tc>
        <w:tc>
          <w:tcPr>
            <w:tcW w:w="5112" w:type="dxa"/>
          </w:tcPr>
          <w:p w:rsidR="007508B9" w:rsidRPr="00BC07A0" w:rsidRDefault="00C57EBA">
            <w:pPr>
              <w:rPr>
                <w:lang w:val="ru-RU"/>
              </w:rPr>
            </w:pPr>
            <w:r w:rsidRPr="00BC07A0">
              <w:rPr>
                <w:sz w:val="18"/>
                <w:lang w:val="ru-RU"/>
              </w:rPr>
              <w:t>Фактична кількість не сходиться з системною.</w:t>
            </w:r>
          </w:p>
        </w:tc>
      </w:tr>
      <w:tr w:rsidR="007508B9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writeoff_required</w:t>
            </w:r>
          </w:p>
        </w:tc>
        <w:tc>
          <w:tcPr>
            <w:tcW w:w="5112" w:type="dxa"/>
          </w:tcPr>
          <w:p w:rsidR="007508B9" w:rsidRDefault="00C57EBA">
            <w:r>
              <w:rPr>
                <w:sz w:val="18"/>
              </w:rPr>
              <w:t>Потрібне списання.</w:t>
            </w:r>
          </w:p>
        </w:tc>
      </w:tr>
      <w:tr w:rsidR="007508B9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manager_review</w:t>
            </w:r>
          </w:p>
        </w:tc>
        <w:tc>
          <w:tcPr>
            <w:tcW w:w="5112" w:type="dxa"/>
          </w:tcPr>
          <w:p w:rsidR="007508B9" w:rsidRDefault="00C57EBA">
            <w:r>
              <w:rPr>
                <w:sz w:val="18"/>
              </w:rPr>
              <w:t>Очікує рішення керівника.</w:t>
            </w:r>
          </w:p>
        </w:tc>
      </w:tr>
      <w:tr w:rsidR="007508B9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completed</w:t>
            </w:r>
          </w:p>
        </w:tc>
        <w:tc>
          <w:tcPr>
            <w:tcW w:w="5112" w:type="dxa"/>
          </w:tcPr>
          <w:p w:rsidR="007508B9" w:rsidRDefault="00C57EBA">
            <w:r>
              <w:rPr>
                <w:sz w:val="18"/>
              </w:rPr>
              <w:t>Завершено.</w:t>
            </w:r>
          </w:p>
        </w:tc>
      </w:tr>
      <w:tr w:rsidR="007508B9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cancelled</w:t>
            </w:r>
          </w:p>
        </w:tc>
        <w:tc>
          <w:tcPr>
            <w:tcW w:w="5112" w:type="dxa"/>
          </w:tcPr>
          <w:p w:rsidR="007508B9" w:rsidRDefault="00C57EBA">
            <w:r>
              <w:rPr>
                <w:sz w:val="18"/>
              </w:rPr>
              <w:t>Скасовано.</w:t>
            </w:r>
          </w:p>
        </w:tc>
      </w:tr>
    </w:tbl>
    <w:p w:rsidR="007508B9" w:rsidRDefault="007508B9"/>
    <w:p w:rsidR="007508B9" w:rsidRDefault="00C57EBA">
      <w:pPr>
        <w:pStyle w:val="21"/>
      </w:pPr>
      <w:r>
        <w:t>6.3 batch_checks — результати перевірок</w:t>
      </w:r>
    </w:p>
    <w:p w:rsidR="007508B9" w:rsidRDefault="00C57EBA">
      <w:pPr>
        <w:spacing w:before="80" w:after="160"/>
        <w:ind w:left="360"/>
      </w:pPr>
      <w:r>
        <w:rPr>
          <w:rFonts w:ascii="Consolas" w:eastAsia="Consolas" w:hAnsi="Consolas"/>
          <w:sz w:val="17"/>
        </w:rPr>
        <w:t>CREATE TABLE IF NOT EXISTS batch_checks (</w:t>
      </w:r>
      <w:r>
        <w:rPr>
          <w:rFonts w:ascii="Consolas" w:eastAsia="Consolas" w:hAnsi="Consolas"/>
          <w:sz w:val="17"/>
        </w:rPr>
        <w:br/>
        <w:t xml:space="preserve">  id BIGINT UNSIGNED NOT NULL AUTO_INCREMENT,</w:t>
      </w:r>
      <w:r>
        <w:rPr>
          <w:rFonts w:ascii="Consolas" w:eastAsia="Consolas" w:hAnsi="Consolas"/>
          <w:sz w:val="17"/>
        </w:rPr>
        <w:br/>
        <w:t xml:space="preserve">  task_id BIGINT UNSIGNED NULL,</w:t>
      </w:r>
      <w:r>
        <w:rPr>
          <w:rFonts w:ascii="Consolas" w:eastAsia="Consolas" w:hAnsi="Consolas"/>
          <w:sz w:val="17"/>
        </w:rPr>
        <w:br/>
        <w:t xml:space="preserve">  batch_id BIGINT UNSIGNED NOT NULL,</w:t>
      </w:r>
      <w:r>
        <w:rPr>
          <w:rFonts w:ascii="Consolas" w:eastAsia="Consolas" w:hAnsi="Consolas"/>
          <w:sz w:val="17"/>
        </w:rPr>
        <w:br/>
        <w:t xml:space="preserve">  product_id BIGINT UNSIGNED NOT NULL,</w:t>
      </w:r>
      <w:r>
        <w:rPr>
          <w:rFonts w:ascii="Consolas" w:eastAsia="Consolas" w:hAnsi="Consolas"/>
          <w:sz w:val="17"/>
        </w:rPr>
        <w:br/>
        <w:t xml:space="preserve">  store_id BIGINT </w:t>
      </w:r>
      <w:r>
        <w:rPr>
          <w:rFonts w:ascii="Consolas" w:eastAsia="Consolas" w:hAnsi="Consolas"/>
          <w:sz w:val="17"/>
        </w:rPr>
        <w:t>UNSIGNED NOT NULL,</w:t>
      </w:r>
      <w:r>
        <w:rPr>
          <w:rFonts w:ascii="Consolas" w:eastAsia="Consolas" w:hAnsi="Consolas"/>
          <w:sz w:val="17"/>
        </w:rPr>
        <w:br/>
        <w:t xml:space="preserve">  checked_by_user_id BIGINT UNSIGNED NULL,</w:t>
      </w:r>
      <w:r>
        <w:rPr>
          <w:rFonts w:ascii="Consolas" w:eastAsia="Consolas" w:hAnsi="Consolas"/>
          <w:sz w:val="17"/>
        </w:rPr>
        <w:br/>
        <w:t xml:space="preserve">  expected_quantity INT NULL,</w:t>
      </w:r>
      <w:r>
        <w:rPr>
          <w:rFonts w:ascii="Consolas" w:eastAsia="Consolas" w:hAnsi="Consolas"/>
          <w:sz w:val="17"/>
        </w:rPr>
        <w:br/>
        <w:t xml:space="preserve">  actual_quantity INT NULL,</w:t>
      </w:r>
      <w:r>
        <w:rPr>
          <w:rFonts w:ascii="Consolas" w:eastAsia="Consolas" w:hAnsi="Consolas"/>
          <w:sz w:val="17"/>
        </w:rPr>
        <w:br/>
        <w:t xml:space="preserve">  condition_status VARCHAR(50) NOT NULL DEFAULT 'normal',</w:t>
      </w:r>
      <w:r>
        <w:rPr>
          <w:rFonts w:ascii="Consolas" w:eastAsia="Consolas" w:hAnsi="Consolas"/>
          <w:sz w:val="17"/>
        </w:rPr>
        <w:br/>
        <w:t xml:space="preserve">  fefo_status VARCHAR(50) NULL,</w:t>
      </w:r>
      <w:r>
        <w:rPr>
          <w:rFonts w:ascii="Consolas" w:eastAsia="Consolas" w:hAnsi="Consolas"/>
          <w:sz w:val="17"/>
        </w:rPr>
        <w:br/>
        <w:t xml:space="preserve">  result_status VARCHAR(50) NOT NULL DEFAULT '</w:t>
      </w:r>
      <w:r>
        <w:rPr>
          <w:rFonts w:ascii="Consolas" w:eastAsia="Consolas" w:hAnsi="Consolas"/>
          <w:sz w:val="17"/>
        </w:rPr>
        <w:t>checked_ok',</w:t>
      </w:r>
      <w:r>
        <w:rPr>
          <w:rFonts w:ascii="Consolas" w:eastAsia="Consolas" w:hAnsi="Consolas"/>
          <w:sz w:val="17"/>
        </w:rPr>
        <w:br/>
        <w:t xml:space="preserve">  comment TEXT NULL,</w:t>
      </w:r>
      <w:r>
        <w:rPr>
          <w:rFonts w:ascii="Consolas" w:eastAsia="Consolas" w:hAnsi="Consolas"/>
          <w:sz w:val="17"/>
        </w:rPr>
        <w:br/>
        <w:t xml:space="preserve">  checked_at DATETIME NOT NULL DEFAULT CURRENT_TIMESTAMP,</w:t>
      </w:r>
      <w:r>
        <w:rPr>
          <w:rFonts w:ascii="Consolas" w:eastAsia="Consolas" w:hAnsi="Consolas"/>
          <w:sz w:val="17"/>
        </w:rPr>
        <w:br/>
        <w:t xml:space="preserve">  created_at TIMESTAMP NOT NULL DEFAULT CURRENT_TIMESTAMP,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lastRenderedPageBreak/>
        <w:t xml:space="preserve">  PRIMARY KEY (id),</w:t>
      </w:r>
      <w:r>
        <w:rPr>
          <w:rFonts w:ascii="Consolas" w:eastAsia="Consolas" w:hAnsi="Consolas"/>
          <w:sz w:val="17"/>
        </w:rPr>
        <w:br/>
        <w:t xml:space="preserve">  KEY idx_batch_checks_task (task_id),</w:t>
      </w:r>
      <w:r>
        <w:rPr>
          <w:rFonts w:ascii="Consolas" w:eastAsia="Consolas" w:hAnsi="Consolas"/>
          <w:sz w:val="17"/>
        </w:rPr>
        <w:br/>
        <w:t xml:space="preserve">  KEY idx_batch_checks_batch_checked (batch_id</w:t>
      </w:r>
      <w:r>
        <w:rPr>
          <w:rFonts w:ascii="Consolas" w:eastAsia="Consolas" w:hAnsi="Consolas"/>
          <w:sz w:val="17"/>
        </w:rPr>
        <w:t>, checked_at),</w:t>
      </w:r>
      <w:r>
        <w:rPr>
          <w:rFonts w:ascii="Consolas" w:eastAsia="Consolas" w:hAnsi="Consolas"/>
          <w:sz w:val="17"/>
        </w:rPr>
        <w:br/>
        <w:t xml:space="preserve">  KEY idx_batch_checks_store_checked (store_id, checked_at),</w:t>
      </w:r>
      <w:r>
        <w:rPr>
          <w:rFonts w:ascii="Consolas" w:eastAsia="Consolas" w:hAnsi="Consolas"/>
          <w:sz w:val="17"/>
        </w:rPr>
        <w:br/>
        <w:t xml:space="preserve">  KEY idx_batch_checks_result (result_status),</w:t>
      </w:r>
      <w:r>
        <w:rPr>
          <w:rFonts w:ascii="Consolas" w:eastAsia="Consolas" w:hAnsi="Consolas"/>
          <w:sz w:val="17"/>
        </w:rPr>
        <w:br/>
        <w:t xml:space="preserve">  CONSTRAINT fk_batch_checks_task FOREIGN KEY (task_id) REFERENCES expiry_tasks(id) ON DELETE SET NULL ON UPDATE CASCADE,</w:t>
      </w:r>
      <w:r>
        <w:rPr>
          <w:rFonts w:ascii="Consolas" w:eastAsia="Consolas" w:hAnsi="Consolas"/>
          <w:sz w:val="17"/>
        </w:rPr>
        <w:br/>
        <w:t xml:space="preserve">  CONSTRAIN</w:t>
      </w:r>
      <w:r>
        <w:rPr>
          <w:rFonts w:ascii="Consolas" w:eastAsia="Consolas" w:hAnsi="Consolas"/>
          <w:sz w:val="17"/>
        </w:rPr>
        <w:t>T fk_batch_checks_batch FOREIGN KEY (batch_id) REFERENCES product_batches(id) ON DELETE CASCADE ON UPDATE CASCADE,</w:t>
      </w:r>
      <w:r>
        <w:rPr>
          <w:rFonts w:ascii="Consolas" w:eastAsia="Consolas" w:hAnsi="Consolas"/>
          <w:sz w:val="17"/>
        </w:rPr>
        <w:br/>
        <w:t xml:space="preserve">  CONSTRAINT fk_batch_checks_product FOREIGN KEY (product_id) REFERENCES products(id) ON DELETE CASCADE ON UPDATE CASCADE,</w:t>
      </w:r>
      <w:r>
        <w:rPr>
          <w:rFonts w:ascii="Consolas" w:eastAsia="Consolas" w:hAnsi="Consolas"/>
          <w:sz w:val="17"/>
        </w:rPr>
        <w:br/>
        <w:t xml:space="preserve">  CONSTRAINT fk_ba</w:t>
      </w:r>
      <w:r>
        <w:rPr>
          <w:rFonts w:ascii="Consolas" w:eastAsia="Consolas" w:hAnsi="Consolas"/>
          <w:sz w:val="17"/>
        </w:rPr>
        <w:t>tch_checks_store FOREIGN KEY (store_id) REFERENCES stores(id) ON DELETE CASCADE ON UPDATE CASCADE,</w:t>
      </w:r>
      <w:r>
        <w:rPr>
          <w:rFonts w:ascii="Consolas" w:eastAsia="Consolas" w:hAnsi="Consolas"/>
          <w:sz w:val="17"/>
        </w:rPr>
        <w:br/>
        <w:t xml:space="preserve">  CONSTRAINT fk_batch_checks_user FOREIGN KEY (checked_by_user_id) REFERENCES users(id) ON DELETE SET NULL ON UPDATE CASCADE</w:t>
      </w:r>
      <w:r>
        <w:rPr>
          <w:rFonts w:ascii="Consolas" w:eastAsia="Consolas" w:hAnsi="Consolas"/>
          <w:sz w:val="17"/>
        </w:rPr>
        <w:br/>
        <w:t>) ENGINE=InnoDB DEFAULT CHARSET=</w:t>
      </w:r>
      <w:r>
        <w:rPr>
          <w:rFonts w:ascii="Consolas" w:eastAsia="Consolas" w:hAnsi="Consolas"/>
          <w:sz w:val="17"/>
        </w:rPr>
        <w:t>utf8mb4 COLLATE=utf8mb4_unicode_ci;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7508B9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:rsidR="007508B9" w:rsidRDefault="00C57EBA">
            <w:r>
              <w:rPr>
                <w:b/>
                <w:sz w:val="18"/>
              </w:rPr>
              <w:t>condition_status</w:t>
            </w:r>
          </w:p>
        </w:tc>
        <w:tc>
          <w:tcPr>
            <w:tcW w:w="5112" w:type="dxa"/>
            <w:shd w:val="clear" w:color="auto" w:fill="D9EAF7"/>
            <w:vAlign w:val="center"/>
          </w:tcPr>
          <w:p w:rsidR="007508B9" w:rsidRDefault="00C57EBA">
            <w:r>
              <w:rPr>
                <w:b/>
                <w:sz w:val="18"/>
              </w:rPr>
              <w:t>Значення</w:t>
            </w:r>
          </w:p>
        </w:tc>
      </w:tr>
      <w:tr w:rsidR="007508B9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normal</w:t>
            </w:r>
          </w:p>
        </w:tc>
        <w:tc>
          <w:tcPr>
            <w:tcW w:w="5112" w:type="dxa"/>
          </w:tcPr>
          <w:p w:rsidR="007508B9" w:rsidRDefault="00C57EBA">
            <w:r>
              <w:rPr>
                <w:sz w:val="18"/>
              </w:rPr>
              <w:t>Товар в нормі.</w:t>
            </w:r>
          </w:p>
        </w:tc>
      </w:tr>
      <w:tr w:rsidR="007508B9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damaged</w:t>
            </w:r>
          </w:p>
        </w:tc>
        <w:tc>
          <w:tcPr>
            <w:tcW w:w="5112" w:type="dxa"/>
          </w:tcPr>
          <w:p w:rsidR="007508B9" w:rsidRDefault="00C57EBA">
            <w:r>
              <w:rPr>
                <w:sz w:val="18"/>
              </w:rPr>
              <w:t>Пошкоджений.</w:t>
            </w:r>
          </w:p>
        </w:tc>
      </w:tr>
      <w:tr w:rsidR="007508B9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partial_display</w:t>
            </w:r>
          </w:p>
        </w:tc>
        <w:tc>
          <w:tcPr>
            <w:tcW w:w="5112" w:type="dxa"/>
          </w:tcPr>
          <w:p w:rsidR="007508B9" w:rsidRDefault="00C57EBA">
            <w:r>
              <w:rPr>
                <w:sz w:val="18"/>
              </w:rPr>
              <w:t>Викладено частково.</w:t>
            </w:r>
          </w:p>
        </w:tc>
      </w:tr>
      <w:tr w:rsidR="007508B9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missing_from_shelf</w:t>
            </w:r>
          </w:p>
        </w:tc>
        <w:tc>
          <w:tcPr>
            <w:tcW w:w="5112" w:type="dxa"/>
          </w:tcPr>
          <w:p w:rsidR="007508B9" w:rsidRDefault="00C57EBA">
            <w:r>
              <w:rPr>
                <w:sz w:val="18"/>
              </w:rPr>
              <w:t>Відсутній на полиці.</w:t>
            </w:r>
          </w:p>
        </w:tc>
      </w:tr>
      <w:tr w:rsidR="007508B9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expired</w:t>
            </w:r>
          </w:p>
        </w:tc>
        <w:tc>
          <w:tcPr>
            <w:tcW w:w="5112" w:type="dxa"/>
          </w:tcPr>
          <w:p w:rsidR="007508B9" w:rsidRDefault="00C57EBA">
            <w:r>
              <w:rPr>
                <w:sz w:val="18"/>
              </w:rPr>
              <w:t>Прострочений.</w:t>
            </w:r>
          </w:p>
        </w:tc>
      </w:tr>
      <w:tr w:rsidR="007508B9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writeoff_required</w:t>
            </w:r>
          </w:p>
        </w:tc>
        <w:tc>
          <w:tcPr>
            <w:tcW w:w="5112" w:type="dxa"/>
          </w:tcPr>
          <w:p w:rsidR="007508B9" w:rsidRDefault="00C57EBA">
            <w:r>
              <w:rPr>
                <w:sz w:val="18"/>
              </w:rPr>
              <w:t>Потрібне списання.</w:t>
            </w:r>
          </w:p>
        </w:tc>
      </w:tr>
    </w:tbl>
    <w:p w:rsidR="007508B9" w:rsidRDefault="007508B9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7508B9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:rsidR="007508B9" w:rsidRDefault="00C57EBA">
            <w:r>
              <w:rPr>
                <w:b/>
                <w:sz w:val="18"/>
              </w:rPr>
              <w:t>fefo_status</w:t>
            </w:r>
          </w:p>
        </w:tc>
        <w:tc>
          <w:tcPr>
            <w:tcW w:w="5112" w:type="dxa"/>
            <w:shd w:val="clear" w:color="auto" w:fill="D9EAF7"/>
            <w:vAlign w:val="center"/>
          </w:tcPr>
          <w:p w:rsidR="007508B9" w:rsidRDefault="00C57EBA">
            <w:r>
              <w:rPr>
                <w:b/>
                <w:sz w:val="18"/>
              </w:rPr>
              <w:t>Значення</w:t>
            </w:r>
          </w:p>
        </w:tc>
      </w:tr>
      <w:tr w:rsidR="007508B9" w:rsidRPr="00BC07A0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fefo_ok</w:t>
            </w:r>
          </w:p>
        </w:tc>
        <w:tc>
          <w:tcPr>
            <w:tcW w:w="5112" w:type="dxa"/>
          </w:tcPr>
          <w:p w:rsidR="007508B9" w:rsidRPr="00BC07A0" w:rsidRDefault="00C57EBA">
            <w:pPr>
              <w:rPr>
                <w:lang w:val="ru-RU"/>
              </w:rPr>
            </w:pPr>
            <w:r w:rsidRPr="00BC07A0">
              <w:rPr>
                <w:sz w:val="18"/>
                <w:lang w:val="ru-RU"/>
              </w:rPr>
              <w:t xml:space="preserve">Старіший товар попереду, </w:t>
            </w:r>
            <w:r>
              <w:rPr>
                <w:sz w:val="18"/>
              </w:rPr>
              <w:t>FEFO</w:t>
            </w:r>
            <w:r w:rsidRPr="00BC07A0">
              <w:rPr>
                <w:sz w:val="18"/>
                <w:lang w:val="ru-RU"/>
              </w:rPr>
              <w:t xml:space="preserve"> дотримується.</w:t>
            </w:r>
          </w:p>
        </w:tc>
      </w:tr>
      <w:tr w:rsidR="007508B9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fefo_violation</w:t>
            </w:r>
          </w:p>
        </w:tc>
        <w:tc>
          <w:tcPr>
            <w:tcW w:w="5112" w:type="dxa"/>
          </w:tcPr>
          <w:p w:rsidR="007508B9" w:rsidRDefault="00C57EBA">
            <w:r>
              <w:rPr>
                <w:sz w:val="18"/>
              </w:rPr>
              <w:t>FEFO порушено.</w:t>
            </w:r>
          </w:p>
        </w:tc>
      </w:tr>
      <w:tr w:rsidR="007508B9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mixed_batches</w:t>
            </w:r>
          </w:p>
        </w:tc>
        <w:tc>
          <w:tcPr>
            <w:tcW w:w="5112" w:type="dxa"/>
          </w:tcPr>
          <w:p w:rsidR="007508B9" w:rsidRDefault="00C57EBA">
            <w:r>
              <w:rPr>
                <w:sz w:val="18"/>
              </w:rPr>
              <w:t>Партії перемішані.</w:t>
            </w:r>
          </w:p>
        </w:tc>
      </w:tr>
      <w:tr w:rsidR="007508B9" w:rsidRPr="00BC07A0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fresh_product_front</w:t>
            </w:r>
          </w:p>
        </w:tc>
        <w:tc>
          <w:tcPr>
            <w:tcW w:w="5112" w:type="dxa"/>
          </w:tcPr>
          <w:p w:rsidR="007508B9" w:rsidRPr="00BC07A0" w:rsidRDefault="00C57EBA">
            <w:pPr>
              <w:rPr>
                <w:lang w:val="ru-RU"/>
              </w:rPr>
            </w:pPr>
            <w:r w:rsidRPr="00BC07A0">
              <w:rPr>
                <w:sz w:val="18"/>
                <w:lang w:val="ru-RU"/>
              </w:rPr>
              <w:t>Свіжіший товар стоїть попереду старішого.</w:t>
            </w:r>
          </w:p>
        </w:tc>
      </w:tr>
      <w:tr w:rsidR="007508B9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cannot_verify</w:t>
            </w:r>
          </w:p>
        </w:tc>
        <w:tc>
          <w:tcPr>
            <w:tcW w:w="5112" w:type="dxa"/>
          </w:tcPr>
          <w:p w:rsidR="007508B9" w:rsidRDefault="00C57EBA">
            <w:r>
              <w:rPr>
                <w:sz w:val="18"/>
              </w:rPr>
              <w:t>Працівник не може перевірити.</w:t>
            </w:r>
          </w:p>
        </w:tc>
      </w:tr>
    </w:tbl>
    <w:p w:rsidR="007508B9" w:rsidRDefault="007508B9"/>
    <w:p w:rsidR="007508B9" w:rsidRDefault="00C57EBA">
      <w:pPr>
        <w:pStyle w:val="21"/>
      </w:pPr>
      <w:r>
        <w:t xml:space="preserve">6.4 </w:t>
      </w:r>
      <w:r>
        <w:t>batch_check_photos — фото перевірок</w:t>
      </w:r>
    </w:p>
    <w:p w:rsidR="007508B9" w:rsidRDefault="00C57EBA">
      <w:pPr>
        <w:spacing w:before="80" w:after="160"/>
        <w:ind w:left="360"/>
      </w:pPr>
      <w:r>
        <w:rPr>
          <w:rFonts w:ascii="Consolas" w:eastAsia="Consolas" w:hAnsi="Consolas"/>
          <w:sz w:val="17"/>
        </w:rPr>
        <w:t>CREATE TABLE IF NOT EXISTS batch_check_photos (</w:t>
      </w:r>
      <w:r>
        <w:rPr>
          <w:rFonts w:ascii="Consolas" w:eastAsia="Consolas" w:hAnsi="Consolas"/>
          <w:sz w:val="17"/>
        </w:rPr>
        <w:br/>
        <w:t xml:space="preserve">  id BIGINT UNSIGNED NOT NULL AUTO_INCREMENT,</w:t>
      </w:r>
      <w:r>
        <w:rPr>
          <w:rFonts w:ascii="Consolas" w:eastAsia="Consolas" w:hAnsi="Consolas"/>
          <w:sz w:val="17"/>
        </w:rPr>
        <w:br/>
        <w:t xml:space="preserve">  batch_check_id BIGINT UNSIGNED NOT NULL,</w:t>
      </w:r>
      <w:r>
        <w:rPr>
          <w:rFonts w:ascii="Consolas" w:eastAsia="Consolas" w:hAnsi="Consolas"/>
          <w:sz w:val="17"/>
        </w:rPr>
        <w:br/>
        <w:t xml:space="preserve">  photo_url VARCHAR(1024) NOT NULL,</w:t>
      </w:r>
      <w:r>
        <w:rPr>
          <w:rFonts w:ascii="Consolas" w:eastAsia="Consolas" w:hAnsi="Consolas"/>
          <w:sz w:val="17"/>
        </w:rPr>
        <w:br/>
        <w:t xml:space="preserve">  photo_type VARCHAR(50) NULL,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t xml:space="preserve">  created_at TIMESTAMP NOT NULL DEFAULT CURRENT_TIMESTAMP,</w:t>
      </w:r>
      <w:r>
        <w:rPr>
          <w:rFonts w:ascii="Consolas" w:eastAsia="Consolas" w:hAnsi="Consolas"/>
          <w:sz w:val="17"/>
        </w:rPr>
        <w:br/>
        <w:t xml:space="preserve">  PRIMARY KEY (id),</w:t>
      </w:r>
      <w:r>
        <w:rPr>
          <w:rFonts w:ascii="Consolas" w:eastAsia="Consolas" w:hAnsi="Consolas"/>
          <w:sz w:val="17"/>
        </w:rPr>
        <w:br/>
        <w:t xml:space="preserve">  KEY idx_batch_check_photos_check (batch_check_id),</w:t>
      </w:r>
      <w:r>
        <w:rPr>
          <w:rFonts w:ascii="Consolas" w:eastAsia="Consolas" w:hAnsi="Consolas"/>
          <w:sz w:val="17"/>
        </w:rPr>
        <w:br/>
        <w:t xml:space="preserve">  CONSTRAINT fk_batch_check_photos_check FOREIGN KEY (batch_check_id) REFERENCES batch_checks(id) ON DELETE CASCADE ON UPDAT</w:t>
      </w:r>
      <w:r>
        <w:rPr>
          <w:rFonts w:ascii="Consolas" w:eastAsia="Consolas" w:hAnsi="Consolas"/>
          <w:sz w:val="17"/>
        </w:rPr>
        <w:t>E CASCADE</w:t>
      </w:r>
      <w:r>
        <w:rPr>
          <w:rFonts w:ascii="Consolas" w:eastAsia="Consolas" w:hAnsi="Consolas"/>
          <w:sz w:val="17"/>
        </w:rPr>
        <w:br/>
        <w:t>) ENGINE=InnoDB DEFAULT CHARSET=utf8mb4 COLLATE=utf8mb4_unicode_ci;</w:t>
      </w:r>
    </w:p>
    <w:p w:rsidR="007508B9" w:rsidRDefault="00C57EBA">
      <w:pPr>
        <w:pStyle w:val="21"/>
      </w:pPr>
      <w:r>
        <w:t>6.5 batch_writeoffs — списання товару</w:t>
      </w:r>
    </w:p>
    <w:p w:rsidR="007508B9" w:rsidRDefault="00C57EBA">
      <w:pPr>
        <w:spacing w:before="80" w:after="160"/>
        <w:ind w:left="360"/>
      </w:pPr>
      <w:r>
        <w:rPr>
          <w:rFonts w:ascii="Consolas" w:eastAsia="Consolas" w:hAnsi="Consolas"/>
          <w:sz w:val="17"/>
        </w:rPr>
        <w:t>CREATE TABLE IF NOT EXISTS batch_writeoffs (</w:t>
      </w:r>
      <w:r>
        <w:rPr>
          <w:rFonts w:ascii="Consolas" w:eastAsia="Consolas" w:hAnsi="Consolas"/>
          <w:sz w:val="17"/>
        </w:rPr>
        <w:br/>
        <w:t xml:space="preserve">  id BIGINT UNSIGNED NOT NULL AUTO_INCREMENT,</w:t>
      </w:r>
      <w:r>
        <w:rPr>
          <w:rFonts w:ascii="Consolas" w:eastAsia="Consolas" w:hAnsi="Consolas"/>
          <w:sz w:val="17"/>
        </w:rPr>
        <w:br/>
        <w:t xml:space="preserve">  store_id BIGINT UNSIGNED NOT NULL,</w:t>
      </w:r>
      <w:r>
        <w:rPr>
          <w:rFonts w:ascii="Consolas" w:eastAsia="Consolas" w:hAnsi="Consolas"/>
          <w:sz w:val="17"/>
        </w:rPr>
        <w:br/>
        <w:t xml:space="preserve">  product_id</w:t>
      </w:r>
      <w:r>
        <w:rPr>
          <w:rFonts w:ascii="Consolas" w:eastAsia="Consolas" w:hAnsi="Consolas"/>
          <w:sz w:val="17"/>
        </w:rPr>
        <w:t xml:space="preserve"> BIGINT UNSIGNED NOT NULL,</w:t>
      </w:r>
      <w:r>
        <w:rPr>
          <w:rFonts w:ascii="Consolas" w:eastAsia="Consolas" w:hAnsi="Consolas"/>
          <w:sz w:val="17"/>
        </w:rPr>
        <w:br/>
        <w:t xml:space="preserve">  batch_id BIGINT UNSIGNED NOT NULL,</w:t>
      </w:r>
      <w:r>
        <w:rPr>
          <w:rFonts w:ascii="Consolas" w:eastAsia="Consolas" w:hAnsi="Consolas"/>
          <w:sz w:val="17"/>
        </w:rPr>
        <w:br/>
        <w:t xml:space="preserve">  task_id BIGINT UNSIGNED NULL,</w:t>
      </w:r>
      <w:r>
        <w:rPr>
          <w:rFonts w:ascii="Consolas" w:eastAsia="Consolas" w:hAnsi="Consolas"/>
          <w:sz w:val="17"/>
        </w:rPr>
        <w:br/>
        <w:t xml:space="preserve">  quantity INT NOT NULL,</w:t>
      </w:r>
      <w:r>
        <w:rPr>
          <w:rFonts w:ascii="Consolas" w:eastAsia="Consolas" w:hAnsi="Consolas"/>
          <w:sz w:val="17"/>
        </w:rPr>
        <w:br/>
        <w:t xml:space="preserve">  reason VARCHAR(50) NOT NULL,</w:t>
      </w:r>
      <w:r>
        <w:rPr>
          <w:rFonts w:ascii="Consolas" w:eastAsia="Consolas" w:hAnsi="Consolas"/>
          <w:sz w:val="17"/>
        </w:rPr>
        <w:br/>
        <w:t xml:space="preserve">  comment TEXT NULL,</w:t>
      </w:r>
      <w:r>
        <w:rPr>
          <w:rFonts w:ascii="Consolas" w:eastAsia="Consolas" w:hAnsi="Consolas"/>
          <w:sz w:val="17"/>
        </w:rPr>
        <w:br/>
        <w:t xml:space="preserve">  status ENUM('pending','approved','rejected','completed') NOT NULL DEFAULT 'pendin</w:t>
      </w:r>
      <w:r>
        <w:rPr>
          <w:rFonts w:ascii="Consolas" w:eastAsia="Consolas" w:hAnsi="Consolas"/>
          <w:sz w:val="17"/>
        </w:rPr>
        <w:t>g',</w:t>
      </w:r>
      <w:r>
        <w:rPr>
          <w:rFonts w:ascii="Consolas" w:eastAsia="Consolas" w:hAnsi="Consolas"/>
          <w:sz w:val="17"/>
        </w:rPr>
        <w:br/>
        <w:t xml:space="preserve">  created_by_user_id BIGINT UNSIGNED NULL,</w:t>
      </w:r>
      <w:r>
        <w:rPr>
          <w:rFonts w:ascii="Consolas" w:eastAsia="Consolas" w:hAnsi="Consolas"/>
          <w:sz w:val="17"/>
        </w:rPr>
        <w:br/>
        <w:t xml:space="preserve">  approved_by_user_id BIGINT UNSIGNED NULL,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lastRenderedPageBreak/>
        <w:t xml:space="preserve">  created_at TIMESTAMP NOT NULL DEFAULT CURRENT_TIMESTAMP,</w:t>
      </w:r>
      <w:r>
        <w:rPr>
          <w:rFonts w:ascii="Consolas" w:eastAsia="Consolas" w:hAnsi="Consolas"/>
          <w:sz w:val="17"/>
        </w:rPr>
        <w:br/>
        <w:t xml:space="preserve">  approved_at DATETIME NULL,</w:t>
      </w:r>
      <w:r>
        <w:rPr>
          <w:rFonts w:ascii="Consolas" w:eastAsia="Consolas" w:hAnsi="Consolas"/>
          <w:sz w:val="17"/>
        </w:rPr>
        <w:br/>
        <w:t xml:space="preserve">  completed_at DATETIME NULL,</w:t>
      </w:r>
      <w:r>
        <w:rPr>
          <w:rFonts w:ascii="Consolas" w:eastAsia="Consolas" w:hAnsi="Consolas"/>
          <w:sz w:val="17"/>
        </w:rPr>
        <w:br/>
        <w:t xml:space="preserve">  PRIMARY KEY (id),</w:t>
      </w:r>
      <w:r>
        <w:rPr>
          <w:rFonts w:ascii="Consolas" w:eastAsia="Consolas" w:hAnsi="Consolas"/>
          <w:sz w:val="17"/>
        </w:rPr>
        <w:br/>
        <w:t xml:space="preserve">  KEY idx_batch_writeoffs_s</w:t>
      </w:r>
      <w:r>
        <w:rPr>
          <w:rFonts w:ascii="Consolas" w:eastAsia="Consolas" w:hAnsi="Consolas"/>
          <w:sz w:val="17"/>
        </w:rPr>
        <w:t>tore_status (store_id, status),</w:t>
      </w:r>
      <w:r>
        <w:rPr>
          <w:rFonts w:ascii="Consolas" w:eastAsia="Consolas" w:hAnsi="Consolas"/>
          <w:sz w:val="17"/>
        </w:rPr>
        <w:br/>
        <w:t xml:space="preserve">  KEY idx_batch_writeoffs_batch (batch_id),</w:t>
      </w:r>
      <w:r>
        <w:rPr>
          <w:rFonts w:ascii="Consolas" w:eastAsia="Consolas" w:hAnsi="Consolas"/>
          <w:sz w:val="17"/>
        </w:rPr>
        <w:br/>
        <w:t xml:space="preserve">  CONSTRAINT fk_batch_writeoffs_store FOREIGN KEY (store_id) REFERENCES stores(id) ON DELETE CASCADE ON UPDATE CASCADE,</w:t>
      </w:r>
      <w:r>
        <w:rPr>
          <w:rFonts w:ascii="Consolas" w:eastAsia="Consolas" w:hAnsi="Consolas"/>
          <w:sz w:val="17"/>
        </w:rPr>
        <w:br/>
        <w:t xml:space="preserve">  CONSTRAINT fk_batch_writeoffs_product FOREIGN KEY (product</w:t>
      </w:r>
      <w:r>
        <w:rPr>
          <w:rFonts w:ascii="Consolas" w:eastAsia="Consolas" w:hAnsi="Consolas"/>
          <w:sz w:val="17"/>
        </w:rPr>
        <w:t>_id) REFERENCES products(id) ON DELETE CASCADE ON UPDATE CASCADE,</w:t>
      </w:r>
      <w:r>
        <w:rPr>
          <w:rFonts w:ascii="Consolas" w:eastAsia="Consolas" w:hAnsi="Consolas"/>
          <w:sz w:val="17"/>
        </w:rPr>
        <w:br/>
        <w:t xml:space="preserve">  CONSTRAINT fk_batch_writeoffs_batch FOREIGN KEY (batch_id) REFERENCES product_batches(id) ON DELETE CASCADE ON UPDATE CASCADE,</w:t>
      </w:r>
      <w:r>
        <w:rPr>
          <w:rFonts w:ascii="Consolas" w:eastAsia="Consolas" w:hAnsi="Consolas"/>
          <w:sz w:val="17"/>
        </w:rPr>
        <w:br/>
        <w:t xml:space="preserve">  CONSTRAINT fk_batch_writeoffs_task FOREIGN KEY (task_id) RE</w:t>
      </w:r>
      <w:r>
        <w:rPr>
          <w:rFonts w:ascii="Consolas" w:eastAsia="Consolas" w:hAnsi="Consolas"/>
          <w:sz w:val="17"/>
        </w:rPr>
        <w:t>FERENCES expiry_tasks(id) ON DELETE SET NULL ON UPDATE CASCADE,</w:t>
      </w:r>
      <w:r>
        <w:rPr>
          <w:rFonts w:ascii="Consolas" w:eastAsia="Consolas" w:hAnsi="Consolas"/>
          <w:sz w:val="17"/>
        </w:rPr>
        <w:br/>
        <w:t xml:space="preserve">  CONSTRAINT fk_batch_writeoffs_created_by FOREIGN KEY (created_by_user_id) REFERENCES users(id) ON DELETE SET NULL ON UPDATE CASCADE,</w:t>
      </w:r>
      <w:r>
        <w:rPr>
          <w:rFonts w:ascii="Consolas" w:eastAsia="Consolas" w:hAnsi="Consolas"/>
          <w:sz w:val="17"/>
        </w:rPr>
        <w:br/>
        <w:t xml:space="preserve">  CONSTRAINT fk_batch_writeoffs_approved_by FOREIGN KEY (</w:t>
      </w:r>
      <w:r>
        <w:rPr>
          <w:rFonts w:ascii="Consolas" w:eastAsia="Consolas" w:hAnsi="Consolas"/>
          <w:sz w:val="17"/>
        </w:rPr>
        <w:t>approved_by_user_id) REFERENCES users(id) ON DELETE SET NULL ON UPDATE CASCADE</w:t>
      </w:r>
      <w:r>
        <w:rPr>
          <w:rFonts w:ascii="Consolas" w:eastAsia="Consolas" w:hAnsi="Consolas"/>
          <w:sz w:val="17"/>
        </w:rPr>
        <w:br/>
        <w:t>) ENGINE=InnoDB DEFAULT CHARSET=utf8mb4 COLLATE=utf8mb4_unicode_ci;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7508B9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:rsidR="007508B9" w:rsidRDefault="00C57EBA">
            <w:r>
              <w:rPr>
                <w:b/>
                <w:sz w:val="18"/>
              </w:rPr>
              <w:t>reason</w:t>
            </w:r>
          </w:p>
        </w:tc>
        <w:tc>
          <w:tcPr>
            <w:tcW w:w="5112" w:type="dxa"/>
            <w:shd w:val="clear" w:color="auto" w:fill="D9EAF7"/>
            <w:vAlign w:val="center"/>
          </w:tcPr>
          <w:p w:rsidR="007508B9" w:rsidRDefault="00C57EBA">
            <w:r>
              <w:rPr>
                <w:b/>
                <w:sz w:val="18"/>
              </w:rPr>
              <w:t>Значення</w:t>
            </w:r>
          </w:p>
        </w:tc>
      </w:tr>
      <w:tr w:rsidR="007508B9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expired</w:t>
            </w:r>
          </w:p>
        </w:tc>
        <w:tc>
          <w:tcPr>
            <w:tcW w:w="5112" w:type="dxa"/>
          </w:tcPr>
          <w:p w:rsidR="007508B9" w:rsidRDefault="00C57EBA">
            <w:r>
              <w:rPr>
                <w:sz w:val="18"/>
              </w:rPr>
              <w:t>Закінчився термін придатності.</w:t>
            </w:r>
          </w:p>
        </w:tc>
      </w:tr>
      <w:tr w:rsidR="007508B9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damaged</w:t>
            </w:r>
          </w:p>
        </w:tc>
        <w:tc>
          <w:tcPr>
            <w:tcW w:w="5112" w:type="dxa"/>
          </w:tcPr>
          <w:p w:rsidR="007508B9" w:rsidRDefault="00C57EBA">
            <w:r>
              <w:rPr>
                <w:sz w:val="18"/>
              </w:rPr>
              <w:t>Пошкоджений товар.</w:t>
            </w:r>
          </w:p>
        </w:tc>
      </w:tr>
      <w:tr w:rsidR="007508B9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lost</w:t>
            </w:r>
          </w:p>
        </w:tc>
        <w:tc>
          <w:tcPr>
            <w:tcW w:w="5112" w:type="dxa"/>
          </w:tcPr>
          <w:p w:rsidR="007508B9" w:rsidRDefault="00C57EBA">
            <w:r>
              <w:rPr>
                <w:sz w:val="18"/>
              </w:rPr>
              <w:t>Фактично відсутній.</w:t>
            </w:r>
          </w:p>
        </w:tc>
      </w:tr>
      <w:tr w:rsidR="007508B9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incorrect_storage</w:t>
            </w:r>
          </w:p>
        </w:tc>
        <w:tc>
          <w:tcPr>
            <w:tcW w:w="5112" w:type="dxa"/>
          </w:tcPr>
          <w:p w:rsidR="007508B9" w:rsidRDefault="00C57EBA">
            <w:r>
              <w:rPr>
                <w:sz w:val="18"/>
              </w:rPr>
              <w:t>Порушення умов зберігання.</w:t>
            </w:r>
          </w:p>
        </w:tc>
      </w:tr>
      <w:tr w:rsidR="007508B9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customer_return</w:t>
            </w:r>
          </w:p>
        </w:tc>
        <w:tc>
          <w:tcPr>
            <w:tcW w:w="5112" w:type="dxa"/>
          </w:tcPr>
          <w:p w:rsidR="007508B9" w:rsidRDefault="00C57EBA">
            <w:r>
              <w:rPr>
                <w:sz w:val="18"/>
              </w:rPr>
              <w:t>Повернення покупця.</w:t>
            </w:r>
          </w:p>
        </w:tc>
      </w:tr>
      <w:tr w:rsidR="007508B9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other</w:t>
            </w:r>
          </w:p>
        </w:tc>
        <w:tc>
          <w:tcPr>
            <w:tcW w:w="5112" w:type="dxa"/>
          </w:tcPr>
          <w:p w:rsidR="007508B9" w:rsidRDefault="00C57EBA">
            <w:r>
              <w:rPr>
                <w:sz w:val="18"/>
              </w:rPr>
              <w:t>Інша причина.</w:t>
            </w:r>
          </w:p>
        </w:tc>
      </w:tr>
    </w:tbl>
    <w:p w:rsidR="007508B9" w:rsidRDefault="007508B9"/>
    <w:p w:rsidR="007508B9" w:rsidRDefault="00C57EBA">
      <w:pPr>
        <w:pStyle w:val="21"/>
      </w:pPr>
      <w:r>
        <w:t>6.6 inventory_adjustments — коригування залишків</w:t>
      </w:r>
    </w:p>
    <w:p w:rsidR="007508B9" w:rsidRDefault="00C57EBA">
      <w:pPr>
        <w:spacing w:before="80" w:after="160"/>
        <w:ind w:left="360"/>
      </w:pPr>
      <w:r>
        <w:rPr>
          <w:rFonts w:ascii="Consolas" w:eastAsia="Consolas" w:hAnsi="Consolas"/>
          <w:sz w:val="17"/>
        </w:rPr>
        <w:t>CREATE TABLE IF NOT EXISTS inventory_adjustments (</w:t>
      </w:r>
      <w:r>
        <w:rPr>
          <w:rFonts w:ascii="Consolas" w:eastAsia="Consolas" w:hAnsi="Consolas"/>
          <w:sz w:val="17"/>
        </w:rPr>
        <w:br/>
        <w:t xml:space="preserve">  id BIGINT UNSIGNED NOT NULL AUTO_INCREMENT,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t xml:space="preserve">  store_id BIGINT UNSIGNED NOT NULL,</w:t>
      </w:r>
      <w:r>
        <w:rPr>
          <w:rFonts w:ascii="Consolas" w:eastAsia="Consolas" w:hAnsi="Consolas"/>
          <w:sz w:val="17"/>
        </w:rPr>
        <w:br/>
        <w:t xml:space="preserve">  product_id BIGINT UNSIGNED NOT NULL,</w:t>
      </w:r>
      <w:r>
        <w:rPr>
          <w:rFonts w:ascii="Consolas" w:eastAsia="Consolas" w:hAnsi="Consolas"/>
          <w:sz w:val="17"/>
        </w:rPr>
        <w:br/>
        <w:t xml:space="preserve">  batch_id BIGINT UNSIGNED NOT NULL,</w:t>
      </w:r>
      <w:r>
        <w:rPr>
          <w:rFonts w:ascii="Consolas" w:eastAsia="Consolas" w:hAnsi="Consolas"/>
          <w:sz w:val="17"/>
        </w:rPr>
        <w:br/>
        <w:t xml:space="preserve">  task_id BIGINT UNSIGNED NULL,</w:t>
      </w:r>
      <w:r>
        <w:rPr>
          <w:rFonts w:ascii="Consolas" w:eastAsia="Consolas" w:hAnsi="Consolas"/>
          <w:sz w:val="17"/>
        </w:rPr>
        <w:br/>
        <w:t xml:space="preserve">  batch_check_id BIGINT UNSIGNED NULL,</w:t>
      </w:r>
      <w:r>
        <w:rPr>
          <w:rFonts w:ascii="Consolas" w:eastAsia="Consolas" w:hAnsi="Consolas"/>
          <w:sz w:val="17"/>
        </w:rPr>
        <w:br/>
        <w:t xml:space="preserve">  old_quantity INT NOT NULL,</w:t>
      </w:r>
      <w:r>
        <w:rPr>
          <w:rFonts w:ascii="Consolas" w:eastAsia="Consolas" w:hAnsi="Consolas"/>
          <w:sz w:val="17"/>
        </w:rPr>
        <w:br/>
        <w:t xml:space="preserve">  new_quantity INT NOT NULL,</w:t>
      </w:r>
      <w:r>
        <w:rPr>
          <w:rFonts w:ascii="Consolas" w:eastAsia="Consolas" w:hAnsi="Consolas"/>
          <w:sz w:val="17"/>
        </w:rPr>
        <w:br/>
        <w:t xml:space="preserve">  difference I</w:t>
      </w:r>
      <w:r>
        <w:rPr>
          <w:rFonts w:ascii="Consolas" w:eastAsia="Consolas" w:hAnsi="Consolas"/>
          <w:sz w:val="17"/>
        </w:rPr>
        <w:t>NT NOT NULL,</w:t>
      </w:r>
      <w:r>
        <w:rPr>
          <w:rFonts w:ascii="Consolas" w:eastAsia="Consolas" w:hAnsi="Consolas"/>
          <w:sz w:val="17"/>
        </w:rPr>
        <w:br/>
        <w:t xml:space="preserve">  reason VARCHAR(80) NOT NULL,</w:t>
      </w:r>
      <w:r>
        <w:rPr>
          <w:rFonts w:ascii="Consolas" w:eastAsia="Consolas" w:hAnsi="Consolas"/>
          <w:sz w:val="17"/>
        </w:rPr>
        <w:br/>
        <w:t xml:space="preserve">  comment TEXT NULL,</w:t>
      </w:r>
      <w:r>
        <w:rPr>
          <w:rFonts w:ascii="Consolas" w:eastAsia="Consolas" w:hAnsi="Consolas"/>
          <w:sz w:val="17"/>
        </w:rPr>
        <w:br/>
        <w:t xml:space="preserve">  status ENUM('pending','approved','rejected','applied') NOT NULL DEFAULT 'pending',</w:t>
      </w:r>
      <w:r>
        <w:rPr>
          <w:rFonts w:ascii="Consolas" w:eastAsia="Consolas" w:hAnsi="Consolas"/>
          <w:sz w:val="17"/>
        </w:rPr>
        <w:br/>
        <w:t xml:space="preserve">  created_by_user_id BIGINT UNSIGNED NULL,</w:t>
      </w:r>
      <w:r>
        <w:rPr>
          <w:rFonts w:ascii="Consolas" w:eastAsia="Consolas" w:hAnsi="Consolas"/>
          <w:sz w:val="17"/>
        </w:rPr>
        <w:br/>
        <w:t xml:space="preserve">  approved_by_user_id BIGINT UNSIGNED NULL,</w:t>
      </w:r>
      <w:r>
        <w:rPr>
          <w:rFonts w:ascii="Consolas" w:eastAsia="Consolas" w:hAnsi="Consolas"/>
          <w:sz w:val="17"/>
        </w:rPr>
        <w:br/>
        <w:t xml:space="preserve">  created_at TIMEST</w:t>
      </w:r>
      <w:r>
        <w:rPr>
          <w:rFonts w:ascii="Consolas" w:eastAsia="Consolas" w:hAnsi="Consolas"/>
          <w:sz w:val="17"/>
        </w:rPr>
        <w:t>AMP NOT NULL DEFAULT CURRENT_TIMESTAMP,</w:t>
      </w:r>
      <w:r>
        <w:rPr>
          <w:rFonts w:ascii="Consolas" w:eastAsia="Consolas" w:hAnsi="Consolas"/>
          <w:sz w:val="17"/>
        </w:rPr>
        <w:br/>
        <w:t xml:space="preserve">  approved_at DATETIME NULL,</w:t>
      </w:r>
      <w:r>
        <w:rPr>
          <w:rFonts w:ascii="Consolas" w:eastAsia="Consolas" w:hAnsi="Consolas"/>
          <w:sz w:val="17"/>
        </w:rPr>
        <w:br/>
        <w:t xml:space="preserve">  applied_at DATETIME NULL,</w:t>
      </w:r>
      <w:r>
        <w:rPr>
          <w:rFonts w:ascii="Consolas" w:eastAsia="Consolas" w:hAnsi="Consolas"/>
          <w:sz w:val="17"/>
        </w:rPr>
        <w:br/>
        <w:t xml:space="preserve">  PRIMARY KEY (id),</w:t>
      </w:r>
      <w:r>
        <w:rPr>
          <w:rFonts w:ascii="Consolas" w:eastAsia="Consolas" w:hAnsi="Consolas"/>
          <w:sz w:val="17"/>
        </w:rPr>
        <w:br/>
        <w:t xml:space="preserve">  KEY idx_inventory_adjustments_store_status (store_id, status),</w:t>
      </w:r>
      <w:r>
        <w:rPr>
          <w:rFonts w:ascii="Consolas" w:eastAsia="Consolas" w:hAnsi="Consolas"/>
          <w:sz w:val="17"/>
        </w:rPr>
        <w:br/>
        <w:t xml:space="preserve">  KEY idx_inventory_adjustments_batch (batch_id),</w:t>
      </w:r>
      <w:r>
        <w:rPr>
          <w:rFonts w:ascii="Consolas" w:eastAsia="Consolas" w:hAnsi="Consolas"/>
          <w:sz w:val="17"/>
        </w:rPr>
        <w:br/>
        <w:t xml:space="preserve">  CONSTRAINT fk_inventor</w:t>
      </w:r>
      <w:r>
        <w:rPr>
          <w:rFonts w:ascii="Consolas" w:eastAsia="Consolas" w:hAnsi="Consolas"/>
          <w:sz w:val="17"/>
        </w:rPr>
        <w:t>y_adjustments_store FOREIGN KEY (store_id) REFERENCES stores(id) ON DELETE CASCADE ON UPDATE CASCADE,</w:t>
      </w:r>
      <w:r>
        <w:rPr>
          <w:rFonts w:ascii="Consolas" w:eastAsia="Consolas" w:hAnsi="Consolas"/>
          <w:sz w:val="17"/>
        </w:rPr>
        <w:br/>
        <w:t xml:space="preserve">  CONSTRAINT fk_inventory_adjustments_product FOREIGN KEY (product_id) REFERENCES products(id) ON DELETE CASCADE ON UPDATE CASCADE,</w:t>
      </w:r>
      <w:r>
        <w:rPr>
          <w:rFonts w:ascii="Consolas" w:eastAsia="Consolas" w:hAnsi="Consolas"/>
          <w:sz w:val="17"/>
        </w:rPr>
        <w:br/>
        <w:t xml:space="preserve">  CONSTRAINT fk_invent</w:t>
      </w:r>
      <w:r>
        <w:rPr>
          <w:rFonts w:ascii="Consolas" w:eastAsia="Consolas" w:hAnsi="Consolas"/>
          <w:sz w:val="17"/>
        </w:rPr>
        <w:t>ory_adjustments_batch FOREIGN KEY (batch_id) REFERENCES product_batches(id) ON DELETE CASCADE ON UPDATE CASCADE,</w:t>
      </w:r>
      <w:r>
        <w:rPr>
          <w:rFonts w:ascii="Consolas" w:eastAsia="Consolas" w:hAnsi="Consolas"/>
          <w:sz w:val="17"/>
        </w:rPr>
        <w:br/>
        <w:t xml:space="preserve">  CONSTRAINT fk_inventory_adjustments_task FOREIGN KEY (task_id) REFERENCES expiry_tasks(id) ON DELETE SET NULL ON UPDATE CASCADE,</w:t>
      </w:r>
      <w:r>
        <w:rPr>
          <w:rFonts w:ascii="Consolas" w:eastAsia="Consolas" w:hAnsi="Consolas"/>
          <w:sz w:val="17"/>
        </w:rPr>
        <w:br/>
        <w:t xml:space="preserve">  CONSTRAINT</w:t>
      </w:r>
      <w:r>
        <w:rPr>
          <w:rFonts w:ascii="Consolas" w:eastAsia="Consolas" w:hAnsi="Consolas"/>
          <w:sz w:val="17"/>
        </w:rPr>
        <w:t xml:space="preserve"> fk_inventory_adjustments_check FOREIGN KEY (batch_check_id) REFERENCES batch_checks(id) ON DELETE SET NULL ON UPDATE CASCADE,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lastRenderedPageBreak/>
        <w:t xml:space="preserve">  CONSTRAINT fk_inventory_adjustments_created_by FOREIGN KEY (created_by_user_id) REFERENCES users(id) ON DELETE SET NULL ON UPDA</w:t>
      </w:r>
      <w:r>
        <w:rPr>
          <w:rFonts w:ascii="Consolas" w:eastAsia="Consolas" w:hAnsi="Consolas"/>
          <w:sz w:val="17"/>
        </w:rPr>
        <w:t>TE CASCADE,</w:t>
      </w:r>
      <w:r>
        <w:rPr>
          <w:rFonts w:ascii="Consolas" w:eastAsia="Consolas" w:hAnsi="Consolas"/>
          <w:sz w:val="17"/>
        </w:rPr>
        <w:br/>
        <w:t xml:space="preserve">  CONSTRAINT fk_inventory_adjustments_approved_by FOREIGN KEY (approved_by_user_id) REFERENCES users(id) ON DELETE SET NULL ON UPDATE CASCADE</w:t>
      </w:r>
      <w:r>
        <w:rPr>
          <w:rFonts w:ascii="Consolas" w:eastAsia="Consolas" w:hAnsi="Consolas"/>
          <w:sz w:val="17"/>
        </w:rPr>
        <w:br/>
        <w:t>) ENGINE=InnoDB DEFAULT CHARSET=utf8mb4 COLLATE=utf8mb4_unicode_ci;</w:t>
      </w:r>
    </w:p>
    <w:p w:rsidR="007508B9" w:rsidRPr="00BC07A0" w:rsidRDefault="00C57EBA">
      <w:pPr>
        <w:pStyle w:val="1"/>
        <w:rPr>
          <w:lang w:val="ru-RU"/>
        </w:rPr>
      </w:pPr>
      <w:r w:rsidRPr="00BC07A0">
        <w:rPr>
          <w:lang w:val="ru-RU"/>
        </w:rPr>
        <w:t xml:space="preserve">7. Рекомендовані правки </w:t>
      </w:r>
      <w:r>
        <w:t>products</w:t>
      </w:r>
    </w:p>
    <w:p w:rsidR="007508B9" w:rsidRPr="00BC07A0" w:rsidRDefault="00C57EBA">
      <w:pPr>
        <w:rPr>
          <w:lang w:val="ru-RU"/>
        </w:rPr>
      </w:pPr>
      <w:r w:rsidRPr="00BC07A0">
        <w:rPr>
          <w:lang w:val="ru-RU"/>
        </w:rPr>
        <w:t>Д</w:t>
      </w:r>
      <w:r w:rsidRPr="00BC07A0">
        <w:rPr>
          <w:lang w:val="ru-RU"/>
        </w:rPr>
        <w:t>ля автоматичного створення задач потрібно знати, які товари контролюються по термінах, наскільки часто їх перевіряти і чи є товар критичним.</w:t>
      </w:r>
    </w:p>
    <w:p w:rsidR="007508B9" w:rsidRDefault="00C57EBA">
      <w:pPr>
        <w:spacing w:before="80" w:after="160"/>
        <w:ind w:left="360"/>
      </w:pPr>
      <w:proofErr w:type="gramStart"/>
      <w:r>
        <w:rPr>
          <w:rFonts w:ascii="Consolas" w:eastAsia="Consolas" w:hAnsi="Consolas"/>
          <w:sz w:val="17"/>
        </w:rPr>
        <w:t>ALTER TABLE products</w:t>
      </w:r>
      <w:r>
        <w:rPr>
          <w:rFonts w:ascii="Consolas" w:eastAsia="Consolas" w:hAnsi="Consolas"/>
          <w:sz w:val="17"/>
        </w:rPr>
        <w:br/>
        <w:t xml:space="preserve">  ADD COLUMN expiry_control_enabled TINYINT(1) NOT NULL DEFAULT 1 AFTER is_active,</w:t>
      </w:r>
      <w:r>
        <w:rPr>
          <w:rFonts w:ascii="Consolas" w:eastAsia="Consolas" w:hAnsi="Consolas"/>
          <w:sz w:val="17"/>
        </w:rPr>
        <w:br/>
        <w:t xml:space="preserve">  ADD COLUM</w:t>
      </w:r>
      <w:r>
        <w:rPr>
          <w:rFonts w:ascii="Consolas" w:eastAsia="Consolas" w:hAnsi="Consolas"/>
          <w:sz w:val="17"/>
        </w:rPr>
        <w:t>N shelf_check_required TINYINT(1) NOT NULL DEFAULT 0 AFTER expiry_control_enabled,</w:t>
      </w:r>
      <w:r>
        <w:rPr>
          <w:rFonts w:ascii="Consolas" w:eastAsia="Consolas" w:hAnsi="Consolas"/>
          <w:sz w:val="17"/>
        </w:rPr>
        <w:br/>
        <w:t xml:space="preserve">  ADD COLUMN is_short_life_product TINYINT(1) NOT NULL DEFAULT 0 AFTER shelf_check_required,</w:t>
      </w:r>
      <w:r>
        <w:rPr>
          <w:rFonts w:ascii="Consolas" w:eastAsia="Consolas" w:hAnsi="Consolas"/>
          <w:sz w:val="17"/>
        </w:rPr>
        <w:br/>
        <w:t xml:space="preserve">  ADD COLUMN risk_category ENUM('low','medium','high','critical') NOT NULL DEFAU</w:t>
      </w:r>
      <w:r>
        <w:rPr>
          <w:rFonts w:ascii="Consolas" w:eastAsia="Consolas" w:hAnsi="Consolas"/>
          <w:sz w:val="17"/>
        </w:rPr>
        <w:t>LT 'medium' AFTER is_short_life_product,</w:t>
      </w:r>
      <w:r>
        <w:rPr>
          <w:rFonts w:ascii="Consolas" w:eastAsia="Consolas" w:hAnsi="Consolas"/>
          <w:sz w:val="17"/>
        </w:rPr>
        <w:br/>
        <w:t xml:space="preserve">  ADD COLUMN check_days_before_expiry INT NOT NULL DEFAULT 7 AFTER risk_category;</w:t>
      </w:r>
      <w:proofErr w:type="gramEnd"/>
    </w:p>
    <w:p w:rsidR="007508B9" w:rsidRPr="00BC07A0" w:rsidRDefault="00C57EBA">
      <w:pPr>
        <w:pStyle w:val="1"/>
        <w:rPr>
          <w:lang w:val="ru-RU"/>
        </w:rPr>
      </w:pPr>
      <w:r w:rsidRPr="00BC07A0">
        <w:rPr>
          <w:lang w:val="ru-RU"/>
        </w:rPr>
        <w:t xml:space="preserve">8. </w:t>
      </w:r>
      <w:r>
        <w:t>FEFO</w:t>
      </w:r>
      <w:r w:rsidRPr="00BC07A0">
        <w:rPr>
          <w:lang w:val="ru-RU"/>
        </w:rPr>
        <w:t>-алгоритм продажу</w:t>
      </w:r>
    </w:p>
    <w:p w:rsidR="007508B9" w:rsidRPr="00BC07A0" w:rsidRDefault="00C57EBA">
      <w:pPr>
        <w:rPr>
          <w:lang w:val="ru-RU"/>
        </w:rPr>
      </w:pPr>
      <w:proofErr w:type="gramStart"/>
      <w:r w:rsidRPr="00BC07A0">
        <w:rPr>
          <w:lang w:val="ru-RU"/>
        </w:rPr>
        <w:t>При продажу</w:t>
      </w:r>
      <w:proofErr w:type="gramEnd"/>
      <w:r w:rsidRPr="00BC07A0">
        <w:rPr>
          <w:lang w:val="ru-RU"/>
        </w:rPr>
        <w:t xml:space="preserve"> товару система не знає фізично, яку партію взяв покупець, тому списання відбувається по </w:t>
      </w:r>
      <w:r>
        <w:t>FEFO</w:t>
      </w:r>
      <w:r w:rsidRPr="00BC07A0">
        <w:rPr>
          <w:lang w:val="ru-RU"/>
        </w:rPr>
        <w:t>. Це</w:t>
      </w:r>
      <w:r w:rsidRPr="00BC07A0">
        <w:rPr>
          <w:lang w:val="ru-RU"/>
        </w:rPr>
        <w:t xml:space="preserve"> контрольована модель, яка працює разом з задачами перевірки викладки.</w:t>
      </w:r>
    </w:p>
    <w:p w:rsidR="007508B9" w:rsidRPr="00BC07A0" w:rsidRDefault="00C57EBA">
      <w:pPr>
        <w:spacing w:before="80" w:after="160"/>
        <w:ind w:left="360"/>
        <w:rPr>
          <w:lang w:val="ru-RU"/>
        </w:rPr>
      </w:pPr>
      <w:r>
        <w:rPr>
          <w:rFonts w:ascii="Consolas" w:eastAsia="Consolas" w:hAnsi="Consolas"/>
          <w:sz w:val="17"/>
        </w:rPr>
        <w:t>-- 1. Знайти товар по barcode</w:t>
      </w:r>
      <w:r>
        <w:rPr>
          <w:rFonts w:ascii="Consolas" w:eastAsia="Consolas" w:hAnsi="Consolas"/>
          <w:sz w:val="17"/>
        </w:rPr>
        <w:br/>
        <w:t>SELECT product_id</w:t>
      </w:r>
      <w:r>
        <w:rPr>
          <w:rFonts w:ascii="Consolas" w:eastAsia="Consolas" w:hAnsi="Consolas"/>
          <w:sz w:val="17"/>
        </w:rPr>
        <w:br/>
        <w:t>FROM product_barcodes</w:t>
      </w:r>
      <w:r>
        <w:rPr>
          <w:rFonts w:ascii="Consolas" w:eastAsia="Consolas" w:hAnsi="Consolas"/>
          <w:sz w:val="17"/>
        </w:rPr>
        <w:br/>
        <w:t>WHERE barcode = :barcode;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-- 2. Знайти активні партії в магазині</w:t>
      </w:r>
      <w:r>
        <w:rPr>
          <w:rFonts w:ascii="Consolas" w:eastAsia="Consolas" w:hAnsi="Consolas"/>
          <w:sz w:val="17"/>
        </w:rPr>
        <w:br/>
        <w:t>SELECT *</w:t>
      </w:r>
      <w:r>
        <w:rPr>
          <w:rFonts w:ascii="Consolas" w:eastAsia="Consolas" w:hAnsi="Consolas"/>
          <w:sz w:val="17"/>
        </w:rPr>
        <w:br/>
        <w:t>FROM product_batches</w:t>
      </w:r>
      <w:r>
        <w:rPr>
          <w:rFonts w:ascii="Consolas" w:eastAsia="Consolas" w:hAnsi="Consolas"/>
          <w:sz w:val="17"/>
        </w:rPr>
        <w:br/>
        <w:t xml:space="preserve">WHERE product_id = </w:t>
      </w:r>
      <w:r>
        <w:rPr>
          <w:rFonts w:ascii="Consolas" w:eastAsia="Consolas" w:hAnsi="Consolas"/>
          <w:sz w:val="17"/>
        </w:rPr>
        <w:t>:product_id</w:t>
      </w:r>
      <w:r>
        <w:rPr>
          <w:rFonts w:ascii="Consolas" w:eastAsia="Consolas" w:hAnsi="Consolas"/>
          <w:sz w:val="17"/>
        </w:rPr>
        <w:br/>
        <w:t xml:space="preserve">  AND store_id = :store_id</w:t>
      </w:r>
      <w:r>
        <w:rPr>
          <w:rFonts w:ascii="Consolas" w:eastAsia="Consolas" w:hAnsi="Consolas"/>
          <w:sz w:val="17"/>
        </w:rPr>
        <w:br/>
        <w:t xml:space="preserve">  AND quantity_current &gt; 0</w:t>
      </w:r>
      <w:r>
        <w:rPr>
          <w:rFonts w:ascii="Consolas" w:eastAsia="Consolas" w:hAnsi="Consolas"/>
          <w:sz w:val="17"/>
        </w:rPr>
        <w:br/>
        <w:t xml:space="preserve">  AND batch_status IN ('active','near_expiry')</w:t>
      </w:r>
      <w:r>
        <w:rPr>
          <w:rFonts w:ascii="Consolas" w:eastAsia="Consolas" w:hAnsi="Consolas"/>
          <w:sz w:val="17"/>
        </w:rPr>
        <w:br/>
        <w:t>ORDER BY expiry_date ASC, id ASC;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 xml:space="preserve">-- 3. </w:t>
      </w:r>
      <w:r w:rsidRPr="00BC07A0">
        <w:rPr>
          <w:rFonts w:ascii="Consolas" w:eastAsia="Consolas" w:hAnsi="Consolas"/>
          <w:sz w:val="17"/>
          <w:lang w:val="ru-RU"/>
        </w:rPr>
        <w:t>Списати продаж з найстаріших партій</w:t>
      </w:r>
      <w:r w:rsidRPr="00BC07A0">
        <w:rPr>
          <w:rFonts w:ascii="Consolas" w:eastAsia="Consolas" w:hAnsi="Consolas"/>
          <w:sz w:val="17"/>
          <w:lang w:val="ru-RU"/>
        </w:rPr>
        <w:br/>
        <w:t>-- якщо продано 5 шт, а в першій партії 2 шт, система списує 2 з п</w:t>
      </w:r>
      <w:r w:rsidRPr="00BC07A0">
        <w:rPr>
          <w:rFonts w:ascii="Consolas" w:eastAsia="Consolas" w:hAnsi="Consolas"/>
          <w:sz w:val="17"/>
          <w:lang w:val="ru-RU"/>
        </w:rPr>
        <w:t>ершої і 3 з наступної.</w:t>
      </w:r>
    </w:p>
    <w:p w:rsidR="007508B9" w:rsidRPr="00BC07A0" w:rsidRDefault="00C57EBA">
      <w:pPr>
        <w:pStyle w:val="21"/>
        <w:rPr>
          <w:lang w:val="ru-RU"/>
        </w:rPr>
      </w:pPr>
      <w:r w:rsidRPr="00BC07A0">
        <w:rPr>
          <w:lang w:val="ru-RU"/>
        </w:rPr>
        <w:t xml:space="preserve">8.1 Правило списання </w:t>
      </w:r>
      <w:proofErr w:type="gramStart"/>
      <w:r w:rsidRPr="00BC07A0">
        <w:rPr>
          <w:lang w:val="ru-RU"/>
        </w:rPr>
        <w:t>при продажу</w:t>
      </w:r>
      <w:proofErr w:type="gramEnd"/>
      <w:r w:rsidRPr="00BC07A0">
        <w:rPr>
          <w:lang w:val="ru-RU"/>
        </w:rPr>
        <w:t xml:space="preserve"> кількості більше ніж залишок першої партії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7508B9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:rsidR="007508B9" w:rsidRDefault="00C57EBA">
            <w:r>
              <w:rPr>
                <w:b/>
                <w:sz w:val="18"/>
              </w:rPr>
              <w:t>Партія</w:t>
            </w:r>
          </w:p>
        </w:tc>
        <w:tc>
          <w:tcPr>
            <w:tcW w:w="2556" w:type="dxa"/>
            <w:shd w:val="clear" w:color="auto" w:fill="D9EAF7"/>
            <w:vAlign w:val="center"/>
          </w:tcPr>
          <w:p w:rsidR="007508B9" w:rsidRDefault="00C57EBA">
            <w:r>
              <w:rPr>
                <w:b/>
                <w:sz w:val="18"/>
              </w:rPr>
              <w:t>Залишок до продажу</w:t>
            </w:r>
          </w:p>
        </w:tc>
        <w:tc>
          <w:tcPr>
            <w:tcW w:w="2556" w:type="dxa"/>
            <w:shd w:val="clear" w:color="auto" w:fill="D9EAF7"/>
            <w:vAlign w:val="center"/>
          </w:tcPr>
          <w:p w:rsidR="007508B9" w:rsidRDefault="00C57EBA">
            <w:r>
              <w:rPr>
                <w:b/>
                <w:sz w:val="18"/>
              </w:rPr>
              <w:t>Продано</w:t>
            </w:r>
          </w:p>
        </w:tc>
        <w:tc>
          <w:tcPr>
            <w:tcW w:w="2556" w:type="dxa"/>
            <w:shd w:val="clear" w:color="auto" w:fill="D9EAF7"/>
            <w:vAlign w:val="center"/>
          </w:tcPr>
          <w:p w:rsidR="007508B9" w:rsidRDefault="00C57EBA">
            <w:r>
              <w:rPr>
                <w:b/>
                <w:sz w:val="18"/>
              </w:rPr>
              <w:t>Залишок після</w:t>
            </w:r>
          </w:p>
        </w:tc>
      </w:tr>
      <w:tr w:rsidR="007508B9">
        <w:trPr>
          <w:jc w:val="center"/>
        </w:trPr>
        <w:tc>
          <w:tcPr>
            <w:tcW w:w="2556" w:type="dxa"/>
          </w:tcPr>
          <w:p w:rsidR="007508B9" w:rsidRDefault="00C57EBA">
            <w:r>
              <w:rPr>
                <w:sz w:val="18"/>
              </w:rPr>
              <w:t>08.05.2026</w:t>
            </w:r>
          </w:p>
        </w:tc>
        <w:tc>
          <w:tcPr>
            <w:tcW w:w="2556" w:type="dxa"/>
          </w:tcPr>
          <w:p w:rsidR="007508B9" w:rsidRDefault="00C57EBA">
            <w:r>
              <w:rPr>
                <w:sz w:val="18"/>
              </w:rPr>
              <w:t>2</w:t>
            </w:r>
          </w:p>
        </w:tc>
        <w:tc>
          <w:tcPr>
            <w:tcW w:w="2556" w:type="dxa"/>
          </w:tcPr>
          <w:p w:rsidR="007508B9" w:rsidRDefault="00C57EBA">
            <w:r>
              <w:rPr>
                <w:sz w:val="18"/>
              </w:rPr>
              <w:t>2</w:t>
            </w:r>
          </w:p>
        </w:tc>
        <w:tc>
          <w:tcPr>
            <w:tcW w:w="2556" w:type="dxa"/>
          </w:tcPr>
          <w:p w:rsidR="007508B9" w:rsidRDefault="00C57EBA">
            <w:r>
              <w:rPr>
                <w:sz w:val="18"/>
              </w:rPr>
              <w:t>0</w:t>
            </w:r>
          </w:p>
        </w:tc>
      </w:tr>
      <w:tr w:rsidR="007508B9">
        <w:trPr>
          <w:jc w:val="center"/>
        </w:trPr>
        <w:tc>
          <w:tcPr>
            <w:tcW w:w="2556" w:type="dxa"/>
          </w:tcPr>
          <w:p w:rsidR="007508B9" w:rsidRDefault="00C57EBA">
            <w:r>
              <w:rPr>
                <w:sz w:val="18"/>
              </w:rPr>
              <w:t>15.05.2026</w:t>
            </w:r>
          </w:p>
        </w:tc>
        <w:tc>
          <w:tcPr>
            <w:tcW w:w="2556" w:type="dxa"/>
          </w:tcPr>
          <w:p w:rsidR="007508B9" w:rsidRDefault="00C57EBA">
            <w:r>
              <w:rPr>
                <w:sz w:val="18"/>
              </w:rPr>
              <w:t>20</w:t>
            </w:r>
          </w:p>
        </w:tc>
        <w:tc>
          <w:tcPr>
            <w:tcW w:w="2556" w:type="dxa"/>
          </w:tcPr>
          <w:p w:rsidR="007508B9" w:rsidRDefault="00C57EBA">
            <w:r>
              <w:rPr>
                <w:sz w:val="18"/>
              </w:rPr>
              <w:t>3</w:t>
            </w:r>
          </w:p>
        </w:tc>
        <w:tc>
          <w:tcPr>
            <w:tcW w:w="2556" w:type="dxa"/>
          </w:tcPr>
          <w:p w:rsidR="007508B9" w:rsidRDefault="00C57EBA">
            <w:r>
              <w:rPr>
                <w:sz w:val="18"/>
              </w:rPr>
              <w:t>17</w:t>
            </w:r>
          </w:p>
        </w:tc>
      </w:tr>
    </w:tbl>
    <w:p w:rsidR="007508B9" w:rsidRDefault="007508B9"/>
    <w:p w:rsidR="007508B9" w:rsidRDefault="00C57EBA">
      <w:r w:rsidRPr="00BC07A0">
        <w:rPr>
          <w:lang w:val="ru-RU"/>
        </w:rPr>
        <w:t xml:space="preserve">Кожна частина списання записується окремим рядком у </w:t>
      </w:r>
      <w:r>
        <w:t>batch</w:t>
      </w:r>
      <w:r w:rsidRPr="00BC07A0">
        <w:rPr>
          <w:lang w:val="ru-RU"/>
        </w:rPr>
        <w:t>_</w:t>
      </w:r>
      <w:r>
        <w:t>sales</w:t>
      </w:r>
      <w:r w:rsidRPr="00BC07A0">
        <w:rPr>
          <w:lang w:val="ru-RU"/>
        </w:rPr>
        <w:t xml:space="preserve">. </w:t>
      </w:r>
      <w:r>
        <w:t xml:space="preserve">Це </w:t>
      </w:r>
      <w:r>
        <w:t>дає правильну історію руху товару.</w:t>
      </w:r>
    </w:p>
    <w:p w:rsidR="007508B9" w:rsidRDefault="00C57EBA">
      <w:pPr>
        <w:pStyle w:val="1"/>
      </w:pPr>
      <w:r>
        <w:t>9. Автоматичне створення задач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7508B9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7508B9" w:rsidRDefault="00C57EBA">
            <w:r>
              <w:rPr>
                <w:b/>
                <w:sz w:val="18"/>
              </w:rPr>
              <w:t>Умова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7508B9" w:rsidRDefault="00C57EBA">
            <w:r>
              <w:rPr>
                <w:b/>
                <w:sz w:val="18"/>
              </w:rPr>
              <w:t>Задача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7508B9" w:rsidRDefault="00C57EBA">
            <w:r>
              <w:rPr>
                <w:b/>
                <w:sz w:val="18"/>
              </w:rPr>
              <w:t>Пріоритет</w:t>
            </w:r>
          </w:p>
        </w:tc>
      </w:tr>
      <w:tr w:rsidR="007508B9">
        <w:trPr>
          <w:jc w:val="center"/>
        </w:trPr>
        <w:tc>
          <w:tcPr>
            <w:tcW w:w="3408" w:type="dxa"/>
          </w:tcPr>
          <w:p w:rsidR="007508B9" w:rsidRDefault="00C57EBA">
            <w:r>
              <w:rPr>
                <w:sz w:val="18"/>
              </w:rPr>
              <w:t>До терміну 1 день і quantity_current &gt; 0</w:t>
            </w:r>
          </w:p>
        </w:tc>
        <w:tc>
          <w:tcPr>
            <w:tcW w:w="3408" w:type="dxa"/>
          </w:tcPr>
          <w:p w:rsidR="007508B9" w:rsidRDefault="00C57EBA">
            <w:r>
              <w:rPr>
                <w:sz w:val="18"/>
              </w:rPr>
              <w:t>writeoff_check або expiry_check</w:t>
            </w:r>
          </w:p>
        </w:tc>
        <w:tc>
          <w:tcPr>
            <w:tcW w:w="3408" w:type="dxa"/>
          </w:tcPr>
          <w:p w:rsidR="007508B9" w:rsidRDefault="00C57EBA">
            <w:r>
              <w:rPr>
                <w:sz w:val="18"/>
              </w:rPr>
              <w:t>critical</w:t>
            </w:r>
          </w:p>
        </w:tc>
      </w:tr>
      <w:tr w:rsidR="007508B9">
        <w:trPr>
          <w:jc w:val="center"/>
        </w:trPr>
        <w:tc>
          <w:tcPr>
            <w:tcW w:w="3408" w:type="dxa"/>
          </w:tcPr>
          <w:p w:rsidR="007508B9" w:rsidRPr="00BC07A0" w:rsidRDefault="00C57EBA">
            <w:pPr>
              <w:rPr>
                <w:lang w:val="ru-RU"/>
              </w:rPr>
            </w:pPr>
            <w:r w:rsidRPr="00BC07A0">
              <w:rPr>
                <w:sz w:val="18"/>
                <w:lang w:val="ru-RU"/>
              </w:rPr>
              <w:t>До терміну 3 дні і ризик списання &gt; 0</w:t>
            </w:r>
          </w:p>
        </w:tc>
        <w:tc>
          <w:tcPr>
            <w:tcW w:w="3408" w:type="dxa"/>
          </w:tcPr>
          <w:p w:rsidR="007508B9" w:rsidRDefault="00C57EBA">
            <w:r>
              <w:rPr>
                <w:sz w:val="18"/>
              </w:rPr>
              <w:t>expiry_check</w:t>
            </w:r>
          </w:p>
        </w:tc>
        <w:tc>
          <w:tcPr>
            <w:tcW w:w="3408" w:type="dxa"/>
          </w:tcPr>
          <w:p w:rsidR="007508B9" w:rsidRDefault="00C57EBA">
            <w:r>
              <w:rPr>
                <w:sz w:val="18"/>
              </w:rPr>
              <w:t>high</w:t>
            </w:r>
          </w:p>
        </w:tc>
      </w:tr>
      <w:tr w:rsidR="007508B9">
        <w:trPr>
          <w:jc w:val="center"/>
        </w:trPr>
        <w:tc>
          <w:tcPr>
            <w:tcW w:w="3408" w:type="dxa"/>
          </w:tcPr>
          <w:p w:rsidR="007508B9" w:rsidRPr="00BC07A0" w:rsidRDefault="00C57EBA">
            <w:pPr>
              <w:rPr>
                <w:lang w:val="ru-RU"/>
              </w:rPr>
            </w:pPr>
            <w:r w:rsidRPr="00BC07A0">
              <w:rPr>
                <w:sz w:val="18"/>
                <w:lang w:val="ru-RU"/>
              </w:rPr>
              <w:t xml:space="preserve">До терміну 7 днів і товар </w:t>
            </w:r>
            <w:r w:rsidRPr="00BC07A0">
              <w:rPr>
                <w:sz w:val="18"/>
                <w:lang w:val="ru-RU"/>
              </w:rPr>
              <w:t>критичний</w:t>
            </w:r>
          </w:p>
        </w:tc>
        <w:tc>
          <w:tcPr>
            <w:tcW w:w="3408" w:type="dxa"/>
          </w:tcPr>
          <w:p w:rsidR="007508B9" w:rsidRDefault="00C57EBA">
            <w:r>
              <w:rPr>
                <w:sz w:val="18"/>
              </w:rPr>
              <w:t>shelf_check</w:t>
            </w:r>
          </w:p>
        </w:tc>
        <w:tc>
          <w:tcPr>
            <w:tcW w:w="3408" w:type="dxa"/>
          </w:tcPr>
          <w:p w:rsidR="007508B9" w:rsidRDefault="00C57EBA">
            <w:r>
              <w:rPr>
                <w:sz w:val="18"/>
              </w:rPr>
              <w:t>medium/high</w:t>
            </w:r>
          </w:p>
        </w:tc>
      </w:tr>
      <w:tr w:rsidR="007508B9">
        <w:trPr>
          <w:jc w:val="center"/>
        </w:trPr>
        <w:tc>
          <w:tcPr>
            <w:tcW w:w="3408" w:type="dxa"/>
          </w:tcPr>
          <w:p w:rsidR="007508B9" w:rsidRPr="00BC07A0" w:rsidRDefault="00C57EBA">
            <w:pPr>
              <w:rPr>
                <w:lang w:val="ru-RU"/>
              </w:rPr>
            </w:pPr>
            <w:r w:rsidRPr="00BC07A0">
              <w:rPr>
                <w:sz w:val="18"/>
                <w:lang w:val="ru-RU"/>
              </w:rPr>
              <w:t>Є 2+ активні партії одного товару</w:t>
            </w:r>
          </w:p>
        </w:tc>
        <w:tc>
          <w:tcPr>
            <w:tcW w:w="3408" w:type="dxa"/>
          </w:tcPr>
          <w:p w:rsidR="007508B9" w:rsidRDefault="00C57EBA">
            <w:r>
              <w:rPr>
                <w:sz w:val="18"/>
              </w:rPr>
              <w:t>fefo_check</w:t>
            </w:r>
          </w:p>
        </w:tc>
        <w:tc>
          <w:tcPr>
            <w:tcW w:w="3408" w:type="dxa"/>
          </w:tcPr>
          <w:p w:rsidR="007508B9" w:rsidRDefault="00C57EBA">
            <w:r>
              <w:rPr>
                <w:sz w:val="18"/>
              </w:rPr>
              <w:t>medium</w:t>
            </w:r>
          </w:p>
        </w:tc>
      </w:tr>
      <w:tr w:rsidR="007508B9">
        <w:trPr>
          <w:jc w:val="center"/>
        </w:trPr>
        <w:tc>
          <w:tcPr>
            <w:tcW w:w="3408" w:type="dxa"/>
          </w:tcPr>
          <w:p w:rsidR="007508B9" w:rsidRPr="00BC07A0" w:rsidRDefault="00C57EBA">
            <w:pPr>
              <w:rPr>
                <w:lang w:val="ru-RU"/>
              </w:rPr>
            </w:pPr>
            <w:r>
              <w:rPr>
                <w:sz w:val="18"/>
              </w:rPr>
              <w:lastRenderedPageBreak/>
              <w:t>FEFO</w:t>
            </w:r>
            <w:r w:rsidRPr="00BC07A0">
              <w:rPr>
                <w:sz w:val="18"/>
                <w:lang w:val="ru-RU"/>
              </w:rPr>
              <w:t xml:space="preserve"> списує стару партію, але остання перевірка показувала більший факт</w:t>
            </w:r>
          </w:p>
        </w:tc>
        <w:tc>
          <w:tcPr>
            <w:tcW w:w="3408" w:type="dxa"/>
          </w:tcPr>
          <w:p w:rsidR="007508B9" w:rsidRDefault="00C57EBA">
            <w:r>
              <w:rPr>
                <w:sz w:val="18"/>
              </w:rPr>
              <w:t>quantity_check</w:t>
            </w:r>
          </w:p>
        </w:tc>
        <w:tc>
          <w:tcPr>
            <w:tcW w:w="3408" w:type="dxa"/>
          </w:tcPr>
          <w:p w:rsidR="007508B9" w:rsidRDefault="00C57EBA">
            <w:r>
              <w:rPr>
                <w:sz w:val="18"/>
              </w:rPr>
              <w:t>high</w:t>
            </w:r>
          </w:p>
        </w:tc>
      </w:tr>
      <w:tr w:rsidR="007508B9">
        <w:trPr>
          <w:jc w:val="center"/>
        </w:trPr>
        <w:tc>
          <w:tcPr>
            <w:tcW w:w="3408" w:type="dxa"/>
          </w:tcPr>
          <w:p w:rsidR="007508B9" w:rsidRDefault="00C57EBA">
            <w:r>
              <w:rPr>
                <w:sz w:val="18"/>
              </w:rPr>
              <w:t>Працівник вказав fresh_product_front або mixed_batches</w:t>
            </w:r>
          </w:p>
        </w:tc>
        <w:tc>
          <w:tcPr>
            <w:tcW w:w="3408" w:type="dxa"/>
          </w:tcPr>
          <w:p w:rsidR="007508B9" w:rsidRDefault="00C57EBA">
            <w:r>
              <w:rPr>
                <w:sz w:val="18"/>
              </w:rPr>
              <w:t xml:space="preserve">shelf_check / </w:t>
            </w:r>
            <w:r>
              <w:rPr>
                <w:sz w:val="18"/>
              </w:rPr>
              <w:t>manager_review</w:t>
            </w:r>
          </w:p>
        </w:tc>
        <w:tc>
          <w:tcPr>
            <w:tcW w:w="3408" w:type="dxa"/>
          </w:tcPr>
          <w:p w:rsidR="007508B9" w:rsidRDefault="00C57EBA">
            <w:r>
              <w:rPr>
                <w:sz w:val="18"/>
              </w:rPr>
              <w:t>high</w:t>
            </w:r>
          </w:p>
        </w:tc>
      </w:tr>
      <w:tr w:rsidR="007508B9">
        <w:trPr>
          <w:jc w:val="center"/>
        </w:trPr>
        <w:tc>
          <w:tcPr>
            <w:tcW w:w="3408" w:type="dxa"/>
          </w:tcPr>
          <w:p w:rsidR="007508B9" w:rsidRDefault="00C57EBA">
            <w:r>
              <w:rPr>
                <w:sz w:val="18"/>
              </w:rPr>
              <w:t>Фактична кількість не сходиться</w:t>
            </w:r>
          </w:p>
        </w:tc>
        <w:tc>
          <w:tcPr>
            <w:tcW w:w="3408" w:type="dxa"/>
          </w:tcPr>
          <w:p w:rsidR="007508B9" w:rsidRDefault="00C57EBA">
            <w:r>
              <w:rPr>
                <w:sz w:val="18"/>
              </w:rPr>
              <w:t>correction_review</w:t>
            </w:r>
          </w:p>
        </w:tc>
        <w:tc>
          <w:tcPr>
            <w:tcW w:w="3408" w:type="dxa"/>
          </w:tcPr>
          <w:p w:rsidR="007508B9" w:rsidRDefault="00C57EBA">
            <w:r>
              <w:rPr>
                <w:sz w:val="18"/>
              </w:rPr>
              <w:t>high</w:t>
            </w:r>
          </w:p>
        </w:tc>
      </w:tr>
    </w:tbl>
    <w:p w:rsidR="007508B9" w:rsidRDefault="007508B9"/>
    <w:p w:rsidR="007508B9" w:rsidRDefault="00C57EBA">
      <w:pPr>
        <w:pStyle w:val="1"/>
      </w:pPr>
      <w:r>
        <w:t>10. Оновлений екран перевірки товару</w:t>
      </w:r>
    </w:p>
    <w:p w:rsidR="007508B9" w:rsidRPr="00BC07A0" w:rsidRDefault="00C57EBA">
      <w:pPr>
        <w:rPr>
          <w:lang w:val="ru-RU"/>
        </w:rPr>
      </w:pPr>
      <w:r w:rsidRPr="00BC07A0">
        <w:rPr>
          <w:lang w:val="ru-RU"/>
        </w:rPr>
        <w:t>Поточні кнопки “Перевірив / На списання / Для обговорення” потрібно замінити на коротку форму перевірки. Кнопки можуть залишитись як швидкі с</w:t>
      </w:r>
      <w:r w:rsidRPr="00BC07A0">
        <w:rPr>
          <w:lang w:val="ru-RU"/>
        </w:rPr>
        <w:t>ценарії, але вони мають відкривати або зберігати конкретні дані.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7508B9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:rsidR="007508B9" w:rsidRDefault="00C57EBA">
            <w:r>
              <w:rPr>
                <w:b/>
                <w:sz w:val="18"/>
              </w:rPr>
              <w:t>Блок екрана</w:t>
            </w:r>
          </w:p>
        </w:tc>
        <w:tc>
          <w:tcPr>
            <w:tcW w:w="5112" w:type="dxa"/>
            <w:shd w:val="clear" w:color="auto" w:fill="D9EAF7"/>
            <w:vAlign w:val="center"/>
          </w:tcPr>
          <w:p w:rsidR="007508B9" w:rsidRDefault="00C57EBA">
            <w:r>
              <w:rPr>
                <w:b/>
                <w:sz w:val="18"/>
              </w:rPr>
              <w:t>Що показувати / вводити</w:t>
            </w:r>
          </w:p>
        </w:tc>
      </w:tr>
      <w:tr w:rsidR="007508B9" w:rsidRPr="00BC07A0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Інформація про товар</w:t>
            </w:r>
          </w:p>
        </w:tc>
        <w:tc>
          <w:tcPr>
            <w:tcW w:w="5112" w:type="dxa"/>
          </w:tcPr>
          <w:p w:rsidR="007508B9" w:rsidRPr="00BC07A0" w:rsidRDefault="00C57EBA">
            <w:pPr>
              <w:rPr>
                <w:lang w:val="ru-RU"/>
              </w:rPr>
            </w:pPr>
            <w:r w:rsidRPr="00BC07A0">
              <w:rPr>
                <w:sz w:val="18"/>
                <w:lang w:val="ru-RU"/>
              </w:rPr>
              <w:t>Назва, фото, штрихкод, категорія, магазин.</w:t>
            </w:r>
          </w:p>
        </w:tc>
      </w:tr>
      <w:tr w:rsidR="007508B9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Партія</w:t>
            </w:r>
          </w:p>
        </w:tc>
        <w:tc>
          <w:tcPr>
            <w:tcW w:w="5112" w:type="dxa"/>
          </w:tcPr>
          <w:p w:rsidR="007508B9" w:rsidRDefault="00C57EBA">
            <w:r>
              <w:rPr>
                <w:sz w:val="18"/>
              </w:rPr>
              <w:t>Термін придатності, днів до завершення, batch_status, quantity_current.</w:t>
            </w:r>
          </w:p>
        </w:tc>
      </w:tr>
      <w:tr w:rsidR="007508B9" w:rsidRPr="00BC07A0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Продажі</w:t>
            </w:r>
          </w:p>
        </w:tc>
        <w:tc>
          <w:tcPr>
            <w:tcW w:w="5112" w:type="dxa"/>
          </w:tcPr>
          <w:p w:rsidR="007508B9" w:rsidRPr="00BC07A0" w:rsidRDefault="00C57EBA">
            <w:pPr>
              <w:rPr>
                <w:lang w:val="ru-RU"/>
              </w:rPr>
            </w:pPr>
            <w:r w:rsidRPr="00BC07A0">
              <w:rPr>
                <w:sz w:val="18"/>
                <w:lang w:val="ru-RU"/>
              </w:rPr>
              <w:t>Продано сьогодні, за 7 днів, середній продаж за день.</w:t>
            </w:r>
          </w:p>
        </w:tc>
      </w:tr>
      <w:tr w:rsidR="007508B9" w:rsidRPr="00BC07A0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Ризик</w:t>
            </w:r>
          </w:p>
        </w:tc>
        <w:tc>
          <w:tcPr>
            <w:tcW w:w="5112" w:type="dxa"/>
          </w:tcPr>
          <w:p w:rsidR="007508B9" w:rsidRPr="00BC07A0" w:rsidRDefault="00C57EBA">
            <w:pPr>
              <w:rPr>
                <w:lang w:val="ru-RU"/>
              </w:rPr>
            </w:pPr>
            <w:r>
              <w:rPr>
                <w:sz w:val="18"/>
              </w:rPr>
              <w:t>Risk</w:t>
            </w:r>
            <w:r w:rsidRPr="00BC07A0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score</w:t>
            </w:r>
            <w:r w:rsidRPr="00BC07A0">
              <w:rPr>
                <w:sz w:val="18"/>
                <w:lang w:val="ru-RU"/>
              </w:rPr>
              <w:t xml:space="preserve">, прогноз списання, </w:t>
            </w:r>
            <w:proofErr w:type="gramStart"/>
            <w:r w:rsidRPr="00BC07A0">
              <w:rPr>
                <w:sz w:val="18"/>
                <w:lang w:val="ru-RU"/>
              </w:rPr>
              <w:t>рекомендація</w:t>
            </w:r>
            <w:proofErr w:type="gramEnd"/>
            <w:r w:rsidRPr="00BC07A0">
              <w:rPr>
                <w:sz w:val="18"/>
                <w:lang w:val="ru-RU"/>
              </w:rPr>
              <w:t xml:space="preserve"> системи.</w:t>
            </w:r>
          </w:p>
        </w:tc>
      </w:tr>
      <w:tr w:rsidR="007508B9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Фактична перевірка</w:t>
            </w:r>
          </w:p>
        </w:tc>
        <w:tc>
          <w:tcPr>
            <w:tcW w:w="5112" w:type="dxa"/>
          </w:tcPr>
          <w:p w:rsidR="007508B9" w:rsidRDefault="00C57EBA">
            <w:r>
              <w:rPr>
                <w:sz w:val="18"/>
              </w:rPr>
              <w:t>actual_quantity, condition_status, fefo_status.</w:t>
            </w:r>
          </w:p>
        </w:tc>
      </w:tr>
      <w:tr w:rsidR="007508B9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Підтвердження</w:t>
            </w:r>
          </w:p>
        </w:tc>
        <w:tc>
          <w:tcPr>
            <w:tcW w:w="5112" w:type="dxa"/>
          </w:tcPr>
          <w:p w:rsidR="007508B9" w:rsidRDefault="00C57EBA">
            <w:r>
              <w:rPr>
                <w:sz w:val="18"/>
              </w:rPr>
              <w:t>Коментар, фото, кнопка підтвердити.</w:t>
            </w:r>
          </w:p>
        </w:tc>
      </w:tr>
    </w:tbl>
    <w:p w:rsidR="007508B9" w:rsidRDefault="007508B9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7508B9" w:rsidRPr="00BC07A0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:rsidR="007508B9" w:rsidRDefault="00C57EBA">
            <w:r>
              <w:rPr>
                <w:b/>
                <w:sz w:val="18"/>
              </w:rPr>
              <w:t>Дія на екрані</w:t>
            </w:r>
          </w:p>
        </w:tc>
        <w:tc>
          <w:tcPr>
            <w:tcW w:w="5112" w:type="dxa"/>
            <w:shd w:val="clear" w:color="auto" w:fill="D9EAF7"/>
            <w:vAlign w:val="center"/>
          </w:tcPr>
          <w:p w:rsidR="007508B9" w:rsidRPr="00BC07A0" w:rsidRDefault="00C57EBA">
            <w:pPr>
              <w:rPr>
                <w:lang w:val="ru-RU"/>
              </w:rPr>
            </w:pPr>
            <w:r w:rsidRPr="00BC07A0">
              <w:rPr>
                <w:b/>
                <w:sz w:val="18"/>
                <w:lang w:val="ru-RU"/>
              </w:rPr>
              <w:t>Що має в</w:t>
            </w:r>
            <w:r w:rsidRPr="00BC07A0">
              <w:rPr>
                <w:b/>
                <w:sz w:val="18"/>
                <w:lang w:val="ru-RU"/>
              </w:rPr>
              <w:t>ідбутися в базі</w:t>
            </w:r>
          </w:p>
        </w:tc>
      </w:tr>
      <w:tr w:rsidR="007508B9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Перевірено, все добре</w:t>
            </w:r>
          </w:p>
        </w:tc>
        <w:tc>
          <w:tcPr>
            <w:tcW w:w="5112" w:type="dxa"/>
          </w:tcPr>
          <w:p w:rsidR="007508B9" w:rsidRDefault="00C57EBA">
            <w:r>
              <w:rPr>
                <w:sz w:val="18"/>
              </w:rPr>
              <w:t>Створити batch_checks з result_status=checked_ok, закрити expiry_tasks.</w:t>
            </w:r>
          </w:p>
        </w:tc>
      </w:tr>
      <w:tr w:rsidR="007508B9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Порушено FEFO</w:t>
            </w:r>
          </w:p>
        </w:tc>
        <w:tc>
          <w:tcPr>
            <w:tcW w:w="5112" w:type="dxa"/>
          </w:tcPr>
          <w:p w:rsidR="007508B9" w:rsidRDefault="00C57EBA">
            <w:r>
              <w:rPr>
                <w:sz w:val="18"/>
              </w:rPr>
              <w:t>Створити batch_checks з fefo_violation, створити нову shelf_check/manager_review задачу.</w:t>
            </w:r>
          </w:p>
        </w:tc>
      </w:tr>
      <w:tr w:rsidR="007508B9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Кількість не сходиться</w:t>
            </w:r>
          </w:p>
        </w:tc>
        <w:tc>
          <w:tcPr>
            <w:tcW w:w="5112" w:type="dxa"/>
          </w:tcPr>
          <w:p w:rsidR="007508B9" w:rsidRDefault="00C57EBA">
            <w:r>
              <w:rPr>
                <w:sz w:val="18"/>
              </w:rPr>
              <w:t xml:space="preserve">Створити </w:t>
            </w:r>
            <w:r>
              <w:rPr>
                <w:sz w:val="18"/>
              </w:rPr>
              <w:t>batch_checks + inventory_adjustments зі status=pending.</w:t>
            </w:r>
          </w:p>
        </w:tc>
      </w:tr>
      <w:tr w:rsidR="007508B9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На списання</w:t>
            </w:r>
          </w:p>
        </w:tc>
        <w:tc>
          <w:tcPr>
            <w:tcW w:w="5112" w:type="dxa"/>
          </w:tcPr>
          <w:p w:rsidR="007508B9" w:rsidRDefault="00C57EBA">
            <w:r>
              <w:rPr>
                <w:sz w:val="18"/>
              </w:rPr>
              <w:t>Створити batch_writeoffs зі status=pending або completed залежно від ролі.</w:t>
            </w:r>
          </w:p>
        </w:tc>
      </w:tr>
      <w:tr w:rsidR="007508B9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Для обговорення</w:t>
            </w:r>
          </w:p>
        </w:tc>
        <w:tc>
          <w:tcPr>
            <w:tcW w:w="5112" w:type="dxa"/>
          </w:tcPr>
          <w:p w:rsidR="007508B9" w:rsidRDefault="00C57EBA">
            <w:r>
              <w:rPr>
                <w:sz w:val="18"/>
              </w:rPr>
              <w:t>Створити/оновити expiry_tasks зі status=manager_review.</w:t>
            </w:r>
          </w:p>
        </w:tc>
      </w:tr>
    </w:tbl>
    <w:p w:rsidR="007508B9" w:rsidRDefault="007508B9"/>
    <w:p w:rsidR="007508B9" w:rsidRDefault="00C57EBA">
      <w:pPr>
        <w:pStyle w:val="1"/>
      </w:pPr>
      <w:r>
        <w:t>11. Статуси для системи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7508B9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:rsidR="007508B9" w:rsidRDefault="00C57EBA">
            <w:r>
              <w:rPr>
                <w:b/>
                <w:sz w:val="18"/>
              </w:rPr>
              <w:t>Група</w:t>
            </w:r>
          </w:p>
        </w:tc>
        <w:tc>
          <w:tcPr>
            <w:tcW w:w="5112" w:type="dxa"/>
            <w:shd w:val="clear" w:color="auto" w:fill="D9EAF7"/>
            <w:vAlign w:val="center"/>
          </w:tcPr>
          <w:p w:rsidR="007508B9" w:rsidRDefault="00C57EBA">
            <w:r>
              <w:rPr>
                <w:b/>
                <w:sz w:val="18"/>
              </w:rPr>
              <w:t>Статуси</w:t>
            </w:r>
          </w:p>
        </w:tc>
      </w:tr>
      <w:tr w:rsidR="007508B9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batch_status</w:t>
            </w:r>
          </w:p>
        </w:tc>
        <w:tc>
          <w:tcPr>
            <w:tcW w:w="5112" w:type="dxa"/>
          </w:tcPr>
          <w:p w:rsidR="007508B9" w:rsidRDefault="00C57EBA">
            <w:r>
              <w:rPr>
                <w:sz w:val="18"/>
              </w:rPr>
              <w:t>active, near_expiry, expired, sold_out, written_off, blocked, discussion</w:t>
            </w:r>
          </w:p>
        </w:tc>
      </w:tr>
      <w:tr w:rsidR="007508B9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task.status</w:t>
            </w:r>
          </w:p>
        </w:tc>
        <w:tc>
          <w:tcPr>
            <w:tcW w:w="5112" w:type="dxa"/>
          </w:tcPr>
          <w:p w:rsidR="007508B9" w:rsidRDefault="00C57EBA">
            <w:r>
              <w:rPr>
                <w:sz w:val="18"/>
              </w:rPr>
              <w:t>pending, in_progress, checked_ok, fefo_violation, quantity_mismatch, writeoff_required, manager_review, completed, cancelled</w:t>
            </w:r>
          </w:p>
        </w:tc>
      </w:tr>
      <w:tr w:rsidR="007508B9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condition_status</w:t>
            </w:r>
          </w:p>
        </w:tc>
        <w:tc>
          <w:tcPr>
            <w:tcW w:w="5112" w:type="dxa"/>
          </w:tcPr>
          <w:p w:rsidR="007508B9" w:rsidRDefault="00C57EBA">
            <w:r>
              <w:rPr>
                <w:sz w:val="18"/>
              </w:rPr>
              <w:t>normal, dama</w:t>
            </w:r>
            <w:r>
              <w:rPr>
                <w:sz w:val="18"/>
              </w:rPr>
              <w:t>ged, partial_display, missing_from_shelf, expired, writeoff_required</w:t>
            </w:r>
          </w:p>
        </w:tc>
      </w:tr>
      <w:tr w:rsidR="007508B9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fefo_status</w:t>
            </w:r>
          </w:p>
        </w:tc>
        <w:tc>
          <w:tcPr>
            <w:tcW w:w="5112" w:type="dxa"/>
          </w:tcPr>
          <w:p w:rsidR="007508B9" w:rsidRDefault="00C57EBA">
            <w:r>
              <w:rPr>
                <w:sz w:val="18"/>
              </w:rPr>
              <w:t>fefo_ok, fefo_violation, mixed_batches, fresh_product_front, cannot_verify</w:t>
            </w:r>
          </w:p>
        </w:tc>
      </w:tr>
      <w:tr w:rsidR="007508B9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writeoff.status</w:t>
            </w:r>
          </w:p>
        </w:tc>
        <w:tc>
          <w:tcPr>
            <w:tcW w:w="5112" w:type="dxa"/>
          </w:tcPr>
          <w:p w:rsidR="007508B9" w:rsidRDefault="00C57EBA">
            <w:r>
              <w:rPr>
                <w:sz w:val="18"/>
              </w:rPr>
              <w:t>pending, approved, rejected, completed</w:t>
            </w:r>
          </w:p>
        </w:tc>
      </w:tr>
      <w:tr w:rsidR="007508B9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adjustment.status</w:t>
            </w:r>
          </w:p>
        </w:tc>
        <w:tc>
          <w:tcPr>
            <w:tcW w:w="5112" w:type="dxa"/>
          </w:tcPr>
          <w:p w:rsidR="007508B9" w:rsidRDefault="00C57EBA">
            <w:r>
              <w:rPr>
                <w:sz w:val="18"/>
              </w:rPr>
              <w:t xml:space="preserve">pending, approved, </w:t>
            </w:r>
            <w:r>
              <w:rPr>
                <w:sz w:val="18"/>
              </w:rPr>
              <w:t>rejected, applied</w:t>
            </w:r>
          </w:p>
        </w:tc>
      </w:tr>
    </w:tbl>
    <w:p w:rsidR="007508B9" w:rsidRDefault="007508B9"/>
    <w:p w:rsidR="007508B9" w:rsidRDefault="00C57EBA">
      <w:pPr>
        <w:pStyle w:val="1"/>
      </w:pPr>
      <w:r>
        <w:t>12. Ролі та права</w:t>
      </w:r>
    </w:p>
    <w:p w:rsidR="00BC07A0" w:rsidRDefault="00BC07A0" w:rsidP="00BC07A0">
      <w:pPr>
        <w:pStyle w:val="1"/>
      </w:pPr>
      <w:bookmarkStart w:id="0" w:name="тз-roles-permissions-system"/>
      <w:r>
        <w:t>ТЗ — Roles &amp; Permissions System</w:t>
      </w:r>
    </w:p>
    <w:p w:rsidR="00BC07A0" w:rsidRDefault="00BC07A0" w:rsidP="00BC07A0">
      <w:r>
        <w:pict>
          <v:rect id="_x0000_i1035" style="width:0;height:1.5pt" o:hralign="center" o:hrstd="t" o:hr="t"/>
        </w:pict>
      </w:r>
    </w:p>
    <w:p w:rsidR="00BC07A0" w:rsidRPr="00BC07A0" w:rsidRDefault="00BC07A0" w:rsidP="00BC07A0">
      <w:pPr>
        <w:pStyle w:val="1"/>
        <w:rPr>
          <w:lang w:val="ru-RU"/>
        </w:rPr>
      </w:pPr>
      <w:bookmarkStart w:id="1" w:name="загальна-концепція"/>
      <w:bookmarkEnd w:id="0"/>
      <w:r w:rsidRPr="00BC07A0">
        <w:rPr>
          <w:lang w:val="ru-RU"/>
        </w:rPr>
        <w:lastRenderedPageBreak/>
        <w:t>1. Загальна концепція</w:t>
      </w:r>
    </w:p>
    <w:p w:rsidR="00BC07A0" w:rsidRPr="00BC07A0" w:rsidRDefault="00BC07A0" w:rsidP="00BC07A0">
      <w:pPr>
        <w:pStyle w:val="FirstParagraph"/>
        <w:rPr>
          <w:lang w:val="ru-RU"/>
        </w:rPr>
      </w:pPr>
      <w:r w:rsidRPr="00BC07A0">
        <w:rPr>
          <w:lang w:val="ru-RU"/>
        </w:rPr>
        <w:t xml:space="preserve">Система доступів повинна будуватись не тільки на ролях, а також на </w:t>
      </w:r>
      <w:r>
        <w:t>permissions</w:t>
      </w:r>
      <w:r w:rsidRPr="00BC07A0">
        <w:rPr>
          <w:lang w:val="ru-RU"/>
        </w:rPr>
        <w:t>.</w:t>
      </w:r>
    </w:p>
    <w:p w:rsidR="00BC07A0" w:rsidRDefault="00BC07A0" w:rsidP="00BC07A0">
      <w:pPr>
        <w:pStyle w:val="af"/>
      </w:pPr>
      <w:r>
        <w:t>Основна задача: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гнучко керувати доступами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розділити доступи між ролями</w:t>
      </w:r>
    </w:p>
    <w:p w:rsidR="00BC07A0" w:rsidRPr="00BC07A0" w:rsidRDefault="00BC07A0" w:rsidP="00BC07A0">
      <w:pPr>
        <w:pStyle w:val="Compact"/>
        <w:numPr>
          <w:ilvl w:val="0"/>
          <w:numId w:val="10"/>
        </w:numPr>
        <w:rPr>
          <w:lang w:val="ru-RU"/>
        </w:rPr>
      </w:pPr>
      <w:r w:rsidRPr="00BC07A0">
        <w:rPr>
          <w:lang w:val="ru-RU"/>
        </w:rPr>
        <w:t>масштабувати систему без зміни коду ролей</w:t>
      </w:r>
    </w:p>
    <w:p w:rsidR="00BC07A0" w:rsidRPr="00BC07A0" w:rsidRDefault="00BC07A0" w:rsidP="00BC07A0">
      <w:pPr>
        <w:pStyle w:val="Compact"/>
        <w:numPr>
          <w:ilvl w:val="0"/>
          <w:numId w:val="10"/>
        </w:numPr>
        <w:rPr>
          <w:lang w:val="ru-RU"/>
        </w:rPr>
      </w:pPr>
      <w:r w:rsidRPr="00BC07A0">
        <w:rPr>
          <w:lang w:val="ru-RU"/>
        </w:rPr>
        <w:t xml:space="preserve">забезпечити безпечний контроль списань, коригувань та </w:t>
      </w:r>
      <w:r>
        <w:t>FEFO</w:t>
      </w:r>
      <w:r w:rsidRPr="00BC07A0">
        <w:rPr>
          <w:lang w:val="ru-RU"/>
        </w:rPr>
        <w:t xml:space="preserve"> процесів</w:t>
      </w:r>
    </w:p>
    <w:p w:rsidR="00BC07A0" w:rsidRDefault="00BC07A0" w:rsidP="00BC07A0">
      <w:r>
        <w:pict>
          <v:rect id="_x0000_i1036" style="width:0;height:1.5pt" o:hralign="center" o:hrstd="t" o:hr="t"/>
        </w:pict>
      </w:r>
    </w:p>
    <w:p w:rsidR="00BC07A0" w:rsidRPr="00BC07A0" w:rsidRDefault="00BC07A0" w:rsidP="00BC07A0">
      <w:pPr>
        <w:pStyle w:val="1"/>
        <w:rPr>
          <w:lang w:val="ru-RU"/>
        </w:rPr>
      </w:pPr>
      <w:bookmarkStart w:id="2" w:name="архітектура-системи-доступів"/>
      <w:bookmarkEnd w:id="1"/>
      <w:r w:rsidRPr="00BC07A0">
        <w:rPr>
          <w:lang w:val="ru-RU"/>
        </w:rPr>
        <w:t>2. Архітектура системи доступів</w:t>
      </w:r>
    </w:p>
    <w:p w:rsidR="00BC07A0" w:rsidRPr="00BC07A0" w:rsidRDefault="00BC07A0" w:rsidP="00BC07A0">
      <w:pPr>
        <w:pStyle w:val="FirstParagraph"/>
        <w:rPr>
          <w:lang w:val="ru-RU"/>
        </w:rPr>
      </w:pPr>
      <w:r w:rsidRPr="00BC07A0">
        <w:rPr>
          <w:lang w:val="ru-RU"/>
        </w:rPr>
        <w:t>Система повинна складатися з: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Roles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Permissions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Role Permissions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User Roles</w:t>
      </w:r>
    </w:p>
    <w:p w:rsidR="00BC07A0" w:rsidRDefault="00BC07A0" w:rsidP="00BC07A0">
      <w:r>
        <w:pict>
          <v:rect id="_x0000_i1037" style="width:0;height:1.5pt" o:hralign="center" o:hrstd="t" o:hr="t"/>
        </w:pict>
      </w:r>
    </w:p>
    <w:p w:rsidR="00BC07A0" w:rsidRPr="00BC07A0" w:rsidRDefault="00BC07A0" w:rsidP="00BC07A0">
      <w:pPr>
        <w:pStyle w:val="1"/>
        <w:rPr>
          <w:lang w:val="ru-RU"/>
        </w:rPr>
      </w:pPr>
      <w:bookmarkStart w:id="3" w:name="ролі-системи"/>
      <w:bookmarkEnd w:id="2"/>
      <w:r w:rsidRPr="00BC07A0">
        <w:rPr>
          <w:lang w:val="ru-RU"/>
        </w:rPr>
        <w:t>3. Ролі системи</w:t>
      </w:r>
    </w:p>
    <w:p w:rsidR="00BC07A0" w:rsidRPr="00BC07A0" w:rsidRDefault="00BC07A0" w:rsidP="00BC07A0">
      <w:pPr>
        <w:pStyle w:val="1"/>
        <w:rPr>
          <w:lang w:val="ru-RU"/>
        </w:rPr>
      </w:pPr>
      <w:bookmarkStart w:id="4" w:name="admin"/>
      <w:bookmarkEnd w:id="3"/>
      <w:r w:rsidRPr="00BC07A0">
        <w:rPr>
          <w:lang w:val="ru-RU"/>
        </w:rPr>
        <w:t xml:space="preserve">3.1 </w:t>
      </w:r>
      <w:r>
        <w:t>admin</w:t>
      </w:r>
    </w:p>
    <w:p w:rsidR="00BC07A0" w:rsidRPr="00BC07A0" w:rsidRDefault="00BC07A0" w:rsidP="00BC07A0">
      <w:pPr>
        <w:pStyle w:val="21"/>
        <w:rPr>
          <w:lang w:val="ru-RU"/>
        </w:rPr>
      </w:pPr>
      <w:bookmarkStart w:id="5" w:name="назва"/>
      <w:r w:rsidRPr="00BC07A0">
        <w:rPr>
          <w:lang w:val="ru-RU"/>
        </w:rPr>
        <w:t>Назва</w:t>
      </w:r>
    </w:p>
    <w:p w:rsidR="00BC07A0" w:rsidRPr="00BC07A0" w:rsidRDefault="00BC07A0" w:rsidP="00BC07A0">
      <w:pPr>
        <w:pStyle w:val="FirstParagraph"/>
        <w:rPr>
          <w:lang w:val="ru-RU"/>
        </w:rPr>
      </w:pPr>
      <w:r w:rsidRPr="00BC07A0">
        <w:rPr>
          <w:lang w:val="ru-RU"/>
        </w:rPr>
        <w:t>Адміністратор системи</w:t>
      </w:r>
    </w:p>
    <w:p w:rsidR="00BC07A0" w:rsidRDefault="00BC07A0" w:rsidP="00BC07A0">
      <w:pPr>
        <w:pStyle w:val="21"/>
      </w:pPr>
      <w:bookmarkStart w:id="6" w:name="може"/>
      <w:bookmarkEnd w:id="5"/>
      <w:r>
        <w:t>Може: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бачити всі магазини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бачити всі сторінки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керувати користувачами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керувати ролями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керувати permissions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керувати інтеграціями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керувати налаштуваннями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бачити всю аналітику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підтверджувати будь-які списання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підтверджувати будь-які коригування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бачити activity logs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бачити notification logs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бачити dashboard всіх магазинів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lastRenderedPageBreak/>
        <w:t>налаштовувати правила FEFO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налаштовувати пороги ризику</w:t>
      </w:r>
    </w:p>
    <w:p w:rsidR="00BC07A0" w:rsidRDefault="00BC07A0" w:rsidP="00BC07A0">
      <w:pPr>
        <w:pStyle w:val="21"/>
      </w:pPr>
      <w:bookmarkStart w:id="7" w:name="обмеження"/>
      <w:bookmarkEnd w:id="6"/>
      <w:r>
        <w:t>Обмеження</w:t>
      </w:r>
    </w:p>
    <w:p w:rsidR="00BC07A0" w:rsidRDefault="00BC07A0" w:rsidP="00BC07A0">
      <w:pPr>
        <w:pStyle w:val="FirstParagraph"/>
      </w:pPr>
      <w:r>
        <w:t>Без обмежень.</w:t>
      </w:r>
    </w:p>
    <w:p w:rsidR="00BC07A0" w:rsidRDefault="00BC07A0" w:rsidP="00BC07A0">
      <w:r>
        <w:pict>
          <v:rect id="_x0000_i1038" style="width:0;height:1.5pt" o:hralign="center" o:hrstd="t" o:hr="t"/>
        </w:pict>
      </w:r>
    </w:p>
    <w:p w:rsidR="00BC07A0" w:rsidRPr="00BC07A0" w:rsidRDefault="00BC07A0" w:rsidP="00BC07A0">
      <w:pPr>
        <w:pStyle w:val="1"/>
        <w:rPr>
          <w:lang w:val="ru-RU"/>
        </w:rPr>
      </w:pPr>
      <w:bookmarkStart w:id="8" w:name="store_manager"/>
      <w:bookmarkEnd w:id="4"/>
      <w:bookmarkEnd w:id="7"/>
      <w:r w:rsidRPr="00BC07A0">
        <w:rPr>
          <w:lang w:val="ru-RU"/>
        </w:rPr>
        <w:t xml:space="preserve">3.2 </w:t>
      </w:r>
      <w:r>
        <w:t>store</w:t>
      </w:r>
      <w:r w:rsidRPr="00BC07A0">
        <w:rPr>
          <w:lang w:val="ru-RU"/>
        </w:rPr>
        <w:t>_</w:t>
      </w:r>
      <w:r>
        <w:t>manager</w:t>
      </w:r>
    </w:p>
    <w:p w:rsidR="00BC07A0" w:rsidRPr="00BC07A0" w:rsidRDefault="00BC07A0" w:rsidP="00BC07A0">
      <w:pPr>
        <w:pStyle w:val="21"/>
        <w:rPr>
          <w:lang w:val="ru-RU"/>
        </w:rPr>
      </w:pPr>
      <w:bookmarkStart w:id="9" w:name="назва-1"/>
      <w:r w:rsidRPr="00BC07A0">
        <w:rPr>
          <w:lang w:val="ru-RU"/>
        </w:rPr>
        <w:t>Назва</w:t>
      </w:r>
    </w:p>
    <w:p w:rsidR="00BC07A0" w:rsidRPr="00BC07A0" w:rsidRDefault="00BC07A0" w:rsidP="00BC07A0">
      <w:pPr>
        <w:pStyle w:val="FirstParagraph"/>
        <w:rPr>
          <w:lang w:val="ru-RU"/>
        </w:rPr>
      </w:pPr>
      <w:r w:rsidRPr="00BC07A0">
        <w:rPr>
          <w:lang w:val="ru-RU"/>
        </w:rPr>
        <w:t>Керівник магазину</w:t>
      </w:r>
    </w:p>
    <w:p w:rsidR="00BC07A0" w:rsidRPr="00BC07A0" w:rsidRDefault="00BC07A0" w:rsidP="00BC07A0">
      <w:pPr>
        <w:pStyle w:val="21"/>
        <w:rPr>
          <w:lang w:val="ru-RU"/>
        </w:rPr>
      </w:pPr>
      <w:bookmarkStart w:id="10" w:name="може-1"/>
      <w:bookmarkEnd w:id="9"/>
      <w:r w:rsidRPr="00BC07A0">
        <w:rPr>
          <w:lang w:val="ru-RU"/>
        </w:rPr>
        <w:t>Може: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бачити dashboard свого магазину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бачити задачі свого магазину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підтверджувати списання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підтверджувати коригування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бачити аналітику свого магазину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бачити FEFO проблеми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бачити ризики списання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переглядати історію перевірок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переглядати активність персоналу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працювати з manager_review задачами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переглядати batch checks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підтверджувати writeoff requests</w:t>
      </w:r>
    </w:p>
    <w:p w:rsidR="00BC07A0" w:rsidRDefault="00BC07A0" w:rsidP="00BC07A0">
      <w:pPr>
        <w:pStyle w:val="21"/>
      </w:pPr>
      <w:bookmarkStart w:id="11" w:name="обмеження-1"/>
      <w:bookmarkEnd w:id="10"/>
      <w:r>
        <w:t>Обмеження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не бачить інші магазини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не бачить системні налаштування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не бачить глобальні інтеграції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не може змінювати ролі</w:t>
      </w:r>
    </w:p>
    <w:p w:rsidR="00BC07A0" w:rsidRDefault="00BC07A0" w:rsidP="00BC07A0">
      <w:r>
        <w:pict>
          <v:rect id="_x0000_i1039" style="width:0;height:1.5pt" o:hralign="center" o:hrstd="t" o:hr="t"/>
        </w:pict>
      </w:r>
    </w:p>
    <w:p w:rsidR="00BC07A0" w:rsidRPr="00BC07A0" w:rsidRDefault="00BC07A0" w:rsidP="00BC07A0">
      <w:pPr>
        <w:pStyle w:val="1"/>
        <w:rPr>
          <w:lang w:val="ru-RU"/>
        </w:rPr>
      </w:pPr>
      <w:bookmarkStart w:id="12" w:name="shift_lead"/>
      <w:bookmarkEnd w:id="8"/>
      <w:bookmarkEnd w:id="11"/>
      <w:r w:rsidRPr="00BC07A0">
        <w:rPr>
          <w:lang w:val="ru-RU"/>
        </w:rPr>
        <w:t xml:space="preserve">3.3 </w:t>
      </w:r>
      <w:r>
        <w:t>shift</w:t>
      </w:r>
      <w:r w:rsidRPr="00BC07A0">
        <w:rPr>
          <w:lang w:val="ru-RU"/>
        </w:rPr>
        <w:t>_</w:t>
      </w:r>
      <w:r>
        <w:t>lead</w:t>
      </w:r>
    </w:p>
    <w:p w:rsidR="00BC07A0" w:rsidRPr="00BC07A0" w:rsidRDefault="00BC07A0" w:rsidP="00BC07A0">
      <w:pPr>
        <w:pStyle w:val="21"/>
        <w:rPr>
          <w:lang w:val="ru-RU"/>
        </w:rPr>
      </w:pPr>
      <w:bookmarkStart w:id="13" w:name="назва-2"/>
      <w:r w:rsidRPr="00BC07A0">
        <w:rPr>
          <w:lang w:val="ru-RU"/>
        </w:rPr>
        <w:t>Назва</w:t>
      </w:r>
    </w:p>
    <w:p w:rsidR="00BC07A0" w:rsidRPr="00BC07A0" w:rsidRDefault="00BC07A0" w:rsidP="00BC07A0">
      <w:pPr>
        <w:pStyle w:val="FirstParagraph"/>
        <w:rPr>
          <w:lang w:val="ru-RU"/>
        </w:rPr>
      </w:pPr>
      <w:r w:rsidRPr="00BC07A0">
        <w:rPr>
          <w:lang w:val="ru-RU"/>
        </w:rPr>
        <w:t>Старший зміни</w:t>
      </w:r>
    </w:p>
    <w:p w:rsidR="00BC07A0" w:rsidRPr="00BC07A0" w:rsidRDefault="00BC07A0" w:rsidP="00BC07A0">
      <w:pPr>
        <w:pStyle w:val="21"/>
        <w:rPr>
          <w:lang w:val="ru-RU"/>
        </w:rPr>
      </w:pPr>
      <w:bookmarkStart w:id="14" w:name="може-2"/>
      <w:bookmarkEnd w:id="13"/>
      <w:r w:rsidRPr="00BC07A0">
        <w:rPr>
          <w:lang w:val="ru-RU"/>
        </w:rPr>
        <w:t>Може: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бачити задачі своєї зміни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перевіряти товар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lastRenderedPageBreak/>
        <w:t>погоджувати прості коригування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підтверджувати прості списання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бачити FEFO задачі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створювати задачі персоналу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контролювати виконання задач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переглядати batch checks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переглядати activity logs свого магазину</w:t>
      </w:r>
    </w:p>
    <w:p w:rsidR="00BC07A0" w:rsidRDefault="00BC07A0" w:rsidP="00BC07A0">
      <w:pPr>
        <w:pStyle w:val="21"/>
      </w:pPr>
      <w:bookmarkStart w:id="15" w:name="обмеження-2"/>
      <w:bookmarkEnd w:id="14"/>
      <w:r>
        <w:t>Обмеження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не бачить глобальну аналітику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не бачить системні налаштування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не бачить інші магазини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не може змінювати ролі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не може керувати integrations</w:t>
      </w:r>
    </w:p>
    <w:p w:rsidR="00BC07A0" w:rsidRDefault="00BC07A0" w:rsidP="00BC07A0">
      <w:r>
        <w:pict>
          <v:rect id="_x0000_i1040" style="width:0;height:1.5pt" o:hralign="center" o:hrstd="t" o:hr="t"/>
        </w:pict>
      </w:r>
    </w:p>
    <w:p w:rsidR="00BC07A0" w:rsidRPr="00BC07A0" w:rsidRDefault="00BC07A0" w:rsidP="00BC07A0">
      <w:pPr>
        <w:pStyle w:val="1"/>
        <w:rPr>
          <w:lang w:val="ru-RU"/>
        </w:rPr>
      </w:pPr>
      <w:bookmarkStart w:id="16" w:name="receiver"/>
      <w:bookmarkEnd w:id="12"/>
      <w:bookmarkEnd w:id="15"/>
      <w:r w:rsidRPr="00BC07A0">
        <w:rPr>
          <w:lang w:val="ru-RU"/>
        </w:rPr>
        <w:t xml:space="preserve">3.4 </w:t>
      </w:r>
      <w:r>
        <w:t>receiver</w:t>
      </w:r>
    </w:p>
    <w:p w:rsidR="00BC07A0" w:rsidRPr="00BC07A0" w:rsidRDefault="00BC07A0" w:rsidP="00BC07A0">
      <w:pPr>
        <w:pStyle w:val="21"/>
        <w:rPr>
          <w:lang w:val="ru-RU"/>
        </w:rPr>
      </w:pPr>
      <w:bookmarkStart w:id="17" w:name="назва-3"/>
      <w:r w:rsidRPr="00BC07A0">
        <w:rPr>
          <w:lang w:val="ru-RU"/>
        </w:rPr>
        <w:t>Назва</w:t>
      </w:r>
    </w:p>
    <w:p w:rsidR="00BC07A0" w:rsidRPr="00BC07A0" w:rsidRDefault="00BC07A0" w:rsidP="00BC07A0">
      <w:pPr>
        <w:pStyle w:val="FirstParagraph"/>
        <w:rPr>
          <w:lang w:val="ru-RU"/>
        </w:rPr>
      </w:pPr>
      <w:r w:rsidRPr="00BC07A0">
        <w:rPr>
          <w:lang w:val="ru-RU"/>
        </w:rPr>
        <w:t>Приймальник товару</w:t>
      </w:r>
    </w:p>
    <w:p w:rsidR="00BC07A0" w:rsidRPr="00BC07A0" w:rsidRDefault="00BC07A0" w:rsidP="00BC07A0">
      <w:pPr>
        <w:pStyle w:val="21"/>
        <w:rPr>
          <w:lang w:val="ru-RU"/>
        </w:rPr>
      </w:pPr>
      <w:bookmarkStart w:id="18" w:name="може-3"/>
      <w:bookmarkEnd w:id="17"/>
      <w:r w:rsidRPr="00BC07A0">
        <w:rPr>
          <w:lang w:val="ru-RU"/>
        </w:rPr>
        <w:t>Може: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створювати партії товару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вказувати терміни придатності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виконувати прийомку товару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редагувати batch дані до підтвердження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перевіряти товар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виконувати FEFO перевірки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додавати фото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додавати коментарі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бачити свої задачі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бачити batch info свого магазину</w:t>
      </w:r>
    </w:p>
    <w:p w:rsidR="00BC07A0" w:rsidRDefault="00BC07A0" w:rsidP="00BC07A0">
      <w:pPr>
        <w:pStyle w:val="21"/>
      </w:pPr>
      <w:bookmarkStart w:id="19" w:name="обмеження-3"/>
      <w:bookmarkEnd w:id="18"/>
      <w:r>
        <w:t>Обмеження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не бачить dashboard керівника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не бачить глобальну аналітику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не бачить інші магазини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не підтверджує списання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не підтверджує коригування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не керує користувачами</w:t>
      </w:r>
    </w:p>
    <w:p w:rsidR="00BC07A0" w:rsidRDefault="00BC07A0" w:rsidP="00BC07A0">
      <w:r>
        <w:pict>
          <v:rect id="_x0000_i1041" style="width:0;height:1.5pt" o:hralign="center" o:hrstd="t" o:hr="t"/>
        </w:pict>
      </w:r>
    </w:p>
    <w:p w:rsidR="00BC07A0" w:rsidRPr="00BC07A0" w:rsidRDefault="00BC07A0" w:rsidP="00BC07A0">
      <w:pPr>
        <w:pStyle w:val="1"/>
        <w:rPr>
          <w:lang w:val="ru-RU"/>
        </w:rPr>
      </w:pPr>
      <w:bookmarkStart w:id="20" w:name="staff"/>
      <w:bookmarkEnd w:id="16"/>
      <w:bookmarkEnd w:id="19"/>
      <w:r w:rsidRPr="00BC07A0">
        <w:rPr>
          <w:lang w:val="ru-RU"/>
        </w:rPr>
        <w:lastRenderedPageBreak/>
        <w:t xml:space="preserve">3.5 </w:t>
      </w:r>
      <w:r>
        <w:t>staff</w:t>
      </w:r>
    </w:p>
    <w:p w:rsidR="00BC07A0" w:rsidRPr="00BC07A0" w:rsidRDefault="00BC07A0" w:rsidP="00BC07A0">
      <w:pPr>
        <w:pStyle w:val="21"/>
        <w:rPr>
          <w:lang w:val="ru-RU"/>
        </w:rPr>
      </w:pPr>
      <w:bookmarkStart w:id="21" w:name="назва-4"/>
      <w:r w:rsidRPr="00BC07A0">
        <w:rPr>
          <w:lang w:val="ru-RU"/>
        </w:rPr>
        <w:t>Назва</w:t>
      </w:r>
    </w:p>
    <w:p w:rsidR="00BC07A0" w:rsidRPr="00BC07A0" w:rsidRDefault="00BC07A0" w:rsidP="00BC07A0">
      <w:pPr>
        <w:pStyle w:val="FirstParagraph"/>
        <w:rPr>
          <w:lang w:val="ru-RU"/>
        </w:rPr>
      </w:pPr>
      <w:r w:rsidRPr="00BC07A0">
        <w:rPr>
          <w:lang w:val="ru-RU"/>
        </w:rPr>
        <w:t>Працівник магазину</w:t>
      </w:r>
    </w:p>
    <w:p w:rsidR="00BC07A0" w:rsidRPr="00BC07A0" w:rsidRDefault="00BC07A0" w:rsidP="00BC07A0">
      <w:pPr>
        <w:pStyle w:val="21"/>
        <w:rPr>
          <w:lang w:val="ru-RU"/>
        </w:rPr>
      </w:pPr>
      <w:bookmarkStart w:id="22" w:name="може-4"/>
      <w:bookmarkEnd w:id="21"/>
      <w:r w:rsidRPr="00BC07A0">
        <w:rPr>
          <w:lang w:val="ru-RU"/>
        </w:rPr>
        <w:t>Може: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бачити власні задачі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перевіряти товар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вводити фактичну кількість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вказувати FEFO статус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додавати фото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додавати коментар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змінювати статус задач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створювати discussion_required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повідомляти про проблеми</w:t>
      </w:r>
    </w:p>
    <w:p w:rsidR="00BC07A0" w:rsidRDefault="00BC07A0" w:rsidP="00BC07A0">
      <w:pPr>
        <w:pStyle w:val="21"/>
      </w:pPr>
      <w:bookmarkStart w:id="23" w:name="обмеження-4"/>
      <w:bookmarkEnd w:id="22"/>
      <w:r>
        <w:t>Обмеження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не бачить аналітику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не бачить інших працівників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не бачить системні налаштування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не бачить інші магазини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не підтверджує списання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не підтверджує коригування</w:t>
      </w:r>
    </w:p>
    <w:p w:rsidR="00BC07A0" w:rsidRDefault="00BC07A0" w:rsidP="00BC07A0">
      <w:r>
        <w:pict>
          <v:rect id="_x0000_i1042" style="width:0;height:1.5pt" o:hralign="center" o:hrstd="t" o:hr="t"/>
        </w:pict>
      </w:r>
    </w:p>
    <w:p w:rsidR="00BC07A0" w:rsidRDefault="00BC07A0" w:rsidP="00BC07A0">
      <w:pPr>
        <w:pStyle w:val="1"/>
      </w:pPr>
      <w:bookmarkStart w:id="24" w:name="viewer"/>
      <w:bookmarkEnd w:id="20"/>
      <w:bookmarkEnd w:id="23"/>
      <w:r>
        <w:t>3.6 viewer</w:t>
      </w:r>
    </w:p>
    <w:p w:rsidR="00BC07A0" w:rsidRDefault="00BC07A0" w:rsidP="00BC07A0">
      <w:pPr>
        <w:pStyle w:val="21"/>
      </w:pPr>
      <w:bookmarkStart w:id="25" w:name="назва-5"/>
      <w:r>
        <w:t>Назва</w:t>
      </w:r>
    </w:p>
    <w:p w:rsidR="00BC07A0" w:rsidRDefault="00BC07A0" w:rsidP="00BC07A0">
      <w:pPr>
        <w:pStyle w:val="FirstParagraph"/>
      </w:pPr>
      <w:r>
        <w:t>Перегляд</w:t>
      </w:r>
    </w:p>
    <w:p w:rsidR="00BC07A0" w:rsidRDefault="00BC07A0" w:rsidP="00BC07A0">
      <w:pPr>
        <w:pStyle w:val="21"/>
      </w:pPr>
      <w:bookmarkStart w:id="26" w:name="може-5"/>
      <w:bookmarkEnd w:id="25"/>
      <w:r>
        <w:t>Може: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переглядати дозволені сторінки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переглядати dashboard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переглядати звіти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переглядати batch info</w:t>
      </w:r>
    </w:p>
    <w:p w:rsidR="00BC07A0" w:rsidRDefault="00BC07A0" w:rsidP="00BC07A0">
      <w:pPr>
        <w:pStyle w:val="21"/>
      </w:pPr>
      <w:bookmarkStart w:id="27" w:name="обмеження-5"/>
      <w:bookmarkEnd w:id="26"/>
      <w:r>
        <w:t>Обмеження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без редагування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без створення задач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без підтвердження списань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без коригувань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без зміни статусів</w:t>
      </w:r>
    </w:p>
    <w:p w:rsidR="00BC07A0" w:rsidRDefault="00BC07A0" w:rsidP="00BC07A0">
      <w:r>
        <w:lastRenderedPageBreak/>
        <w:pict>
          <v:rect id="_x0000_i1043" style="width:0;height:1.5pt" o:hralign="center" o:hrstd="t" o:hr="t"/>
        </w:pict>
      </w:r>
    </w:p>
    <w:p w:rsidR="00BC07A0" w:rsidRDefault="00BC07A0" w:rsidP="00BC07A0">
      <w:pPr>
        <w:pStyle w:val="1"/>
      </w:pPr>
      <w:bookmarkStart w:id="28" w:name="permission-system"/>
      <w:bookmarkEnd w:id="24"/>
      <w:bookmarkEnd w:id="27"/>
      <w:r>
        <w:t>4. Permission System</w:t>
      </w:r>
    </w:p>
    <w:p w:rsidR="00BC07A0" w:rsidRDefault="00BC07A0" w:rsidP="00BC07A0">
      <w:pPr>
        <w:pStyle w:val="1"/>
      </w:pPr>
      <w:bookmarkStart w:id="29" w:name="основна-концепція"/>
      <w:bookmarkEnd w:id="28"/>
      <w:r>
        <w:t>4.1 Основна концепція</w:t>
      </w:r>
    </w:p>
    <w:p w:rsidR="00BC07A0" w:rsidRDefault="00BC07A0" w:rsidP="00BC07A0">
      <w:pPr>
        <w:pStyle w:val="FirstParagraph"/>
      </w:pPr>
      <w:r>
        <w:t>Кожна роль повинна отримувати permissions.</w:t>
      </w:r>
    </w:p>
    <w:p w:rsidR="00BC07A0" w:rsidRDefault="00BC07A0" w:rsidP="00BC07A0">
      <w:pPr>
        <w:pStyle w:val="af"/>
      </w:pPr>
      <w:r>
        <w:t>Permissions повинні визначати: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що користувач може бачити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що користувач може редагувати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що користувач може підтверджувати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які дії користувач може виконувати</w:t>
      </w:r>
    </w:p>
    <w:p w:rsidR="00BC07A0" w:rsidRDefault="00BC07A0" w:rsidP="00BC07A0">
      <w:r>
        <w:pict>
          <v:rect id="_x0000_i1044" style="width:0;height:1.5pt" o:hralign="center" o:hrstd="t" o:hr="t"/>
        </w:pict>
      </w:r>
    </w:p>
    <w:p w:rsidR="00BC07A0" w:rsidRDefault="00BC07A0" w:rsidP="00BC07A0">
      <w:pPr>
        <w:pStyle w:val="1"/>
      </w:pPr>
      <w:bookmarkStart w:id="30" w:name="основні-permissions"/>
      <w:bookmarkEnd w:id="29"/>
      <w:r>
        <w:t>4.2 Основні permissions</w:t>
      </w:r>
    </w:p>
    <w:p w:rsidR="00BC07A0" w:rsidRDefault="00BC07A0" w:rsidP="00BC07A0">
      <w:pPr>
        <w:pStyle w:val="21"/>
      </w:pPr>
      <w:bookmarkStart w:id="31" w:name="dashboard-permissions"/>
      <w:r>
        <w:t>Dashboard permissions</w:t>
      </w:r>
    </w:p>
    <w:p w:rsidR="00BC07A0" w:rsidRDefault="00BC07A0" w:rsidP="00BC07A0">
      <w:pPr>
        <w:pStyle w:val="SourceCode"/>
      </w:pPr>
      <w:r>
        <w:rPr>
          <w:rStyle w:val="VerbatimChar"/>
        </w:rPr>
        <w:t>can_view_dashboard</w:t>
      </w:r>
      <w:r>
        <w:br/>
      </w:r>
      <w:r>
        <w:rPr>
          <w:rStyle w:val="VerbatimChar"/>
        </w:rPr>
        <w:t>can_view_store_dashboard</w:t>
      </w:r>
      <w:r>
        <w:br/>
      </w:r>
      <w:r>
        <w:rPr>
          <w:rStyle w:val="VerbatimChar"/>
        </w:rPr>
        <w:t>can_view_global_dashboard</w:t>
      </w:r>
    </w:p>
    <w:p w:rsidR="00BC07A0" w:rsidRDefault="00BC07A0" w:rsidP="00BC07A0">
      <w:r>
        <w:pict>
          <v:rect id="_x0000_i1045" style="width:0;height:1.5pt" o:hralign="center" o:hrstd="t" o:hr="t"/>
        </w:pict>
      </w:r>
    </w:p>
    <w:p w:rsidR="00BC07A0" w:rsidRDefault="00BC07A0" w:rsidP="00BC07A0">
      <w:pPr>
        <w:pStyle w:val="21"/>
      </w:pPr>
      <w:bookmarkStart w:id="32" w:name="batch-permissions"/>
      <w:bookmarkEnd w:id="31"/>
      <w:r>
        <w:t>Batch permissions</w:t>
      </w:r>
    </w:p>
    <w:p w:rsidR="00BC07A0" w:rsidRDefault="00BC07A0" w:rsidP="00BC07A0">
      <w:pPr>
        <w:pStyle w:val="SourceCode"/>
      </w:pPr>
      <w:r>
        <w:rPr>
          <w:rStyle w:val="VerbatimChar"/>
        </w:rPr>
        <w:t>can_view_batches</w:t>
      </w:r>
      <w:r>
        <w:br/>
      </w:r>
      <w:r>
        <w:rPr>
          <w:rStyle w:val="VerbatimChar"/>
        </w:rPr>
        <w:t>can_create_batches</w:t>
      </w:r>
      <w:r>
        <w:br/>
      </w:r>
      <w:r>
        <w:rPr>
          <w:rStyle w:val="VerbatimChar"/>
        </w:rPr>
        <w:t>can_edit_batches</w:t>
      </w:r>
      <w:r>
        <w:br/>
      </w:r>
      <w:r>
        <w:rPr>
          <w:rStyle w:val="VerbatimChar"/>
        </w:rPr>
        <w:t>can_delete_batches</w:t>
      </w:r>
      <w:r>
        <w:br/>
      </w:r>
      <w:r>
        <w:rPr>
          <w:rStyle w:val="VerbatimChar"/>
        </w:rPr>
        <w:t>can_check_batches</w:t>
      </w:r>
    </w:p>
    <w:p w:rsidR="00BC07A0" w:rsidRDefault="00BC07A0" w:rsidP="00BC07A0">
      <w:r>
        <w:pict>
          <v:rect id="_x0000_i1046" style="width:0;height:1.5pt" o:hralign="center" o:hrstd="t" o:hr="t"/>
        </w:pict>
      </w:r>
    </w:p>
    <w:p w:rsidR="00BC07A0" w:rsidRDefault="00BC07A0" w:rsidP="00BC07A0">
      <w:pPr>
        <w:pStyle w:val="21"/>
      </w:pPr>
      <w:bookmarkStart w:id="33" w:name="fefo-permissions"/>
      <w:bookmarkEnd w:id="32"/>
      <w:r>
        <w:t>FEFO permissions</w:t>
      </w:r>
    </w:p>
    <w:p w:rsidR="00BC07A0" w:rsidRDefault="00BC07A0" w:rsidP="00BC07A0">
      <w:pPr>
        <w:pStyle w:val="SourceCode"/>
      </w:pPr>
      <w:r>
        <w:rPr>
          <w:rStyle w:val="VerbatimChar"/>
        </w:rPr>
        <w:t>can_view_fefo</w:t>
      </w:r>
      <w:r>
        <w:br/>
      </w:r>
      <w:r>
        <w:rPr>
          <w:rStyle w:val="VerbatimChar"/>
        </w:rPr>
        <w:t>can_manage_fefo</w:t>
      </w:r>
      <w:r>
        <w:br/>
      </w:r>
      <w:r>
        <w:rPr>
          <w:rStyle w:val="VerbatimChar"/>
        </w:rPr>
        <w:t>can_confirm_fefo</w:t>
      </w:r>
    </w:p>
    <w:p w:rsidR="00BC07A0" w:rsidRDefault="00BC07A0" w:rsidP="00BC07A0">
      <w:r>
        <w:pict>
          <v:rect id="_x0000_i1047" style="width:0;height:1.5pt" o:hralign="center" o:hrstd="t" o:hr="t"/>
        </w:pict>
      </w:r>
    </w:p>
    <w:p w:rsidR="00BC07A0" w:rsidRDefault="00BC07A0" w:rsidP="00BC07A0">
      <w:pPr>
        <w:pStyle w:val="21"/>
      </w:pPr>
      <w:bookmarkStart w:id="34" w:name="task-permissions"/>
      <w:bookmarkEnd w:id="33"/>
      <w:r>
        <w:t>Task permissions</w:t>
      </w:r>
    </w:p>
    <w:p w:rsidR="00BC07A0" w:rsidRDefault="00BC07A0" w:rsidP="00BC07A0">
      <w:pPr>
        <w:pStyle w:val="SourceCode"/>
      </w:pPr>
      <w:r>
        <w:rPr>
          <w:rStyle w:val="VerbatimChar"/>
        </w:rPr>
        <w:t>can_view_tasks</w:t>
      </w:r>
      <w:r>
        <w:br/>
      </w:r>
      <w:r>
        <w:rPr>
          <w:rStyle w:val="VerbatimChar"/>
        </w:rPr>
        <w:t>can_create_tasks</w:t>
      </w:r>
      <w:r>
        <w:br/>
      </w:r>
      <w:r>
        <w:rPr>
          <w:rStyle w:val="VerbatimChar"/>
        </w:rPr>
        <w:t>can_assign_tasks</w:t>
      </w:r>
      <w:r>
        <w:br/>
      </w:r>
      <w:r>
        <w:rPr>
          <w:rStyle w:val="VerbatimChar"/>
        </w:rPr>
        <w:t>can_complete_tasks</w:t>
      </w:r>
      <w:r>
        <w:br/>
      </w:r>
      <w:r>
        <w:rPr>
          <w:rStyle w:val="VerbatimChar"/>
        </w:rPr>
        <w:t>can_manage_tasks</w:t>
      </w:r>
    </w:p>
    <w:p w:rsidR="00BC07A0" w:rsidRDefault="00BC07A0" w:rsidP="00BC07A0">
      <w:r>
        <w:pict>
          <v:rect id="_x0000_i1048" style="width:0;height:1.5pt" o:hralign="center" o:hrstd="t" o:hr="t"/>
        </w:pict>
      </w:r>
    </w:p>
    <w:p w:rsidR="00BC07A0" w:rsidRDefault="00BC07A0" w:rsidP="00BC07A0">
      <w:pPr>
        <w:pStyle w:val="21"/>
      </w:pPr>
      <w:bookmarkStart w:id="35" w:name="writeoff-permissions"/>
      <w:bookmarkEnd w:id="34"/>
      <w:r>
        <w:lastRenderedPageBreak/>
        <w:t>Writeoff permissions</w:t>
      </w:r>
    </w:p>
    <w:p w:rsidR="00BC07A0" w:rsidRDefault="00BC07A0" w:rsidP="00BC07A0">
      <w:pPr>
        <w:pStyle w:val="SourceCode"/>
      </w:pPr>
      <w:r>
        <w:rPr>
          <w:rStyle w:val="VerbatimChar"/>
        </w:rPr>
        <w:t>can_create_writeoff</w:t>
      </w:r>
      <w:r>
        <w:br/>
      </w:r>
      <w:r>
        <w:rPr>
          <w:rStyle w:val="VerbatimChar"/>
        </w:rPr>
        <w:t>can_approve_writeoff</w:t>
      </w:r>
      <w:r>
        <w:br/>
      </w:r>
      <w:r>
        <w:rPr>
          <w:rStyle w:val="VerbatimChar"/>
        </w:rPr>
        <w:t>can_reject_writeoff</w:t>
      </w:r>
      <w:r>
        <w:br/>
      </w:r>
      <w:r>
        <w:rPr>
          <w:rStyle w:val="VerbatimChar"/>
        </w:rPr>
        <w:t>can_complete_writeoff</w:t>
      </w:r>
    </w:p>
    <w:p w:rsidR="00BC07A0" w:rsidRDefault="00BC07A0" w:rsidP="00BC07A0">
      <w:r>
        <w:pict>
          <v:rect id="_x0000_i1049" style="width:0;height:1.5pt" o:hralign="center" o:hrstd="t" o:hr="t"/>
        </w:pict>
      </w:r>
    </w:p>
    <w:p w:rsidR="00BC07A0" w:rsidRDefault="00BC07A0" w:rsidP="00BC07A0">
      <w:pPr>
        <w:pStyle w:val="21"/>
      </w:pPr>
      <w:bookmarkStart w:id="36" w:name="inventory-permissions"/>
      <w:bookmarkEnd w:id="35"/>
      <w:r>
        <w:t>Inventory permissions</w:t>
      </w:r>
    </w:p>
    <w:p w:rsidR="00BC07A0" w:rsidRDefault="00BC07A0" w:rsidP="00BC07A0">
      <w:pPr>
        <w:pStyle w:val="SourceCode"/>
      </w:pPr>
      <w:r>
        <w:rPr>
          <w:rStyle w:val="VerbatimChar"/>
        </w:rPr>
        <w:t>can_adjust_quantity</w:t>
      </w:r>
      <w:r>
        <w:br/>
      </w:r>
      <w:r>
        <w:rPr>
          <w:rStyle w:val="VerbatimChar"/>
        </w:rPr>
        <w:t>can_approve_adjustments</w:t>
      </w:r>
      <w:r>
        <w:br/>
      </w:r>
      <w:r>
        <w:rPr>
          <w:rStyle w:val="VerbatimChar"/>
        </w:rPr>
        <w:t>can_view_inventory_history</w:t>
      </w:r>
    </w:p>
    <w:p w:rsidR="00BC07A0" w:rsidRDefault="00BC07A0" w:rsidP="00BC07A0">
      <w:r>
        <w:pict>
          <v:rect id="_x0000_i1050" style="width:0;height:1.5pt" o:hralign="center" o:hrstd="t" o:hr="t"/>
        </w:pict>
      </w:r>
    </w:p>
    <w:p w:rsidR="00BC07A0" w:rsidRDefault="00BC07A0" w:rsidP="00BC07A0">
      <w:pPr>
        <w:pStyle w:val="21"/>
      </w:pPr>
      <w:bookmarkStart w:id="37" w:name="analytics-permissions"/>
      <w:bookmarkEnd w:id="36"/>
      <w:r>
        <w:t>Analytics permissions</w:t>
      </w:r>
    </w:p>
    <w:p w:rsidR="00BC07A0" w:rsidRDefault="00BC07A0" w:rsidP="00BC07A0">
      <w:pPr>
        <w:pStyle w:val="SourceCode"/>
      </w:pPr>
      <w:r>
        <w:rPr>
          <w:rStyle w:val="VerbatimChar"/>
        </w:rPr>
        <w:t>can_view_analytics</w:t>
      </w:r>
      <w:r>
        <w:br/>
      </w:r>
      <w:r>
        <w:rPr>
          <w:rStyle w:val="VerbatimChar"/>
        </w:rPr>
        <w:t>can_view_store_analytics</w:t>
      </w:r>
      <w:r>
        <w:br/>
      </w:r>
      <w:r>
        <w:rPr>
          <w:rStyle w:val="VerbatimChar"/>
        </w:rPr>
        <w:t>can_view_global_analytics</w:t>
      </w:r>
    </w:p>
    <w:p w:rsidR="00BC07A0" w:rsidRDefault="00BC07A0" w:rsidP="00BC07A0">
      <w:r>
        <w:pict>
          <v:rect id="_x0000_i1051" style="width:0;height:1.5pt" o:hralign="center" o:hrstd="t" o:hr="t"/>
        </w:pict>
      </w:r>
    </w:p>
    <w:p w:rsidR="00BC07A0" w:rsidRDefault="00BC07A0" w:rsidP="00BC07A0">
      <w:pPr>
        <w:pStyle w:val="21"/>
      </w:pPr>
      <w:bookmarkStart w:id="38" w:name="user-permissions"/>
      <w:bookmarkEnd w:id="37"/>
      <w:r>
        <w:t>User permissions</w:t>
      </w:r>
    </w:p>
    <w:p w:rsidR="00BC07A0" w:rsidRDefault="00BC07A0" w:rsidP="00BC07A0">
      <w:pPr>
        <w:pStyle w:val="SourceCode"/>
      </w:pPr>
      <w:r>
        <w:rPr>
          <w:rStyle w:val="VerbatimChar"/>
        </w:rPr>
        <w:t>can_view_users</w:t>
      </w:r>
      <w:r>
        <w:br/>
      </w:r>
      <w:r>
        <w:rPr>
          <w:rStyle w:val="VerbatimChar"/>
        </w:rPr>
        <w:t>can_manage_users</w:t>
      </w:r>
      <w:r>
        <w:br/>
      </w:r>
      <w:r>
        <w:rPr>
          <w:rStyle w:val="VerbatimChar"/>
        </w:rPr>
        <w:t>can_manage_roles</w:t>
      </w:r>
      <w:r>
        <w:br/>
      </w:r>
      <w:r>
        <w:rPr>
          <w:rStyle w:val="VerbatimChar"/>
        </w:rPr>
        <w:t>can_manage_permissions</w:t>
      </w:r>
    </w:p>
    <w:p w:rsidR="00BC07A0" w:rsidRDefault="00BC07A0" w:rsidP="00BC07A0">
      <w:r>
        <w:pict>
          <v:rect id="_x0000_i1052" style="width:0;height:1.5pt" o:hralign="center" o:hrstd="t" o:hr="t"/>
        </w:pict>
      </w:r>
    </w:p>
    <w:p w:rsidR="00BC07A0" w:rsidRDefault="00BC07A0" w:rsidP="00BC07A0">
      <w:pPr>
        <w:pStyle w:val="21"/>
      </w:pPr>
      <w:bookmarkStart w:id="39" w:name="settings-permissions"/>
      <w:bookmarkEnd w:id="38"/>
      <w:r>
        <w:t>Settings permissions</w:t>
      </w:r>
    </w:p>
    <w:p w:rsidR="00BC07A0" w:rsidRDefault="00BC07A0" w:rsidP="00BC07A0">
      <w:pPr>
        <w:pStyle w:val="SourceCode"/>
      </w:pPr>
      <w:r>
        <w:rPr>
          <w:rStyle w:val="VerbatimChar"/>
        </w:rPr>
        <w:t>can_manage_settings</w:t>
      </w:r>
      <w:r>
        <w:br/>
      </w:r>
      <w:r>
        <w:rPr>
          <w:rStyle w:val="VerbatimChar"/>
        </w:rPr>
        <w:t>can_manage_integrations</w:t>
      </w:r>
      <w:r>
        <w:br/>
      </w:r>
      <w:r>
        <w:rPr>
          <w:rStyle w:val="VerbatimChar"/>
        </w:rPr>
        <w:t>can_manage_notifications</w:t>
      </w:r>
      <w:r>
        <w:br/>
      </w:r>
      <w:r>
        <w:rPr>
          <w:rStyle w:val="VerbatimChar"/>
        </w:rPr>
        <w:t>can_manage_risk_rules</w:t>
      </w:r>
    </w:p>
    <w:p w:rsidR="00BC07A0" w:rsidRDefault="00BC07A0" w:rsidP="00BC07A0">
      <w:r>
        <w:pict>
          <v:rect id="_x0000_i1053" style="width:0;height:1.5pt" o:hralign="center" o:hrstd="t" o:hr="t"/>
        </w:pict>
      </w:r>
    </w:p>
    <w:p w:rsidR="00BC07A0" w:rsidRDefault="00BC07A0" w:rsidP="00BC07A0">
      <w:pPr>
        <w:pStyle w:val="1"/>
      </w:pPr>
      <w:bookmarkStart w:id="40" w:name="рекомендована-структура-таблиць"/>
      <w:bookmarkEnd w:id="30"/>
      <w:bookmarkEnd w:id="39"/>
      <w:r>
        <w:t>5. Рекомендована структура таблиць</w:t>
      </w:r>
    </w:p>
    <w:p w:rsidR="00BC07A0" w:rsidRDefault="00BC07A0" w:rsidP="00BC07A0">
      <w:pPr>
        <w:pStyle w:val="1"/>
      </w:pPr>
      <w:bookmarkStart w:id="41" w:name="roles"/>
      <w:bookmarkEnd w:id="40"/>
      <w:r>
        <w:t>5.1 roles</w:t>
      </w:r>
    </w:p>
    <w:p w:rsidR="00BC07A0" w:rsidRDefault="00BC07A0" w:rsidP="00BC07A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r>
        <w:rPr>
          <w:rStyle w:val="KeywordTok"/>
        </w:rPr>
        <w:t>roles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BIGINT UNSIGNED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UNIQUE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display_name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description TEXT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UPDATE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br/>
      </w:r>
      <w:r>
        <w:rPr>
          <w:rStyle w:val="NormalTok"/>
        </w:rPr>
        <w:t>);</w:t>
      </w:r>
    </w:p>
    <w:p w:rsidR="00BC07A0" w:rsidRDefault="00BC07A0" w:rsidP="00BC07A0">
      <w:r>
        <w:pict>
          <v:rect id="_x0000_i1054" style="width:0;height:1.5pt" o:hralign="center" o:hrstd="t" o:hr="t"/>
        </w:pict>
      </w:r>
    </w:p>
    <w:p w:rsidR="00BC07A0" w:rsidRDefault="00BC07A0" w:rsidP="00BC07A0">
      <w:pPr>
        <w:pStyle w:val="1"/>
      </w:pPr>
      <w:bookmarkStart w:id="42" w:name="permissions"/>
      <w:bookmarkEnd w:id="41"/>
      <w:r>
        <w:lastRenderedPageBreak/>
        <w:t>5.2 permissions</w:t>
      </w:r>
    </w:p>
    <w:p w:rsidR="00BC07A0" w:rsidRDefault="00BC07A0" w:rsidP="00BC07A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permissions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BIGINT UNSIGNED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permission_key </w:t>
      </w:r>
      <w:proofErr w:type="gramStart"/>
      <w:r>
        <w:rPr>
          <w:rStyle w:val="DataTypeTok"/>
        </w:rPr>
        <w:t>VARCHAR</w:t>
      </w:r>
      <w:r>
        <w:rPr>
          <w:rStyle w:val="NormalTok"/>
        </w:rPr>
        <w:t>(</w:t>
      </w:r>
      <w:proofErr w:type="gramEnd"/>
      <w:r>
        <w:rPr>
          <w:rStyle w:val="DecValTok"/>
        </w:rPr>
        <w:t>150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UNIQUE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description TEXT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br/>
      </w:r>
      <w:r>
        <w:rPr>
          <w:rStyle w:val="NormalTok"/>
        </w:rPr>
        <w:t>);</w:t>
      </w:r>
    </w:p>
    <w:p w:rsidR="00BC07A0" w:rsidRDefault="00BC07A0" w:rsidP="00BC07A0">
      <w:r>
        <w:pict>
          <v:rect id="_x0000_i1055" style="width:0;height:1.5pt" o:hralign="center" o:hrstd="t" o:hr="t"/>
        </w:pict>
      </w:r>
    </w:p>
    <w:p w:rsidR="00BC07A0" w:rsidRDefault="00BC07A0" w:rsidP="00BC07A0">
      <w:pPr>
        <w:pStyle w:val="1"/>
      </w:pPr>
      <w:bookmarkStart w:id="43" w:name="role_permissions"/>
      <w:bookmarkEnd w:id="42"/>
      <w:r>
        <w:t>5.3 role_permissions</w:t>
      </w:r>
    </w:p>
    <w:p w:rsidR="00BC07A0" w:rsidRDefault="00BC07A0" w:rsidP="00BC07A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role_permissions (</w:t>
      </w:r>
      <w:r>
        <w:br/>
      </w:r>
      <w:r>
        <w:rPr>
          <w:rStyle w:val="NormalTok"/>
        </w:rPr>
        <w:t xml:space="preserve">    role_id BIGINT UNSIGNED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permission_id BIGINT UNSIGNED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(role_id, permission_id),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fk_role_permissions_role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(role_id)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REFERENCES</w:t>
      </w:r>
      <w:r>
        <w:rPr>
          <w:rStyle w:val="NormalTok"/>
        </w:rPr>
        <w:t xml:space="preserve"> </w:t>
      </w:r>
      <w:r>
        <w:rPr>
          <w:rStyle w:val="KeywordTok"/>
        </w:rPr>
        <w:t>roles</w:t>
      </w:r>
      <w:r>
        <w:rPr>
          <w:rStyle w:val="NormalTok"/>
        </w:rPr>
        <w:t>(</w:t>
      </w:r>
      <w:r>
        <w:rPr>
          <w:rStyle w:val="KeywordTok"/>
        </w:rPr>
        <w:t>id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fk_role_permissions_permission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(permission_id)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REFERENCES</w:t>
      </w:r>
      <w:r>
        <w:rPr>
          <w:rStyle w:val="NormalTok"/>
        </w:rPr>
        <w:t xml:space="preserve"> permissions(</w:t>
      </w:r>
      <w:r>
        <w:rPr>
          <w:rStyle w:val="KeywordTok"/>
        </w:rPr>
        <w:t>id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br/>
      </w:r>
      <w:r>
        <w:rPr>
          <w:rStyle w:val="NormalTok"/>
        </w:rPr>
        <w:t>);</w:t>
      </w:r>
    </w:p>
    <w:p w:rsidR="00BC07A0" w:rsidRDefault="00BC07A0" w:rsidP="00BC07A0">
      <w:r>
        <w:pict>
          <v:rect id="_x0000_i1056" style="width:0;height:1.5pt" o:hralign="center" o:hrstd="t" o:hr="t"/>
        </w:pict>
      </w:r>
    </w:p>
    <w:p w:rsidR="00BC07A0" w:rsidRDefault="00BC07A0" w:rsidP="00BC07A0">
      <w:pPr>
        <w:pStyle w:val="1"/>
      </w:pPr>
      <w:bookmarkStart w:id="44" w:name="user_roles"/>
      <w:bookmarkEnd w:id="43"/>
      <w:r>
        <w:t>5.4 user_roles</w:t>
      </w:r>
    </w:p>
    <w:p w:rsidR="00BC07A0" w:rsidRDefault="00BC07A0" w:rsidP="00BC07A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user_roles (</w:t>
      </w:r>
      <w:r>
        <w:br/>
      </w:r>
      <w:r>
        <w:rPr>
          <w:rStyle w:val="NormalTok"/>
        </w:rPr>
        <w:t xml:space="preserve">    user_id BIGINT UNSIGNED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role_id BIGINT UNSIGNED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(user_id, role_id),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fk_user_roles_user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(user_id)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REFERENCES</w:t>
      </w:r>
      <w:r>
        <w:rPr>
          <w:rStyle w:val="NormalTok"/>
        </w:rPr>
        <w:t xml:space="preserve"> users(</w:t>
      </w:r>
      <w:r>
        <w:rPr>
          <w:rStyle w:val="KeywordTok"/>
        </w:rPr>
        <w:t>id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CONSTRAINT</w:t>
      </w:r>
      <w:r>
        <w:rPr>
          <w:rStyle w:val="NormalTok"/>
        </w:rPr>
        <w:t xml:space="preserve"> fk_user_roles_role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(role_id)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REFERENCES</w:t>
      </w:r>
      <w:r>
        <w:rPr>
          <w:rStyle w:val="NormalTok"/>
        </w:rPr>
        <w:t xml:space="preserve"> </w:t>
      </w:r>
      <w:r>
        <w:rPr>
          <w:rStyle w:val="KeywordTok"/>
        </w:rPr>
        <w:t>roles</w:t>
      </w:r>
      <w:r>
        <w:rPr>
          <w:rStyle w:val="NormalTok"/>
        </w:rPr>
        <w:t>(</w:t>
      </w:r>
      <w:r>
        <w:rPr>
          <w:rStyle w:val="KeywordTok"/>
        </w:rPr>
        <w:t>id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br/>
      </w:r>
      <w:r>
        <w:rPr>
          <w:rStyle w:val="NormalTok"/>
        </w:rPr>
        <w:t>);</w:t>
      </w:r>
    </w:p>
    <w:p w:rsidR="00BC07A0" w:rsidRDefault="00BC07A0" w:rsidP="00BC07A0">
      <w:r>
        <w:pict>
          <v:rect id="_x0000_i1057" style="width:0;height:1.5pt" o:hralign="center" o:hrstd="t" o:hr="t"/>
        </w:pict>
      </w:r>
    </w:p>
    <w:p w:rsidR="00BC07A0" w:rsidRPr="00BC07A0" w:rsidRDefault="00BC07A0" w:rsidP="00BC07A0">
      <w:pPr>
        <w:pStyle w:val="1"/>
        <w:rPr>
          <w:lang w:val="ru-RU"/>
        </w:rPr>
      </w:pPr>
      <w:bookmarkStart w:id="45" w:name="оновлення-таблиці-users"/>
      <w:bookmarkEnd w:id="44"/>
      <w:r w:rsidRPr="00BC07A0">
        <w:rPr>
          <w:lang w:val="ru-RU"/>
        </w:rPr>
        <w:lastRenderedPageBreak/>
        <w:t xml:space="preserve">6. Оновлення таблиці </w:t>
      </w:r>
      <w:r>
        <w:t>users</w:t>
      </w:r>
    </w:p>
    <w:p w:rsidR="00BC07A0" w:rsidRPr="00BC07A0" w:rsidRDefault="00BC07A0" w:rsidP="00BC07A0">
      <w:pPr>
        <w:pStyle w:val="1"/>
        <w:rPr>
          <w:lang w:val="ru-RU"/>
        </w:rPr>
      </w:pPr>
      <w:bookmarkStart w:id="46" w:name="поточна-проблема"/>
      <w:bookmarkEnd w:id="45"/>
      <w:r w:rsidRPr="00BC07A0">
        <w:rPr>
          <w:lang w:val="ru-RU"/>
        </w:rPr>
        <w:t>Поточна проблема</w:t>
      </w:r>
    </w:p>
    <w:p w:rsidR="00BC07A0" w:rsidRPr="00BC07A0" w:rsidRDefault="00BC07A0" w:rsidP="00BC07A0">
      <w:pPr>
        <w:pStyle w:val="FirstParagraph"/>
        <w:rPr>
          <w:lang w:val="ru-RU"/>
        </w:rPr>
      </w:pPr>
      <w:r w:rsidRPr="00BC07A0">
        <w:rPr>
          <w:lang w:val="ru-RU"/>
        </w:rPr>
        <w:t>Зараз використовується:</w:t>
      </w:r>
    </w:p>
    <w:p w:rsidR="00BC07A0" w:rsidRPr="00BC07A0" w:rsidRDefault="00BC07A0" w:rsidP="00BC07A0">
      <w:pPr>
        <w:pStyle w:val="SourceCode"/>
        <w:rPr>
          <w:lang w:val="ru-RU"/>
        </w:rPr>
      </w:pPr>
      <w:proofErr w:type="gramStart"/>
      <w:r>
        <w:rPr>
          <w:rStyle w:val="KeywordTok"/>
        </w:rPr>
        <w:t>role</w:t>
      </w:r>
      <w:proofErr w:type="gramEnd"/>
      <w:r w:rsidRPr="00BC07A0">
        <w:rPr>
          <w:rStyle w:val="NormalTok"/>
          <w:lang w:val="ru-RU"/>
        </w:rPr>
        <w:t xml:space="preserve"> </w:t>
      </w:r>
      <w:r>
        <w:rPr>
          <w:rStyle w:val="DataTypeTok"/>
        </w:rPr>
        <w:t>VARCHAR</w:t>
      </w:r>
      <w:r w:rsidRPr="00BC07A0">
        <w:rPr>
          <w:rStyle w:val="NormalTok"/>
          <w:lang w:val="ru-RU"/>
        </w:rPr>
        <w:t>(</w:t>
      </w:r>
      <w:r w:rsidRPr="00BC07A0">
        <w:rPr>
          <w:rStyle w:val="DecValTok"/>
          <w:lang w:val="ru-RU"/>
        </w:rPr>
        <w:t>50</w:t>
      </w:r>
      <w:r w:rsidRPr="00BC07A0">
        <w:rPr>
          <w:rStyle w:val="NormalTok"/>
          <w:lang w:val="ru-RU"/>
        </w:rPr>
        <w:t>)</w:t>
      </w:r>
    </w:p>
    <w:p w:rsidR="00BC07A0" w:rsidRPr="00BC07A0" w:rsidRDefault="00BC07A0" w:rsidP="00BC07A0">
      <w:pPr>
        <w:pStyle w:val="FirstParagraph"/>
        <w:rPr>
          <w:lang w:val="ru-RU"/>
        </w:rPr>
      </w:pPr>
      <w:r w:rsidRPr="00BC07A0">
        <w:rPr>
          <w:lang w:val="ru-RU"/>
        </w:rPr>
        <w:t>Це не масштабовано.</w:t>
      </w:r>
    </w:p>
    <w:p w:rsidR="00BC07A0" w:rsidRDefault="00BC07A0" w:rsidP="00BC07A0">
      <w:r>
        <w:pict>
          <v:rect id="_x0000_i1058" style="width:0;height:1.5pt" o:hralign="center" o:hrstd="t" o:hr="t"/>
        </w:pict>
      </w:r>
    </w:p>
    <w:p w:rsidR="00BC07A0" w:rsidRPr="00BC07A0" w:rsidRDefault="00BC07A0" w:rsidP="00BC07A0">
      <w:pPr>
        <w:pStyle w:val="1"/>
        <w:rPr>
          <w:lang w:val="ru-RU"/>
        </w:rPr>
      </w:pPr>
      <w:bookmarkStart w:id="47" w:name="рекомендоване-рішення"/>
      <w:bookmarkEnd w:id="46"/>
      <w:r w:rsidRPr="00BC07A0">
        <w:rPr>
          <w:lang w:val="ru-RU"/>
        </w:rPr>
        <w:t>Рекомендоване рішення</w:t>
      </w:r>
    </w:p>
    <w:p w:rsidR="00BC07A0" w:rsidRPr="00BC07A0" w:rsidRDefault="00BC07A0" w:rsidP="00BC07A0">
      <w:pPr>
        <w:pStyle w:val="FirstParagraph"/>
        <w:rPr>
          <w:lang w:val="ru-RU"/>
        </w:rPr>
      </w:pPr>
      <w:r w:rsidRPr="00BC07A0">
        <w:rPr>
          <w:lang w:val="ru-RU"/>
        </w:rPr>
        <w:t>Перейти на:</w:t>
      </w:r>
    </w:p>
    <w:p w:rsidR="00BC07A0" w:rsidRPr="00BC07A0" w:rsidRDefault="00BC07A0" w:rsidP="00BC07A0">
      <w:pPr>
        <w:pStyle w:val="SourceCode"/>
        <w:rPr>
          <w:lang w:val="ru-RU"/>
        </w:rPr>
      </w:pPr>
      <w:proofErr w:type="gramStart"/>
      <w:r>
        <w:rPr>
          <w:rStyle w:val="NormalTok"/>
        </w:rPr>
        <w:t>role</w:t>
      </w:r>
      <w:r w:rsidRPr="00BC07A0">
        <w:rPr>
          <w:rStyle w:val="NormalTok"/>
          <w:lang w:val="ru-RU"/>
        </w:rPr>
        <w:t>_</w:t>
      </w:r>
      <w:r>
        <w:rPr>
          <w:rStyle w:val="NormalTok"/>
        </w:rPr>
        <w:t>id</w:t>
      </w:r>
      <w:proofErr w:type="gramEnd"/>
      <w:r w:rsidRPr="00BC07A0">
        <w:rPr>
          <w:rStyle w:val="NormalTok"/>
          <w:lang w:val="ru-RU"/>
        </w:rPr>
        <w:t xml:space="preserve"> </w:t>
      </w:r>
      <w:r>
        <w:rPr>
          <w:rStyle w:val="NormalTok"/>
        </w:rPr>
        <w:t>BIGINT</w:t>
      </w:r>
      <w:r w:rsidRPr="00BC07A0">
        <w:rPr>
          <w:rStyle w:val="NormalTok"/>
          <w:lang w:val="ru-RU"/>
        </w:rPr>
        <w:t xml:space="preserve"> </w:t>
      </w:r>
      <w:r>
        <w:rPr>
          <w:rStyle w:val="NormalTok"/>
        </w:rPr>
        <w:t>UNSIGNED</w:t>
      </w:r>
    </w:p>
    <w:p w:rsidR="00BC07A0" w:rsidRDefault="00BC07A0" w:rsidP="00BC07A0">
      <w:pPr>
        <w:pStyle w:val="FirstParagraph"/>
      </w:pPr>
      <w:r>
        <w:t>Або використовувати:</w:t>
      </w:r>
    </w:p>
    <w:p w:rsidR="00BC07A0" w:rsidRDefault="00BC07A0" w:rsidP="00BC07A0">
      <w:pPr>
        <w:pStyle w:val="SourceCode"/>
      </w:pPr>
      <w:proofErr w:type="gramStart"/>
      <w:r>
        <w:rPr>
          <w:rStyle w:val="VerbatimChar"/>
        </w:rPr>
        <w:t>users</w:t>
      </w:r>
      <w:proofErr w:type="gramEnd"/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user_roles</w:t>
      </w:r>
    </w:p>
    <w:p w:rsidR="00BC07A0" w:rsidRDefault="00BC07A0" w:rsidP="00BC07A0">
      <w:r>
        <w:pict>
          <v:rect id="_x0000_i1059" style="width:0;height:1.5pt" o:hralign="center" o:hrstd="t" o:hr="t"/>
        </w:pict>
      </w:r>
    </w:p>
    <w:p w:rsidR="00BC07A0" w:rsidRDefault="00BC07A0" w:rsidP="00BC07A0">
      <w:pPr>
        <w:pStyle w:val="1"/>
      </w:pPr>
      <w:bookmarkStart w:id="48" w:name="ієрархія-ролей"/>
      <w:bookmarkEnd w:id="47"/>
      <w:r>
        <w:t>7. Ієрархія ролей</w:t>
      </w:r>
    </w:p>
    <w:p w:rsidR="00BC07A0" w:rsidRDefault="00BC07A0" w:rsidP="00BC07A0">
      <w:pPr>
        <w:pStyle w:val="SourceCode"/>
      </w:pPr>
      <w:proofErr w:type="gramStart"/>
      <w:r>
        <w:rPr>
          <w:rStyle w:val="VerbatimChar"/>
        </w:rPr>
        <w:t>admin</w:t>
      </w:r>
      <w:proofErr w:type="gramEnd"/>
      <w:r>
        <w:br/>
      </w:r>
      <w:r>
        <w:rPr>
          <w:rStyle w:val="VerbatimChar"/>
        </w:rPr>
        <w:t>└── store_manager</w:t>
      </w:r>
      <w:r>
        <w:br/>
      </w:r>
      <w:r>
        <w:rPr>
          <w:rStyle w:val="VerbatimChar"/>
        </w:rPr>
        <w:t xml:space="preserve">    └── shift_lead</w:t>
      </w:r>
      <w:r>
        <w:br/>
      </w:r>
      <w:r>
        <w:rPr>
          <w:rStyle w:val="VerbatimChar"/>
        </w:rPr>
        <w:t xml:space="preserve">        └── receiver</w:t>
      </w:r>
      <w:r>
        <w:br/>
      </w:r>
      <w:r>
        <w:rPr>
          <w:rStyle w:val="VerbatimChar"/>
        </w:rPr>
        <w:t xml:space="preserve">            └── staff</w:t>
      </w:r>
      <w:r>
        <w:br/>
      </w:r>
      <w:r>
        <w:rPr>
          <w:rStyle w:val="VerbatimChar"/>
        </w:rPr>
        <w:t xml:space="preserve">                └── viewer</w:t>
      </w:r>
    </w:p>
    <w:p w:rsidR="00BC07A0" w:rsidRDefault="00BC07A0" w:rsidP="00BC07A0">
      <w:r>
        <w:pict>
          <v:rect id="_x0000_i1060" style="width:0;height:1.5pt" o:hralign="center" o:hrstd="t" o:hr="t"/>
        </w:pict>
      </w:r>
    </w:p>
    <w:p w:rsidR="00BC07A0" w:rsidRDefault="00BC07A0" w:rsidP="00BC07A0">
      <w:pPr>
        <w:pStyle w:val="1"/>
      </w:pPr>
      <w:bookmarkStart w:id="49" w:name="основна-бізнес-логіка"/>
      <w:bookmarkEnd w:id="48"/>
      <w:r>
        <w:t>8. Основна бізнес-логіка</w:t>
      </w:r>
    </w:p>
    <w:p w:rsidR="00BC07A0" w:rsidRPr="00BC07A0" w:rsidRDefault="00BC07A0" w:rsidP="00BC07A0">
      <w:pPr>
        <w:pStyle w:val="21"/>
        <w:rPr>
          <w:lang w:val="ru-RU"/>
        </w:rPr>
      </w:pPr>
      <w:bookmarkStart w:id="50" w:name="важливий-принцип"/>
      <w:r w:rsidRPr="00BC07A0">
        <w:rPr>
          <w:lang w:val="ru-RU"/>
        </w:rPr>
        <w:t>Важливий принцип</w:t>
      </w:r>
    </w:p>
    <w:p w:rsidR="00BC07A0" w:rsidRPr="00BC07A0" w:rsidRDefault="00BC07A0" w:rsidP="00BC07A0">
      <w:pPr>
        <w:pStyle w:val="FirstParagraph"/>
        <w:rPr>
          <w:lang w:val="ru-RU"/>
        </w:rPr>
      </w:pPr>
      <w:r w:rsidRPr="00BC07A0">
        <w:rPr>
          <w:lang w:val="ru-RU"/>
        </w:rPr>
        <w:t>Система повинна контролювати: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хто може підтверджувати списання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хто може робити коригування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хто може бачити аналітику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хто може керувати FEFO</w:t>
      </w:r>
    </w:p>
    <w:p w:rsidR="00BC07A0" w:rsidRPr="00BC07A0" w:rsidRDefault="00BC07A0" w:rsidP="00BC07A0">
      <w:pPr>
        <w:pStyle w:val="Compact"/>
        <w:numPr>
          <w:ilvl w:val="0"/>
          <w:numId w:val="10"/>
        </w:numPr>
        <w:rPr>
          <w:lang w:val="ru-RU"/>
        </w:rPr>
      </w:pPr>
      <w:r w:rsidRPr="00BC07A0">
        <w:rPr>
          <w:lang w:val="ru-RU"/>
        </w:rPr>
        <w:t>хто може створювати та закривати задачі</w:t>
      </w:r>
    </w:p>
    <w:p w:rsidR="00BC07A0" w:rsidRDefault="00BC07A0" w:rsidP="00BC07A0">
      <w:r>
        <w:pict>
          <v:rect id="_x0000_i1061" style="width:0;height:1.5pt" o:hralign="center" o:hrstd="t" o:hr="t"/>
        </w:pict>
      </w:r>
    </w:p>
    <w:p w:rsidR="00BC07A0" w:rsidRDefault="00BC07A0" w:rsidP="00BC07A0">
      <w:pPr>
        <w:pStyle w:val="1"/>
      </w:pPr>
      <w:bookmarkStart w:id="51" w:name="рекомендована-модель-доступів"/>
      <w:bookmarkEnd w:id="49"/>
      <w:bookmarkEnd w:id="50"/>
      <w:r>
        <w:lastRenderedPageBreak/>
        <w:t>9. Рекомендована модель доступів</w:t>
      </w:r>
    </w:p>
    <w:p w:rsidR="00BC07A0" w:rsidRDefault="00BC07A0" w:rsidP="00BC07A0">
      <w:pPr>
        <w:pStyle w:val="21"/>
      </w:pPr>
      <w:bookmarkStart w:id="52" w:name="працівник"/>
      <w:r>
        <w:t>Працівник</w:t>
      </w:r>
    </w:p>
    <w:p w:rsidR="00BC07A0" w:rsidRDefault="00BC07A0" w:rsidP="00BC07A0">
      <w:pPr>
        <w:pStyle w:val="FirstParagraph"/>
      </w:pPr>
      <w:r>
        <w:t>Може тільки: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виконувати задачі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перевіряти товар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додавати фото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додавати коментарі</w:t>
      </w:r>
    </w:p>
    <w:p w:rsidR="00BC07A0" w:rsidRDefault="00BC07A0" w:rsidP="00BC07A0">
      <w:r>
        <w:pict>
          <v:rect id="_x0000_i1062" style="width:0;height:1.5pt" o:hralign="center" o:hrstd="t" o:hr="t"/>
        </w:pict>
      </w:r>
    </w:p>
    <w:p w:rsidR="00BC07A0" w:rsidRDefault="00BC07A0" w:rsidP="00BC07A0">
      <w:pPr>
        <w:pStyle w:val="21"/>
      </w:pPr>
      <w:bookmarkStart w:id="53" w:name="старший-зміни"/>
      <w:bookmarkEnd w:id="52"/>
      <w:r>
        <w:t>Старший зміни</w:t>
      </w:r>
    </w:p>
    <w:p w:rsidR="00BC07A0" w:rsidRDefault="00BC07A0" w:rsidP="00BC07A0">
      <w:pPr>
        <w:pStyle w:val="FirstParagraph"/>
      </w:pPr>
      <w:r>
        <w:t>Може: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контролювати задачі зміни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підтверджувати прості дії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контролювати FEFO</w:t>
      </w:r>
    </w:p>
    <w:p w:rsidR="00BC07A0" w:rsidRDefault="00BC07A0" w:rsidP="00BC07A0">
      <w:r>
        <w:pict>
          <v:rect id="_x0000_i1063" style="width:0;height:1.5pt" o:hralign="center" o:hrstd="t" o:hr="t"/>
        </w:pict>
      </w:r>
    </w:p>
    <w:p w:rsidR="00BC07A0" w:rsidRDefault="00BC07A0" w:rsidP="00BC07A0">
      <w:pPr>
        <w:pStyle w:val="21"/>
      </w:pPr>
      <w:bookmarkStart w:id="54" w:name="керівник-магазину"/>
      <w:bookmarkEnd w:id="53"/>
      <w:r>
        <w:t>Керівник магазину</w:t>
      </w:r>
    </w:p>
    <w:p w:rsidR="00BC07A0" w:rsidRDefault="00BC07A0" w:rsidP="00BC07A0">
      <w:pPr>
        <w:pStyle w:val="FirstParagraph"/>
      </w:pPr>
      <w:r>
        <w:t>Може: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приймати рішення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бачити аналітику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підтверджувати списання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підтверджувати коригування</w:t>
      </w:r>
    </w:p>
    <w:p w:rsidR="00BC07A0" w:rsidRDefault="00BC07A0" w:rsidP="00BC07A0">
      <w:r>
        <w:pict>
          <v:rect id="_x0000_i1064" style="width:0;height:1.5pt" o:hralign="center" o:hrstd="t" o:hr="t"/>
        </w:pict>
      </w:r>
    </w:p>
    <w:p w:rsidR="00BC07A0" w:rsidRDefault="00BC07A0" w:rsidP="00BC07A0">
      <w:pPr>
        <w:pStyle w:val="21"/>
      </w:pPr>
      <w:bookmarkStart w:id="55" w:name="адміністратор"/>
      <w:bookmarkEnd w:id="54"/>
      <w:r>
        <w:t>Адміністратор</w:t>
      </w:r>
    </w:p>
    <w:p w:rsidR="00BC07A0" w:rsidRDefault="00BC07A0" w:rsidP="00BC07A0">
      <w:pPr>
        <w:pStyle w:val="FirstParagraph"/>
      </w:pPr>
      <w:r>
        <w:t>Може: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керувати системою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керувати правилами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керувати permissions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керувати ризиками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керувати інтеграціями</w:t>
      </w:r>
    </w:p>
    <w:p w:rsidR="00BC07A0" w:rsidRDefault="00BC07A0" w:rsidP="00BC07A0">
      <w:r>
        <w:pict>
          <v:rect id="_x0000_i1065" style="width:0;height:1.5pt" o:hralign="center" o:hrstd="t" o:hr="t"/>
        </w:pict>
      </w:r>
    </w:p>
    <w:p w:rsidR="00BC07A0" w:rsidRPr="00BC07A0" w:rsidRDefault="00BC07A0" w:rsidP="00BC07A0">
      <w:pPr>
        <w:pStyle w:val="1"/>
        <w:rPr>
          <w:lang w:val="ru-RU"/>
        </w:rPr>
      </w:pPr>
      <w:bookmarkStart w:id="56" w:name="основний-результат"/>
      <w:bookmarkEnd w:id="51"/>
      <w:bookmarkEnd w:id="55"/>
      <w:r w:rsidRPr="00BC07A0">
        <w:rPr>
          <w:lang w:val="ru-RU"/>
        </w:rPr>
        <w:t>10. Основний результат</w:t>
      </w:r>
    </w:p>
    <w:p w:rsidR="00BC07A0" w:rsidRPr="00BC07A0" w:rsidRDefault="00BC07A0" w:rsidP="00BC07A0">
      <w:pPr>
        <w:pStyle w:val="FirstParagraph"/>
        <w:rPr>
          <w:lang w:val="ru-RU"/>
        </w:rPr>
      </w:pPr>
      <w:r w:rsidRPr="00BC07A0">
        <w:rPr>
          <w:lang w:val="ru-RU"/>
        </w:rPr>
        <w:t xml:space="preserve">Після реалізації </w:t>
      </w:r>
      <w:r>
        <w:t>Roles</w:t>
      </w:r>
      <w:r w:rsidRPr="00BC07A0">
        <w:rPr>
          <w:lang w:val="ru-RU"/>
        </w:rPr>
        <w:t xml:space="preserve"> &amp; </w:t>
      </w:r>
      <w:r>
        <w:t>Permissions</w:t>
      </w:r>
      <w:r w:rsidRPr="00BC07A0">
        <w:rPr>
          <w:lang w:val="ru-RU"/>
        </w:rPr>
        <w:t xml:space="preserve"> </w:t>
      </w:r>
      <w:r>
        <w:t>System</w:t>
      </w:r>
      <w:r w:rsidRPr="00BC07A0">
        <w:rPr>
          <w:lang w:val="ru-RU"/>
        </w:rPr>
        <w:t xml:space="preserve"> система повинна: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бути масштабованою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підтримувати складну permission logic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lastRenderedPageBreak/>
        <w:t>підтримувати FEFO процеси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підтримувати approval flow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підтримувати контроль списань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підтримувати контроль коригувань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підтримувати контроль персоналу</w:t>
      </w:r>
    </w:p>
    <w:p w:rsidR="00BC07A0" w:rsidRDefault="00BC07A0" w:rsidP="00BC07A0">
      <w:pPr>
        <w:pStyle w:val="Compact"/>
        <w:numPr>
          <w:ilvl w:val="0"/>
          <w:numId w:val="10"/>
        </w:numPr>
      </w:pPr>
      <w:r>
        <w:t>підтримувати аналітику доступів</w:t>
      </w:r>
    </w:p>
    <w:bookmarkEnd w:id="56"/>
    <w:p w:rsidR="007508B9" w:rsidRPr="00BC07A0" w:rsidRDefault="007508B9">
      <w:pPr>
        <w:rPr>
          <w:lang w:val="ru-RU"/>
        </w:rPr>
      </w:pPr>
    </w:p>
    <w:p w:rsidR="007508B9" w:rsidRDefault="00C57EBA">
      <w:pPr>
        <w:pStyle w:val="1"/>
      </w:pPr>
      <w:r>
        <w:t>13</w:t>
      </w:r>
      <w:r>
        <w:t>. Dashboard керівника</w:t>
      </w:r>
    </w:p>
    <w:p w:rsidR="007508B9" w:rsidRPr="00BC07A0" w:rsidRDefault="00C57EBA">
      <w:pPr>
        <w:pStyle w:val="a0"/>
        <w:rPr>
          <w:lang w:val="ru-RU"/>
        </w:rPr>
      </w:pPr>
      <w:r w:rsidRPr="00BC07A0">
        <w:rPr>
          <w:lang w:val="ru-RU"/>
        </w:rPr>
        <w:t xml:space="preserve">Критичні партії: до 1 дня, до 3 днів, до 7 </w:t>
      </w:r>
      <w:r w:rsidRPr="00BC07A0">
        <w:rPr>
          <w:lang w:val="ru-RU"/>
        </w:rPr>
        <w:t>днів.</w:t>
      </w:r>
    </w:p>
    <w:p w:rsidR="007508B9" w:rsidRDefault="00C57EBA">
      <w:pPr>
        <w:pStyle w:val="a0"/>
      </w:pPr>
      <w:r>
        <w:t>FEFO проблеми: mixed_batches, fresh_product_front, fefo_violation.</w:t>
      </w:r>
    </w:p>
    <w:p w:rsidR="007508B9" w:rsidRDefault="00C57EBA">
      <w:pPr>
        <w:pStyle w:val="a0"/>
      </w:pPr>
      <w:r>
        <w:t>Потенційні списання: predicted_writeoff_quantity та risk_score.</w:t>
      </w:r>
    </w:p>
    <w:p w:rsidR="007508B9" w:rsidRPr="00BC07A0" w:rsidRDefault="00C57EBA">
      <w:pPr>
        <w:pStyle w:val="a0"/>
        <w:rPr>
          <w:lang w:val="ru-RU"/>
        </w:rPr>
      </w:pPr>
      <w:r w:rsidRPr="00BC07A0">
        <w:rPr>
          <w:lang w:val="ru-RU"/>
        </w:rPr>
        <w:t>Задачі персоналу: прострочені, виконані, в роботі, на перевірці керівника.</w:t>
      </w:r>
    </w:p>
    <w:p w:rsidR="007508B9" w:rsidRDefault="00C57EBA">
      <w:pPr>
        <w:pStyle w:val="a0"/>
      </w:pPr>
      <w:r>
        <w:t>Коригування залишків: pending/approved/appli</w:t>
      </w:r>
      <w:r>
        <w:t>ed.</w:t>
      </w:r>
    </w:p>
    <w:p w:rsidR="007508B9" w:rsidRPr="00BC07A0" w:rsidRDefault="00C57EBA">
      <w:pPr>
        <w:pStyle w:val="a0"/>
        <w:rPr>
          <w:lang w:val="ru-RU"/>
        </w:rPr>
      </w:pPr>
      <w:r w:rsidRPr="00BC07A0">
        <w:rPr>
          <w:lang w:val="ru-RU"/>
        </w:rPr>
        <w:t>Списання: причина, кількість, сума втрат, хто створив, хто погодив.</w:t>
      </w:r>
    </w:p>
    <w:p w:rsidR="007508B9" w:rsidRDefault="00C57EBA">
      <w:pPr>
        <w:pStyle w:val="1"/>
      </w:pPr>
      <w:r>
        <w:t>14. План впровадження по етапах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7508B9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7508B9" w:rsidRDefault="00C57EBA">
            <w:r>
              <w:rPr>
                <w:b/>
                <w:sz w:val="18"/>
              </w:rPr>
              <w:t>Етап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7508B9" w:rsidRDefault="00C57EBA">
            <w:r>
              <w:rPr>
                <w:b/>
                <w:sz w:val="18"/>
              </w:rPr>
              <w:t>Що реалізувати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7508B9" w:rsidRDefault="00C57EBA">
            <w:r>
              <w:rPr>
                <w:b/>
                <w:sz w:val="18"/>
              </w:rPr>
              <w:t>Результат</w:t>
            </w:r>
          </w:p>
        </w:tc>
      </w:tr>
      <w:tr w:rsidR="007508B9" w:rsidRPr="00BC07A0">
        <w:trPr>
          <w:jc w:val="center"/>
        </w:trPr>
        <w:tc>
          <w:tcPr>
            <w:tcW w:w="3408" w:type="dxa"/>
          </w:tcPr>
          <w:p w:rsidR="007508B9" w:rsidRPr="00C57EBA" w:rsidRDefault="00C57EBA">
            <w:pPr>
              <w:rPr>
                <w:lang w:val="uk-UA"/>
              </w:rPr>
            </w:pPr>
            <w:r w:rsidRPr="00CC7C78">
              <w:rPr>
                <w:sz w:val="18"/>
                <w:lang w:val="ru-RU"/>
              </w:rPr>
              <w:t>Етап 1</w:t>
            </w:r>
            <w:r w:rsidR="00CC7C78">
              <w:rPr>
                <w:sz w:val="18"/>
                <w:lang w:val="uk-UA"/>
              </w:rPr>
              <w:t xml:space="preserve"> (поки не можемо, через те, що в нас немає можливості поки підключитися до </w:t>
            </w:r>
            <w:r w:rsidRPr="00C57EBA">
              <w:rPr>
                <w:sz w:val="18"/>
                <w:lang w:val="ru-RU"/>
              </w:rPr>
              <w:t>1</w:t>
            </w:r>
            <w:r>
              <w:rPr>
                <w:sz w:val="18"/>
              </w:rPr>
              <w:t>C</w:t>
            </w:r>
            <w:r w:rsidRPr="00C57EBA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  <w:lang w:val="uk-UA"/>
              </w:rPr>
              <w:t>або інших сервісів для відстеження продажі товару)</w:t>
            </w:r>
            <w:bookmarkStart w:id="57" w:name="_GoBack"/>
            <w:bookmarkEnd w:id="57"/>
          </w:p>
        </w:tc>
        <w:tc>
          <w:tcPr>
            <w:tcW w:w="3408" w:type="dxa"/>
          </w:tcPr>
          <w:p w:rsidR="007508B9" w:rsidRDefault="00C57EBA">
            <w:r>
              <w:rPr>
                <w:sz w:val="18"/>
              </w:rPr>
              <w:t>Додати поля product_batches, batch_sales, базовий FEFO продаж</w:t>
            </w:r>
          </w:p>
        </w:tc>
        <w:tc>
          <w:tcPr>
            <w:tcW w:w="3408" w:type="dxa"/>
          </w:tcPr>
          <w:p w:rsidR="007508B9" w:rsidRPr="00BC07A0" w:rsidRDefault="00C57EBA">
            <w:pPr>
              <w:rPr>
                <w:lang w:val="ru-RU"/>
              </w:rPr>
            </w:pPr>
            <w:r w:rsidRPr="00BC07A0">
              <w:rPr>
                <w:sz w:val="18"/>
                <w:lang w:val="ru-RU"/>
              </w:rPr>
              <w:t>Система починає списувати продажі з партій.</w:t>
            </w:r>
          </w:p>
        </w:tc>
      </w:tr>
      <w:tr w:rsidR="007508B9" w:rsidRPr="00BC07A0">
        <w:trPr>
          <w:jc w:val="center"/>
        </w:trPr>
        <w:tc>
          <w:tcPr>
            <w:tcW w:w="3408" w:type="dxa"/>
          </w:tcPr>
          <w:p w:rsidR="007508B9" w:rsidRDefault="00C57EBA">
            <w:r>
              <w:rPr>
                <w:sz w:val="18"/>
              </w:rPr>
              <w:t>Етап 2</w:t>
            </w:r>
          </w:p>
        </w:tc>
        <w:tc>
          <w:tcPr>
            <w:tcW w:w="3408" w:type="dxa"/>
          </w:tcPr>
          <w:p w:rsidR="007508B9" w:rsidRDefault="00C57EBA">
            <w:r>
              <w:rPr>
                <w:sz w:val="18"/>
              </w:rPr>
              <w:t>Додати expiry_tasks і batch_checks</w:t>
            </w:r>
          </w:p>
        </w:tc>
        <w:tc>
          <w:tcPr>
            <w:tcW w:w="3408" w:type="dxa"/>
          </w:tcPr>
          <w:p w:rsidR="007508B9" w:rsidRPr="00BC07A0" w:rsidRDefault="00C57EBA">
            <w:pPr>
              <w:rPr>
                <w:lang w:val="ru-RU"/>
              </w:rPr>
            </w:pPr>
            <w:r w:rsidRPr="00BC07A0">
              <w:rPr>
                <w:sz w:val="18"/>
                <w:lang w:val="ru-RU"/>
              </w:rPr>
              <w:t>Працівники переходять з простих кнопок на короткі перевірки.</w:t>
            </w:r>
          </w:p>
        </w:tc>
      </w:tr>
      <w:tr w:rsidR="007508B9" w:rsidRPr="00BC07A0">
        <w:trPr>
          <w:jc w:val="center"/>
        </w:trPr>
        <w:tc>
          <w:tcPr>
            <w:tcW w:w="3408" w:type="dxa"/>
          </w:tcPr>
          <w:p w:rsidR="007508B9" w:rsidRDefault="00C57EBA">
            <w:r>
              <w:rPr>
                <w:sz w:val="18"/>
              </w:rPr>
              <w:t>Етап 3</w:t>
            </w:r>
          </w:p>
        </w:tc>
        <w:tc>
          <w:tcPr>
            <w:tcW w:w="3408" w:type="dxa"/>
          </w:tcPr>
          <w:p w:rsidR="007508B9" w:rsidRDefault="00C57EBA">
            <w:r>
              <w:rPr>
                <w:sz w:val="18"/>
              </w:rPr>
              <w:t>Додати batch_writeoffs та inventory_adjustments</w:t>
            </w:r>
          </w:p>
        </w:tc>
        <w:tc>
          <w:tcPr>
            <w:tcW w:w="3408" w:type="dxa"/>
          </w:tcPr>
          <w:p w:rsidR="007508B9" w:rsidRPr="00BC07A0" w:rsidRDefault="00C57EBA">
            <w:pPr>
              <w:rPr>
                <w:lang w:val="ru-RU"/>
              </w:rPr>
            </w:pPr>
            <w:r w:rsidRPr="00BC07A0">
              <w:rPr>
                <w:sz w:val="18"/>
                <w:lang w:val="ru-RU"/>
              </w:rPr>
              <w:t>З’являється контроль списань і коригувань.</w:t>
            </w:r>
          </w:p>
        </w:tc>
      </w:tr>
      <w:tr w:rsidR="007508B9" w:rsidRPr="00BC07A0">
        <w:trPr>
          <w:jc w:val="center"/>
        </w:trPr>
        <w:tc>
          <w:tcPr>
            <w:tcW w:w="3408" w:type="dxa"/>
          </w:tcPr>
          <w:p w:rsidR="007508B9" w:rsidRDefault="00C57EBA">
            <w:r>
              <w:rPr>
                <w:sz w:val="18"/>
              </w:rPr>
              <w:t>Етап 4</w:t>
            </w:r>
          </w:p>
        </w:tc>
        <w:tc>
          <w:tcPr>
            <w:tcW w:w="3408" w:type="dxa"/>
          </w:tcPr>
          <w:p w:rsidR="007508B9" w:rsidRDefault="00C57EBA">
            <w:r>
              <w:rPr>
                <w:sz w:val="18"/>
              </w:rPr>
              <w:t>Додати risk_score, avg_daily_sales, predicted_writeof</w:t>
            </w:r>
            <w:r>
              <w:rPr>
                <w:sz w:val="18"/>
              </w:rPr>
              <w:t>f_quantity</w:t>
            </w:r>
          </w:p>
        </w:tc>
        <w:tc>
          <w:tcPr>
            <w:tcW w:w="3408" w:type="dxa"/>
          </w:tcPr>
          <w:p w:rsidR="007508B9" w:rsidRPr="00BC07A0" w:rsidRDefault="00C57EBA">
            <w:pPr>
              <w:rPr>
                <w:lang w:val="ru-RU"/>
              </w:rPr>
            </w:pPr>
            <w:r w:rsidRPr="00BC07A0">
              <w:rPr>
                <w:sz w:val="18"/>
                <w:lang w:val="ru-RU"/>
              </w:rPr>
              <w:t>Система сама створює задачі по ризикових товарах.</w:t>
            </w:r>
          </w:p>
        </w:tc>
      </w:tr>
      <w:tr w:rsidR="007508B9" w:rsidRPr="00BC07A0">
        <w:trPr>
          <w:jc w:val="center"/>
        </w:trPr>
        <w:tc>
          <w:tcPr>
            <w:tcW w:w="3408" w:type="dxa"/>
          </w:tcPr>
          <w:p w:rsidR="007508B9" w:rsidRDefault="00C57EBA">
            <w:r>
              <w:rPr>
                <w:sz w:val="18"/>
              </w:rPr>
              <w:t>Етап 5</w:t>
            </w:r>
          </w:p>
        </w:tc>
        <w:tc>
          <w:tcPr>
            <w:tcW w:w="3408" w:type="dxa"/>
          </w:tcPr>
          <w:p w:rsidR="007508B9" w:rsidRDefault="00C57EBA">
            <w:r>
              <w:rPr>
                <w:sz w:val="18"/>
              </w:rPr>
              <w:t>Dashboard керівника, аналітика персоналу, Telegram/Web повідомлення</w:t>
            </w:r>
          </w:p>
        </w:tc>
        <w:tc>
          <w:tcPr>
            <w:tcW w:w="3408" w:type="dxa"/>
          </w:tcPr>
          <w:p w:rsidR="007508B9" w:rsidRPr="00BC07A0" w:rsidRDefault="00C57EBA">
            <w:pPr>
              <w:rPr>
                <w:lang w:val="ru-RU"/>
              </w:rPr>
            </w:pPr>
            <w:r w:rsidRPr="00BC07A0">
              <w:rPr>
                <w:sz w:val="18"/>
                <w:lang w:val="ru-RU"/>
              </w:rPr>
              <w:t>Керівник бачить реальну картину по магазину.</w:t>
            </w:r>
          </w:p>
        </w:tc>
      </w:tr>
    </w:tbl>
    <w:p w:rsidR="007508B9" w:rsidRPr="00BC07A0" w:rsidRDefault="007508B9">
      <w:pPr>
        <w:rPr>
          <w:lang w:val="ru-RU"/>
        </w:rPr>
      </w:pPr>
    </w:p>
    <w:p w:rsidR="007508B9" w:rsidRPr="00BC07A0" w:rsidRDefault="00C57EBA">
      <w:pPr>
        <w:pStyle w:val="1"/>
        <w:rPr>
          <w:lang w:val="ru-RU"/>
        </w:rPr>
      </w:pPr>
      <w:r w:rsidRPr="00BC07A0">
        <w:rPr>
          <w:lang w:val="ru-RU"/>
        </w:rPr>
        <w:t>15. Що потрібно зробити в коді застосунку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7508B9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:rsidR="007508B9" w:rsidRDefault="00C57EBA">
            <w:r>
              <w:rPr>
                <w:b/>
                <w:sz w:val="18"/>
              </w:rPr>
              <w:t>Модуль</w:t>
            </w:r>
          </w:p>
        </w:tc>
        <w:tc>
          <w:tcPr>
            <w:tcW w:w="5112" w:type="dxa"/>
            <w:shd w:val="clear" w:color="auto" w:fill="D9EAF7"/>
            <w:vAlign w:val="center"/>
          </w:tcPr>
          <w:p w:rsidR="007508B9" w:rsidRDefault="00C57EBA">
            <w:r>
              <w:rPr>
                <w:b/>
                <w:sz w:val="18"/>
              </w:rPr>
              <w:t>Що додати</w:t>
            </w:r>
          </w:p>
        </w:tc>
      </w:tr>
      <w:tr w:rsidR="007508B9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Прийомка</w:t>
            </w:r>
          </w:p>
        </w:tc>
        <w:tc>
          <w:tcPr>
            <w:tcW w:w="5112" w:type="dxa"/>
          </w:tcPr>
          <w:p w:rsidR="007508B9" w:rsidRDefault="00C57EBA">
            <w:r>
              <w:rPr>
                <w:sz w:val="18"/>
              </w:rPr>
              <w:t>Створення партії з quantity_received і quantity_current.</w:t>
            </w:r>
          </w:p>
        </w:tc>
      </w:tr>
      <w:tr w:rsidR="007508B9" w:rsidRPr="00BC07A0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Продажі/API 1С</w:t>
            </w:r>
          </w:p>
        </w:tc>
        <w:tc>
          <w:tcPr>
            <w:tcW w:w="5112" w:type="dxa"/>
          </w:tcPr>
          <w:p w:rsidR="007508B9" w:rsidRPr="00BC07A0" w:rsidRDefault="00C57EBA">
            <w:pPr>
              <w:rPr>
                <w:lang w:val="ru-RU"/>
              </w:rPr>
            </w:pPr>
            <w:r w:rsidRPr="00BC07A0">
              <w:rPr>
                <w:sz w:val="18"/>
                <w:lang w:val="ru-RU"/>
              </w:rPr>
              <w:t xml:space="preserve">Обробка проданого товару, </w:t>
            </w:r>
            <w:r>
              <w:rPr>
                <w:sz w:val="18"/>
              </w:rPr>
              <w:t>FEFO</w:t>
            </w:r>
            <w:r w:rsidRPr="00BC07A0">
              <w:rPr>
                <w:sz w:val="18"/>
                <w:lang w:val="ru-RU"/>
              </w:rPr>
              <w:t xml:space="preserve">-списання, запис </w:t>
            </w:r>
            <w:r>
              <w:rPr>
                <w:sz w:val="18"/>
              </w:rPr>
              <w:t>batch</w:t>
            </w:r>
            <w:r w:rsidRPr="00BC07A0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sales</w:t>
            </w:r>
            <w:r w:rsidRPr="00BC07A0">
              <w:rPr>
                <w:sz w:val="18"/>
                <w:lang w:val="ru-RU"/>
              </w:rPr>
              <w:t>.</w:t>
            </w:r>
          </w:p>
        </w:tc>
      </w:tr>
      <w:tr w:rsidR="007508B9" w:rsidRPr="00BC07A0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Scheduler/Cron</w:t>
            </w:r>
          </w:p>
        </w:tc>
        <w:tc>
          <w:tcPr>
            <w:tcW w:w="5112" w:type="dxa"/>
          </w:tcPr>
          <w:p w:rsidR="007508B9" w:rsidRPr="00BC07A0" w:rsidRDefault="00C57EBA">
            <w:pPr>
              <w:rPr>
                <w:lang w:val="ru-RU"/>
              </w:rPr>
            </w:pPr>
            <w:r w:rsidRPr="00BC07A0">
              <w:rPr>
                <w:sz w:val="18"/>
                <w:lang w:val="ru-RU"/>
              </w:rPr>
              <w:t>Щоденний перерахунок ризиків і створення задач.</w:t>
            </w:r>
          </w:p>
        </w:tc>
      </w:tr>
      <w:tr w:rsidR="007508B9" w:rsidRPr="00BC07A0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Екран перевірки</w:t>
            </w:r>
          </w:p>
        </w:tc>
        <w:tc>
          <w:tcPr>
            <w:tcW w:w="5112" w:type="dxa"/>
          </w:tcPr>
          <w:p w:rsidR="007508B9" w:rsidRPr="00BC07A0" w:rsidRDefault="00C57EBA">
            <w:pPr>
              <w:rPr>
                <w:lang w:val="ru-RU"/>
              </w:rPr>
            </w:pPr>
            <w:r w:rsidRPr="00BC07A0">
              <w:rPr>
                <w:sz w:val="18"/>
                <w:lang w:val="ru-RU"/>
              </w:rPr>
              <w:t xml:space="preserve">Форма фактичної кількості, стану, </w:t>
            </w:r>
            <w:r>
              <w:rPr>
                <w:sz w:val="18"/>
              </w:rPr>
              <w:t>FEFO</w:t>
            </w:r>
            <w:r w:rsidRPr="00BC07A0">
              <w:rPr>
                <w:sz w:val="18"/>
                <w:lang w:val="ru-RU"/>
              </w:rPr>
              <w:t xml:space="preserve"> </w:t>
            </w:r>
            <w:r w:rsidRPr="00BC07A0">
              <w:rPr>
                <w:sz w:val="18"/>
                <w:lang w:val="ru-RU"/>
              </w:rPr>
              <w:t>статусу, фото, коментаря.</w:t>
            </w:r>
          </w:p>
        </w:tc>
      </w:tr>
      <w:tr w:rsidR="007508B9" w:rsidRPr="00BC07A0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Списання</w:t>
            </w:r>
          </w:p>
        </w:tc>
        <w:tc>
          <w:tcPr>
            <w:tcW w:w="5112" w:type="dxa"/>
          </w:tcPr>
          <w:p w:rsidR="007508B9" w:rsidRPr="00BC07A0" w:rsidRDefault="00C57EBA">
            <w:pPr>
              <w:rPr>
                <w:lang w:val="ru-RU"/>
              </w:rPr>
            </w:pPr>
            <w:r w:rsidRPr="00BC07A0">
              <w:rPr>
                <w:sz w:val="18"/>
                <w:lang w:val="ru-RU"/>
              </w:rPr>
              <w:t>Процес створення, погодження і завершення списання.</w:t>
            </w:r>
          </w:p>
        </w:tc>
      </w:tr>
      <w:tr w:rsidR="007508B9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Коригування</w:t>
            </w:r>
          </w:p>
        </w:tc>
        <w:tc>
          <w:tcPr>
            <w:tcW w:w="5112" w:type="dxa"/>
          </w:tcPr>
          <w:p w:rsidR="007508B9" w:rsidRDefault="00C57EBA">
            <w:r>
              <w:rPr>
                <w:sz w:val="18"/>
              </w:rPr>
              <w:t>Процес pending -&gt; approved -&gt; applied.</w:t>
            </w:r>
          </w:p>
        </w:tc>
      </w:tr>
      <w:tr w:rsidR="007508B9" w:rsidRPr="00BC07A0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Telegram</w:t>
            </w:r>
          </w:p>
        </w:tc>
        <w:tc>
          <w:tcPr>
            <w:tcW w:w="5112" w:type="dxa"/>
          </w:tcPr>
          <w:p w:rsidR="007508B9" w:rsidRPr="00BC07A0" w:rsidRDefault="00C57EBA">
            <w:pPr>
              <w:rPr>
                <w:lang w:val="ru-RU"/>
              </w:rPr>
            </w:pPr>
            <w:r w:rsidRPr="00BC07A0">
              <w:rPr>
                <w:sz w:val="18"/>
                <w:lang w:val="ru-RU"/>
              </w:rPr>
              <w:t xml:space="preserve">Повідомлення про задачі і короткі кнопки, які відкривають </w:t>
            </w:r>
            <w:r>
              <w:rPr>
                <w:sz w:val="18"/>
              </w:rPr>
              <w:t>web</w:t>
            </w:r>
            <w:r w:rsidRPr="00BC07A0">
              <w:rPr>
                <w:sz w:val="18"/>
                <w:lang w:val="ru-RU"/>
              </w:rPr>
              <w:t>-екран.</w:t>
            </w:r>
          </w:p>
        </w:tc>
      </w:tr>
      <w:tr w:rsidR="007508B9" w:rsidRPr="00BC07A0">
        <w:trPr>
          <w:jc w:val="center"/>
        </w:trPr>
        <w:tc>
          <w:tcPr>
            <w:tcW w:w="5112" w:type="dxa"/>
          </w:tcPr>
          <w:p w:rsidR="007508B9" w:rsidRDefault="00C57EBA">
            <w:r>
              <w:rPr>
                <w:sz w:val="18"/>
              </w:rPr>
              <w:t>Dashboard</w:t>
            </w:r>
          </w:p>
        </w:tc>
        <w:tc>
          <w:tcPr>
            <w:tcW w:w="5112" w:type="dxa"/>
          </w:tcPr>
          <w:p w:rsidR="007508B9" w:rsidRPr="00BC07A0" w:rsidRDefault="00C57EBA">
            <w:pPr>
              <w:rPr>
                <w:lang w:val="ru-RU"/>
              </w:rPr>
            </w:pPr>
            <w:r w:rsidRPr="00BC07A0">
              <w:rPr>
                <w:sz w:val="18"/>
                <w:lang w:val="ru-RU"/>
              </w:rPr>
              <w:t xml:space="preserve">Аналітика по ризиках, </w:t>
            </w:r>
            <w:r w:rsidRPr="00BC07A0">
              <w:rPr>
                <w:sz w:val="18"/>
                <w:lang w:val="ru-RU"/>
              </w:rPr>
              <w:t xml:space="preserve">задачах, списаннях і </w:t>
            </w:r>
            <w:r>
              <w:rPr>
                <w:sz w:val="18"/>
              </w:rPr>
              <w:t>FEFO</w:t>
            </w:r>
            <w:r w:rsidRPr="00BC07A0">
              <w:rPr>
                <w:sz w:val="18"/>
                <w:lang w:val="ru-RU"/>
              </w:rPr>
              <w:t>.</w:t>
            </w:r>
          </w:p>
        </w:tc>
      </w:tr>
    </w:tbl>
    <w:p w:rsidR="007508B9" w:rsidRPr="00BC07A0" w:rsidRDefault="007508B9">
      <w:pPr>
        <w:rPr>
          <w:lang w:val="ru-RU"/>
        </w:rPr>
      </w:pPr>
    </w:p>
    <w:p w:rsidR="007508B9" w:rsidRPr="00BC07A0" w:rsidRDefault="00C57EBA">
      <w:pPr>
        <w:pStyle w:val="1"/>
        <w:rPr>
          <w:lang w:val="ru-RU"/>
        </w:rPr>
      </w:pPr>
      <w:r w:rsidRPr="00BC07A0">
        <w:rPr>
          <w:lang w:val="ru-RU"/>
        </w:rPr>
        <w:lastRenderedPageBreak/>
        <w:t>16. Висновок</w:t>
      </w:r>
    </w:p>
    <w:p w:rsidR="007508B9" w:rsidRPr="00BC07A0" w:rsidRDefault="00C57EBA">
      <w:pPr>
        <w:rPr>
          <w:lang w:val="ru-RU"/>
        </w:rPr>
      </w:pPr>
      <w:r w:rsidRPr="00BC07A0">
        <w:rPr>
          <w:lang w:val="ru-RU"/>
        </w:rPr>
        <w:t xml:space="preserve">Для реалізації плану не потрібно робити окремі штрихкоди для партій. Основна модель має бути такою: звичайний штрихкод товару + партійний облік + автоматичне </w:t>
      </w:r>
      <w:r>
        <w:t>FEFO</w:t>
      </w:r>
      <w:r w:rsidRPr="00BC07A0">
        <w:rPr>
          <w:lang w:val="ru-RU"/>
        </w:rPr>
        <w:t>-списання + короткі задачі перевірки + контроль спис</w:t>
      </w:r>
      <w:r w:rsidRPr="00BC07A0">
        <w:rPr>
          <w:lang w:val="ru-RU"/>
        </w:rPr>
        <w:t>ань і коригувань.</w:t>
      </w:r>
    </w:p>
    <w:p w:rsidR="007508B9" w:rsidRDefault="00C57EBA">
      <w:r w:rsidRPr="00BC07A0">
        <w:rPr>
          <w:lang w:val="ru-RU"/>
        </w:rPr>
        <w:t xml:space="preserve">Найважливіша архітектурна правка: </w:t>
      </w:r>
      <w:r>
        <w:t>product</w:t>
      </w:r>
      <w:r w:rsidRPr="00BC07A0">
        <w:rPr>
          <w:lang w:val="ru-RU"/>
        </w:rPr>
        <w:t>_</w:t>
      </w:r>
      <w:r>
        <w:t>batches</w:t>
      </w:r>
      <w:r w:rsidRPr="00BC07A0">
        <w:rPr>
          <w:lang w:val="ru-RU"/>
        </w:rPr>
        <w:t xml:space="preserve"> має залишатися таблицею партій, а задачі, перевірки, продажі, списання і коригування потрібно винести в окремі таблиці. </w:t>
      </w:r>
      <w:r>
        <w:t>Це зробить систему масштабованою і зручною для підтримки.</w:t>
      </w:r>
    </w:p>
    <w:sectPr w:rsidR="007508B9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1"/>
    <w:multiLevelType w:val="multilevel"/>
    <w:tmpl w:val="40544C4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08B9"/>
    <w:rsid w:val="00AA1D8D"/>
    <w:rsid w:val="00B47730"/>
    <w:rsid w:val="00BC07A0"/>
    <w:rsid w:val="00C57EBA"/>
    <w:rsid w:val="00CB0664"/>
    <w:rsid w:val="00CC7C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3BA218"/>
  <w14:defaultImageDpi w14:val="300"/>
  <w15:docId w15:val="{9592703C-C995-4FB7-A5D9-2C3095E9B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nhideWhenUsed/>
    <w:qFormat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af"/>
    <w:next w:val="af"/>
    <w:qFormat/>
    <w:rsid w:val="00BC07A0"/>
    <w:pPr>
      <w:spacing w:before="180" w:after="180" w:line="240" w:lineRule="auto"/>
    </w:pPr>
    <w:rPr>
      <w:rFonts w:asciiTheme="minorHAnsi" w:eastAsiaTheme="minorHAnsi" w:hAnsiTheme="minorHAnsi"/>
      <w:sz w:val="24"/>
      <w:szCs w:val="24"/>
    </w:rPr>
  </w:style>
  <w:style w:type="paragraph" w:customStyle="1" w:styleId="Compact">
    <w:name w:val="Compact"/>
    <w:basedOn w:val="af"/>
    <w:qFormat/>
    <w:rsid w:val="00BC07A0"/>
    <w:pPr>
      <w:spacing w:before="36" w:after="36" w:line="240" w:lineRule="auto"/>
    </w:pPr>
    <w:rPr>
      <w:rFonts w:asciiTheme="minorHAnsi" w:eastAsiaTheme="minorHAnsi" w:hAnsiTheme="minorHAnsi"/>
      <w:sz w:val="24"/>
      <w:szCs w:val="24"/>
    </w:rPr>
  </w:style>
  <w:style w:type="character" w:customStyle="1" w:styleId="VerbatimChar">
    <w:name w:val="Verbatim Char"/>
    <w:basedOn w:val="a2"/>
    <w:link w:val="SourceCode"/>
    <w:rsid w:val="00BC07A0"/>
    <w:rPr>
      <w:rFonts w:ascii="Consolas" w:hAnsi="Consolas"/>
    </w:rPr>
  </w:style>
  <w:style w:type="paragraph" w:customStyle="1" w:styleId="SourceCode">
    <w:name w:val="Source Code"/>
    <w:basedOn w:val="a1"/>
    <w:link w:val="VerbatimChar"/>
    <w:rsid w:val="00BC07A0"/>
    <w:pPr>
      <w:wordWrap w:val="0"/>
      <w:spacing w:line="240" w:lineRule="auto"/>
    </w:pPr>
    <w:rPr>
      <w:rFonts w:ascii="Consolas" w:eastAsiaTheme="minorEastAsia" w:hAnsi="Consolas"/>
      <w:sz w:val="22"/>
    </w:rPr>
  </w:style>
  <w:style w:type="character" w:customStyle="1" w:styleId="KeywordTok">
    <w:name w:val="KeywordTok"/>
    <w:basedOn w:val="VerbatimChar"/>
    <w:rsid w:val="00BC07A0"/>
    <w:rPr>
      <w:rFonts w:ascii="Consolas" w:hAnsi="Consolas"/>
      <w:b/>
      <w:color w:val="007020"/>
    </w:rPr>
  </w:style>
  <w:style w:type="character" w:customStyle="1" w:styleId="DataTypeTok">
    <w:name w:val="DataTypeTok"/>
    <w:basedOn w:val="VerbatimChar"/>
    <w:rsid w:val="00BC07A0"/>
    <w:rPr>
      <w:rFonts w:ascii="Consolas" w:hAnsi="Consolas"/>
      <w:color w:val="902000"/>
    </w:rPr>
  </w:style>
  <w:style w:type="character" w:customStyle="1" w:styleId="DecValTok">
    <w:name w:val="DecValTok"/>
    <w:basedOn w:val="VerbatimChar"/>
    <w:rsid w:val="00BC07A0"/>
    <w:rPr>
      <w:rFonts w:ascii="Consolas" w:hAnsi="Consolas"/>
      <w:color w:val="40A070"/>
    </w:rPr>
  </w:style>
  <w:style w:type="character" w:customStyle="1" w:styleId="FunctionTok">
    <w:name w:val="FunctionTok"/>
    <w:basedOn w:val="VerbatimChar"/>
    <w:rsid w:val="00BC07A0"/>
    <w:rPr>
      <w:rFonts w:ascii="Consolas" w:hAnsi="Consolas"/>
      <w:color w:val="06287E"/>
    </w:rPr>
  </w:style>
  <w:style w:type="character" w:customStyle="1" w:styleId="NormalTok">
    <w:name w:val="NormalTok"/>
    <w:basedOn w:val="VerbatimChar"/>
    <w:rsid w:val="00BC07A0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6981AF9-233E-43CE-92FC-5E1406D93A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20</Pages>
  <Words>4405</Words>
  <Characters>25112</Characters>
  <Application>Microsoft Office Word</Application>
  <DocSecurity>0</DocSecurity>
  <Lines>209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Кавакін Анатолій Ігорович</cp:lastModifiedBy>
  <cp:revision>4</cp:revision>
  <dcterms:created xsi:type="dcterms:W3CDTF">2013-12-23T23:15:00Z</dcterms:created>
  <dcterms:modified xsi:type="dcterms:W3CDTF">2026-05-07T08:58:00Z</dcterms:modified>
  <cp:category/>
</cp:coreProperties>
</file>